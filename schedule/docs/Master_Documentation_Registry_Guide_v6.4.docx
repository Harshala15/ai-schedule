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EC794" w14:textId="77777777" w:rsidR="00BE5B26" w:rsidRDefault="00000000" w:rsidP="004D0ABC">
      <w:pPr>
        <w:spacing w:before="1656"/>
        <w:jc w:val="center"/>
      </w:pPr>
      <w:r>
        <w:rPr>
          <w:b/>
          <w:sz w:val="32"/>
        </w:rPr>
        <w:t>VPPL SOLAR &amp; WIND ENERGY SCHEDULING SYSTEM</w:t>
      </w:r>
    </w:p>
    <w:p w14:paraId="1EDB24C0" w14:textId="77777777" w:rsidR="00BE5B26" w:rsidRDefault="00000000" w:rsidP="00FF0C67">
      <w:pPr>
        <w:spacing w:before="432"/>
        <w:jc w:val="center"/>
      </w:pPr>
      <w:r>
        <w:rPr>
          <w:b/>
          <w:sz w:val="44"/>
        </w:rPr>
        <w:t>MASTER DOCUMENTATION</w:t>
      </w:r>
      <w:r>
        <w:rPr>
          <w:b/>
          <w:sz w:val="44"/>
        </w:rPr>
        <w:br/>
        <w:t>REGISTRY GUIDE</w:t>
      </w:r>
    </w:p>
    <w:p w14:paraId="581DA520" w14:textId="77777777" w:rsidR="00BE5B26" w:rsidRDefault="00000000" w:rsidP="00FF0C67">
      <w:pPr>
        <w:jc w:val="center"/>
      </w:pPr>
      <w:r>
        <w:rPr>
          <w:sz w:val="24"/>
        </w:rPr>
        <w:t>Master Documentation Registry &amp; Portal Governance Guide</w:t>
      </w:r>
      <w:r>
        <w:rPr>
          <w:sz w:val="24"/>
        </w:rPr>
        <w:br/>
        <w:t>Official Technical Specification Standard</w:t>
      </w:r>
    </w:p>
    <w:p w14:paraId="0454B27E" w14:textId="77777777" w:rsidR="00BE5B26" w:rsidRDefault="00BE5B26">
      <w:pPr>
        <w:jc w:val="both"/>
      </w:pPr>
    </w:p>
    <w:p w14:paraId="40503489" w14:textId="77777777" w:rsidR="00BE5B26" w:rsidRDefault="00BE5B26">
      <w:pPr>
        <w:jc w:val="both"/>
      </w:pPr>
    </w:p>
    <w:p w14:paraId="5FFC3E6A" w14:textId="77777777" w:rsidR="00BE5B26" w:rsidRDefault="00BE5B26">
      <w:pPr>
        <w:jc w:val="both"/>
      </w:pPr>
    </w:p>
    <w:tbl>
      <w:tblPr>
        <w:tblStyle w:val="TableGrid"/>
        <w:tblW w:w="0" w:type="auto"/>
        <w:jc w:val="center"/>
        <w:tblLook w:val="04A0" w:firstRow="1" w:lastRow="0" w:firstColumn="1" w:lastColumn="0" w:noHBand="0" w:noVBand="1"/>
      </w:tblPr>
      <w:tblGrid>
        <w:gridCol w:w="1573"/>
        <w:gridCol w:w="3968"/>
      </w:tblGrid>
      <w:tr w:rsidR="00BE5B26" w14:paraId="3F726442" w14:textId="77777777" w:rsidTr="00AF4D69">
        <w:trPr>
          <w:jc w:val="center"/>
        </w:trPr>
        <w:tc>
          <w:tcPr>
            <w:tcW w:w="0" w:type="auto"/>
            <w:vAlign w:val="center"/>
          </w:tcPr>
          <w:p w14:paraId="6AF34FC2" w14:textId="77777777" w:rsidR="00BE5B26" w:rsidRDefault="00000000">
            <w:pPr>
              <w:spacing w:after="0"/>
              <w:jc w:val="both"/>
            </w:pPr>
            <w:r>
              <w:rPr>
                <w:b/>
                <w:sz w:val="19"/>
              </w:rPr>
              <w:t>Document ID</w:t>
            </w:r>
          </w:p>
        </w:tc>
        <w:tc>
          <w:tcPr>
            <w:tcW w:w="0" w:type="auto"/>
            <w:vAlign w:val="center"/>
          </w:tcPr>
          <w:p w14:paraId="1347AADC" w14:textId="77777777" w:rsidR="00BE5B26" w:rsidRDefault="00000000">
            <w:pPr>
              <w:spacing w:after="0"/>
              <w:jc w:val="both"/>
            </w:pPr>
            <w:r>
              <w:rPr>
                <w:sz w:val="19"/>
              </w:rPr>
              <w:t>DOC-MASTER-001</w:t>
            </w:r>
          </w:p>
        </w:tc>
      </w:tr>
      <w:tr w:rsidR="00BE5B26" w14:paraId="5994D5DB" w14:textId="77777777" w:rsidTr="00AF4D69">
        <w:trPr>
          <w:jc w:val="center"/>
        </w:trPr>
        <w:tc>
          <w:tcPr>
            <w:tcW w:w="0" w:type="auto"/>
            <w:vAlign w:val="center"/>
          </w:tcPr>
          <w:p w14:paraId="227D0382" w14:textId="77777777" w:rsidR="00BE5B26" w:rsidRDefault="00000000">
            <w:pPr>
              <w:spacing w:after="0"/>
              <w:jc w:val="both"/>
            </w:pPr>
            <w:r>
              <w:rPr>
                <w:b/>
                <w:sz w:val="19"/>
              </w:rPr>
              <w:t>Master Version</w:t>
            </w:r>
          </w:p>
        </w:tc>
        <w:tc>
          <w:tcPr>
            <w:tcW w:w="0" w:type="auto"/>
            <w:vAlign w:val="center"/>
          </w:tcPr>
          <w:p w14:paraId="30FC494D" w14:textId="77777777" w:rsidR="00793450" w:rsidRDefault="00000000">
            <w:r>
              <w:t>v6.4</w:t>
            </w:r>
          </w:p>
        </w:tc>
      </w:tr>
      <w:tr w:rsidR="00BE5B26" w14:paraId="4CFD045D" w14:textId="77777777" w:rsidTr="00AF4D69">
        <w:trPr>
          <w:jc w:val="center"/>
        </w:trPr>
        <w:tc>
          <w:tcPr>
            <w:tcW w:w="0" w:type="auto"/>
            <w:vAlign w:val="center"/>
          </w:tcPr>
          <w:p w14:paraId="3DDD05F4" w14:textId="77777777" w:rsidR="00BE5B26" w:rsidRDefault="00000000">
            <w:pPr>
              <w:spacing w:after="0"/>
              <w:jc w:val="both"/>
            </w:pPr>
            <w:r>
              <w:rPr>
                <w:b/>
                <w:sz w:val="19"/>
              </w:rPr>
              <w:t>Prepared by</w:t>
            </w:r>
          </w:p>
        </w:tc>
        <w:tc>
          <w:tcPr>
            <w:tcW w:w="0" w:type="auto"/>
            <w:vAlign w:val="center"/>
          </w:tcPr>
          <w:p w14:paraId="633A41D9" w14:textId="77777777" w:rsidR="00BE5B26" w:rsidRDefault="00000000">
            <w:pPr>
              <w:spacing w:after="0"/>
              <w:jc w:val="both"/>
            </w:pPr>
            <w:r>
              <w:rPr>
                <w:sz w:val="19"/>
              </w:rPr>
              <w:t>Chaitanya Gore</w:t>
            </w:r>
          </w:p>
        </w:tc>
      </w:tr>
      <w:tr w:rsidR="00BE5B26" w14:paraId="7914DD7A" w14:textId="77777777" w:rsidTr="00AF4D69">
        <w:trPr>
          <w:jc w:val="center"/>
        </w:trPr>
        <w:tc>
          <w:tcPr>
            <w:tcW w:w="0" w:type="auto"/>
            <w:vAlign w:val="center"/>
          </w:tcPr>
          <w:p w14:paraId="219D3828" w14:textId="77777777" w:rsidR="00BE5B26" w:rsidRDefault="00000000">
            <w:pPr>
              <w:spacing w:after="0"/>
              <w:jc w:val="both"/>
            </w:pPr>
            <w:r>
              <w:rPr>
                <w:b/>
                <w:sz w:val="19"/>
              </w:rPr>
              <w:t>Target Audience</w:t>
            </w:r>
          </w:p>
        </w:tc>
        <w:tc>
          <w:tcPr>
            <w:tcW w:w="0" w:type="auto"/>
            <w:vAlign w:val="center"/>
          </w:tcPr>
          <w:p w14:paraId="27801E3D" w14:textId="77777777" w:rsidR="00BE5B26" w:rsidRDefault="00000000">
            <w:pPr>
              <w:spacing w:after="0"/>
              <w:jc w:val="both"/>
            </w:pPr>
            <w:r>
              <w:rPr>
                <w:sz w:val="19"/>
              </w:rPr>
              <w:t>Engineering, Operations, DevOps &amp; Portal Users</w:t>
            </w:r>
          </w:p>
        </w:tc>
      </w:tr>
      <w:tr w:rsidR="00BE5B26" w14:paraId="52C94DD4" w14:textId="77777777" w:rsidTr="00AF4D69">
        <w:trPr>
          <w:jc w:val="center"/>
        </w:trPr>
        <w:tc>
          <w:tcPr>
            <w:tcW w:w="0" w:type="auto"/>
            <w:vAlign w:val="center"/>
          </w:tcPr>
          <w:p w14:paraId="308190ED" w14:textId="77777777" w:rsidR="00BE5B26" w:rsidRDefault="00000000">
            <w:pPr>
              <w:spacing w:after="0"/>
              <w:jc w:val="both"/>
            </w:pPr>
            <w:r>
              <w:rPr>
                <w:b/>
                <w:sz w:val="19"/>
              </w:rPr>
              <w:t>Last Updated</w:t>
            </w:r>
          </w:p>
        </w:tc>
        <w:tc>
          <w:tcPr>
            <w:tcW w:w="0" w:type="auto"/>
            <w:vAlign w:val="center"/>
          </w:tcPr>
          <w:p w14:paraId="75A19475" w14:textId="77777777" w:rsidR="00BE5B26" w:rsidRDefault="00000000">
            <w:pPr>
              <w:spacing w:after="0"/>
              <w:jc w:val="both"/>
            </w:pPr>
            <w:r>
              <w:t>2026-10-03</w:t>
            </w:r>
          </w:p>
        </w:tc>
      </w:tr>
      <w:tr w:rsidR="00BE5B26" w14:paraId="7B3DA9F4" w14:textId="77777777" w:rsidTr="00AF4D69">
        <w:trPr>
          <w:jc w:val="center"/>
        </w:trPr>
        <w:tc>
          <w:tcPr>
            <w:tcW w:w="0" w:type="auto"/>
            <w:vAlign w:val="center"/>
          </w:tcPr>
          <w:p w14:paraId="0FBBABA4" w14:textId="77777777" w:rsidR="00BE5B26" w:rsidRDefault="00000000">
            <w:pPr>
              <w:spacing w:after="0"/>
              <w:jc w:val="both"/>
            </w:pPr>
            <w:r>
              <w:rPr>
                <w:b/>
                <w:sz w:val="19"/>
              </w:rPr>
              <w:t>Classification</w:t>
            </w:r>
          </w:p>
        </w:tc>
        <w:tc>
          <w:tcPr>
            <w:tcW w:w="0" w:type="auto"/>
            <w:vAlign w:val="center"/>
          </w:tcPr>
          <w:p w14:paraId="2DB45C17" w14:textId="77777777" w:rsidR="00BE5B26" w:rsidRDefault="00000000">
            <w:pPr>
              <w:spacing w:after="0"/>
              <w:jc w:val="both"/>
            </w:pPr>
            <w:r>
              <w:rPr>
                <w:sz w:val="19"/>
              </w:rPr>
              <w:t>Official Technical Standard</w:t>
            </w:r>
          </w:p>
        </w:tc>
      </w:tr>
    </w:tbl>
    <w:p w14:paraId="07AE0069" w14:textId="77777777" w:rsidR="00BE5B26" w:rsidRDefault="00000000">
      <w:pPr>
        <w:jc w:val="both"/>
      </w:pPr>
      <w:r>
        <w:br w:type="page"/>
      </w:r>
    </w:p>
    <w:p w14:paraId="39527EE8" w14:textId="77777777" w:rsidR="00BE5B26" w:rsidRPr="00C230A0" w:rsidRDefault="00000000">
      <w:pPr>
        <w:pStyle w:val="Heading1"/>
        <w:rPr>
          <w:sz w:val="30"/>
          <w:szCs w:val="30"/>
        </w:rPr>
      </w:pPr>
      <w:r w:rsidRPr="00C230A0">
        <w:rPr>
          <w:rFonts w:ascii="Times New Roman" w:hAnsi="Times New Roman"/>
          <w:sz w:val="30"/>
          <w:szCs w:val="30"/>
        </w:rPr>
        <w:lastRenderedPageBreak/>
        <w:t>Table of Contents</w:t>
      </w:r>
    </w:p>
    <w:p w14:paraId="2CDB5E0D" w14:textId="77777777" w:rsidR="00793450" w:rsidRPr="00C0317E" w:rsidRDefault="00000000">
      <w:pPr>
        <w:pStyle w:val="Heading1"/>
        <w:tabs>
          <w:tab w:val="right" w:leader="dot" w:pos="9432"/>
        </w:tabs>
        <w:rPr>
          <w:sz w:val="24"/>
          <w:szCs w:val="24"/>
        </w:rPr>
      </w:pPr>
      <w:r w:rsidRPr="00C0317E">
        <w:rPr>
          <w:rFonts w:ascii="Times New Roman" w:hAnsi="Times New Roman"/>
          <w:sz w:val="24"/>
          <w:szCs w:val="24"/>
        </w:rPr>
        <w:t>1 Purpose and Scope</w:t>
      </w:r>
      <w:r w:rsidRPr="00C0317E">
        <w:rPr>
          <w:rFonts w:ascii="Times New Roman" w:hAnsi="Times New Roman"/>
          <w:sz w:val="24"/>
          <w:szCs w:val="24"/>
        </w:rPr>
        <w:tab/>
        <w:t>3</w:t>
      </w:r>
    </w:p>
    <w:p w14:paraId="76B3F568" w14:textId="77777777" w:rsidR="00793450" w:rsidRPr="00C0317E" w:rsidRDefault="00000000">
      <w:pPr>
        <w:pStyle w:val="Heading1"/>
        <w:tabs>
          <w:tab w:val="right" w:leader="dot" w:pos="9432"/>
        </w:tabs>
        <w:rPr>
          <w:sz w:val="24"/>
          <w:szCs w:val="24"/>
        </w:rPr>
      </w:pPr>
      <w:r w:rsidRPr="00C0317E">
        <w:rPr>
          <w:rFonts w:ascii="Times New Roman" w:hAnsi="Times New Roman"/>
          <w:sz w:val="24"/>
          <w:szCs w:val="24"/>
        </w:rPr>
        <w:t>2 Documentation Architecture Overview</w:t>
      </w:r>
      <w:r w:rsidRPr="00C0317E">
        <w:rPr>
          <w:rFonts w:ascii="Times New Roman" w:hAnsi="Times New Roman"/>
          <w:sz w:val="24"/>
          <w:szCs w:val="24"/>
        </w:rPr>
        <w:tab/>
        <w:t>3</w:t>
      </w:r>
    </w:p>
    <w:p w14:paraId="70DA8B11" w14:textId="77777777" w:rsidR="00793450" w:rsidRPr="00C0317E" w:rsidRDefault="00000000">
      <w:pPr>
        <w:pStyle w:val="Heading1"/>
        <w:tabs>
          <w:tab w:val="right" w:leader="dot" w:pos="9432"/>
        </w:tabs>
        <w:rPr>
          <w:sz w:val="24"/>
          <w:szCs w:val="24"/>
        </w:rPr>
      </w:pPr>
      <w:r w:rsidRPr="00C0317E">
        <w:rPr>
          <w:rFonts w:ascii="Times New Roman" w:hAnsi="Times New Roman"/>
          <w:sz w:val="24"/>
          <w:szCs w:val="24"/>
        </w:rPr>
        <w:t>3 Documentation Architecture Concept Tree</w:t>
      </w:r>
      <w:r w:rsidRPr="00C0317E">
        <w:rPr>
          <w:rFonts w:ascii="Times New Roman" w:hAnsi="Times New Roman"/>
          <w:sz w:val="24"/>
          <w:szCs w:val="24"/>
        </w:rPr>
        <w:tab/>
        <w:t>3</w:t>
      </w:r>
    </w:p>
    <w:p w14:paraId="0B1607C9" w14:textId="77777777" w:rsidR="00793450" w:rsidRPr="00C0317E" w:rsidRDefault="00000000">
      <w:pPr>
        <w:pStyle w:val="Heading1"/>
        <w:tabs>
          <w:tab w:val="right" w:leader="dot" w:pos="9432"/>
        </w:tabs>
        <w:rPr>
          <w:sz w:val="24"/>
          <w:szCs w:val="24"/>
        </w:rPr>
      </w:pPr>
      <w:r w:rsidRPr="00C0317E">
        <w:rPr>
          <w:rFonts w:ascii="Times New Roman" w:hAnsi="Times New Roman"/>
          <w:sz w:val="24"/>
          <w:szCs w:val="24"/>
        </w:rPr>
        <w:t>4 Master Document Registry &amp; Section Specifications</w:t>
      </w:r>
      <w:r w:rsidRPr="00C0317E">
        <w:rPr>
          <w:rFonts w:ascii="Times New Roman" w:hAnsi="Times New Roman"/>
          <w:sz w:val="24"/>
          <w:szCs w:val="24"/>
        </w:rPr>
        <w:tab/>
        <w:t>7</w:t>
      </w:r>
    </w:p>
    <w:p w14:paraId="67356031" w14:textId="77777777" w:rsidR="00793450" w:rsidRPr="00C0317E" w:rsidRDefault="00000000">
      <w:pPr>
        <w:pStyle w:val="Heading1"/>
        <w:tabs>
          <w:tab w:val="right" w:leader="dot" w:pos="9432"/>
        </w:tabs>
        <w:ind w:left="259"/>
        <w:rPr>
          <w:sz w:val="24"/>
          <w:szCs w:val="24"/>
        </w:rPr>
      </w:pPr>
      <w:r w:rsidRPr="00C0317E">
        <w:rPr>
          <w:rFonts w:ascii="Times New Roman" w:hAnsi="Times New Roman"/>
          <w:sz w:val="24"/>
          <w:szCs w:val="24"/>
        </w:rPr>
        <w:t>4.1 01_PROJECT_AND_SYSTEM — Executive Overview &amp; User Operations</w:t>
      </w:r>
      <w:r w:rsidRPr="00C0317E">
        <w:rPr>
          <w:rFonts w:ascii="Times New Roman" w:hAnsi="Times New Roman"/>
          <w:sz w:val="24"/>
          <w:szCs w:val="24"/>
        </w:rPr>
        <w:tab/>
        <w:t>7</w:t>
      </w:r>
    </w:p>
    <w:p w14:paraId="05B81E28"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4.1.1 Project Overview &amp; Executive Summary</w:t>
      </w:r>
      <w:r w:rsidRPr="00C0317E">
        <w:rPr>
          <w:rFonts w:ascii="Times New Roman" w:hAnsi="Times New Roman"/>
          <w:sz w:val="24"/>
          <w:szCs w:val="24"/>
        </w:rPr>
        <w:tab/>
        <w:t>7</w:t>
      </w:r>
    </w:p>
    <w:p w14:paraId="03699CA8"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4.1.2 User Manuals</w:t>
      </w:r>
      <w:r w:rsidRPr="00C0317E">
        <w:rPr>
          <w:rFonts w:ascii="Times New Roman" w:hAnsi="Times New Roman"/>
          <w:sz w:val="24"/>
          <w:szCs w:val="24"/>
        </w:rPr>
        <w:tab/>
        <w:t>7</w:t>
      </w:r>
    </w:p>
    <w:p w14:paraId="05AB8E62"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4.1.3 Team Presentations</w:t>
      </w:r>
      <w:r w:rsidRPr="00C0317E">
        <w:rPr>
          <w:rFonts w:ascii="Times New Roman" w:hAnsi="Times New Roman"/>
          <w:sz w:val="24"/>
          <w:szCs w:val="24"/>
        </w:rPr>
        <w:tab/>
        <w:t>7</w:t>
      </w:r>
    </w:p>
    <w:p w14:paraId="218205AB" w14:textId="77777777" w:rsidR="00793450" w:rsidRPr="00C0317E" w:rsidRDefault="00000000">
      <w:pPr>
        <w:pStyle w:val="Heading1"/>
        <w:tabs>
          <w:tab w:val="right" w:leader="dot" w:pos="9432"/>
        </w:tabs>
        <w:ind w:left="259"/>
        <w:rPr>
          <w:sz w:val="24"/>
          <w:szCs w:val="24"/>
        </w:rPr>
      </w:pPr>
      <w:r w:rsidRPr="00C0317E">
        <w:rPr>
          <w:rFonts w:ascii="Times New Roman" w:hAnsi="Times New Roman"/>
          <w:sz w:val="24"/>
          <w:szCs w:val="24"/>
        </w:rPr>
        <w:t>4.2 02_FUNCTIONAL_AND_BUSINESS_LOGIC — Scheduling, Onboarding, DSM &amp; Communication</w:t>
      </w:r>
      <w:r w:rsidRPr="00C0317E">
        <w:rPr>
          <w:rFonts w:ascii="Times New Roman" w:hAnsi="Times New Roman"/>
          <w:sz w:val="24"/>
          <w:szCs w:val="24"/>
        </w:rPr>
        <w:tab/>
        <w:t>8</w:t>
      </w:r>
    </w:p>
    <w:p w14:paraId="14203037"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4.2.1 Scheduling &amp; Operational Rules</w:t>
      </w:r>
      <w:r w:rsidRPr="00C0317E">
        <w:rPr>
          <w:rFonts w:ascii="Times New Roman" w:hAnsi="Times New Roman"/>
          <w:sz w:val="24"/>
          <w:szCs w:val="24"/>
        </w:rPr>
        <w:tab/>
        <w:t>8</w:t>
      </w:r>
    </w:p>
    <w:p w14:paraId="31E65F36"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4.2.2 Site Onboarding &amp; Parameter Configuration</w:t>
      </w:r>
      <w:r w:rsidRPr="00C0317E">
        <w:rPr>
          <w:rFonts w:ascii="Times New Roman" w:hAnsi="Times New Roman"/>
          <w:sz w:val="24"/>
          <w:szCs w:val="24"/>
        </w:rPr>
        <w:tab/>
        <w:t>8</w:t>
      </w:r>
    </w:p>
    <w:p w14:paraId="6DDF5B0E"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4.2.3 DSM Penalties &amp; Regulatory Rules</w:t>
      </w:r>
      <w:r w:rsidRPr="00C0317E">
        <w:rPr>
          <w:rFonts w:ascii="Times New Roman" w:hAnsi="Times New Roman"/>
          <w:sz w:val="24"/>
          <w:szCs w:val="24"/>
        </w:rPr>
        <w:tab/>
        <w:t>9</w:t>
      </w:r>
    </w:p>
    <w:p w14:paraId="2CB50A05"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4.2.4 Communication &amp; Email Dispatch</w:t>
      </w:r>
      <w:r w:rsidRPr="00C0317E">
        <w:rPr>
          <w:rFonts w:ascii="Times New Roman" w:hAnsi="Times New Roman"/>
          <w:sz w:val="24"/>
          <w:szCs w:val="24"/>
        </w:rPr>
        <w:tab/>
        <w:t>9</w:t>
      </w:r>
    </w:p>
    <w:p w14:paraId="384E24E1" w14:textId="77777777" w:rsidR="00793450" w:rsidRPr="00C0317E" w:rsidRDefault="00000000">
      <w:pPr>
        <w:pStyle w:val="Heading1"/>
        <w:tabs>
          <w:tab w:val="right" w:leader="dot" w:pos="9432"/>
        </w:tabs>
        <w:ind w:left="259"/>
        <w:rPr>
          <w:sz w:val="24"/>
          <w:szCs w:val="24"/>
        </w:rPr>
      </w:pPr>
      <w:r w:rsidRPr="00C0317E">
        <w:rPr>
          <w:rFonts w:ascii="Times New Roman" w:hAnsi="Times New Roman"/>
          <w:sz w:val="24"/>
          <w:szCs w:val="24"/>
        </w:rPr>
        <w:t>4.3 03_SITES_AND_PLANTS — Plant &amp; Site Configuration Registry</w:t>
      </w:r>
      <w:r w:rsidRPr="00C0317E">
        <w:rPr>
          <w:rFonts w:ascii="Times New Roman" w:hAnsi="Times New Roman"/>
          <w:sz w:val="24"/>
          <w:szCs w:val="24"/>
        </w:rPr>
        <w:tab/>
        <w:t>9</w:t>
      </w:r>
    </w:p>
    <w:p w14:paraId="28E99505"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4.3.1 Site Configuration Workbook</w:t>
      </w:r>
      <w:r w:rsidRPr="00C0317E">
        <w:rPr>
          <w:rFonts w:ascii="Times New Roman" w:hAnsi="Times New Roman"/>
          <w:sz w:val="24"/>
          <w:szCs w:val="24"/>
        </w:rPr>
        <w:tab/>
        <w:t>9</w:t>
      </w:r>
    </w:p>
    <w:p w14:paraId="2406AD05"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4.3.2 Site Folder Template</w:t>
      </w:r>
      <w:r w:rsidRPr="00C0317E">
        <w:rPr>
          <w:rFonts w:ascii="Times New Roman" w:hAnsi="Times New Roman"/>
          <w:sz w:val="24"/>
          <w:szCs w:val="24"/>
        </w:rPr>
        <w:tab/>
        <w:t>10</w:t>
      </w:r>
    </w:p>
    <w:p w14:paraId="2F28683E"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4.3.3 Plant &amp; Site Register</w:t>
      </w:r>
      <w:r w:rsidRPr="00C0317E">
        <w:rPr>
          <w:rFonts w:ascii="Times New Roman" w:hAnsi="Times New Roman"/>
          <w:sz w:val="24"/>
          <w:szCs w:val="24"/>
        </w:rPr>
        <w:tab/>
        <w:t>10</w:t>
      </w:r>
    </w:p>
    <w:p w14:paraId="3C33DAAE" w14:textId="77777777" w:rsidR="00793450" w:rsidRPr="00C0317E" w:rsidRDefault="00000000">
      <w:pPr>
        <w:pStyle w:val="Heading1"/>
        <w:tabs>
          <w:tab w:val="right" w:leader="dot" w:pos="9432"/>
        </w:tabs>
        <w:ind w:left="259"/>
        <w:rPr>
          <w:sz w:val="24"/>
          <w:szCs w:val="24"/>
        </w:rPr>
      </w:pPr>
      <w:r w:rsidRPr="00C0317E">
        <w:rPr>
          <w:rFonts w:ascii="Times New Roman" w:hAnsi="Times New Roman"/>
          <w:sz w:val="24"/>
          <w:szCs w:val="24"/>
        </w:rPr>
        <w:t>4.4 04_IT_ENGINEERING_AND_DEVELOPMENT — IT Engineering &amp; System Submodules</w:t>
      </w:r>
      <w:r w:rsidRPr="00C0317E">
        <w:rPr>
          <w:rFonts w:ascii="Times New Roman" w:hAnsi="Times New Roman"/>
          <w:sz w:val="24"/>
          <w:szCs w:val="24"/>
        </w:rPr>
        <w:tab/>
        <w:t>24</w:t>
      </w:r>
    </w:p>
    <w:p w14:paraId="2C591BFB"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4.4.1 Scheduling &amp; Forecasting (</w:t>
      </w:r>
      <w:proofErr w:type="spellStart"/>
      <w:r w:rsidRPr="00C0317E">
        <w:rPr>
          <w:rFonts w:ascii="Times New Roman" w:hAnsi="Times New Roman"/>
          <w:sz w:val="24"/>
          <w:szCs w:val="24"/>
        </w:rPr>
        <w:t>Intellis</w:t>
      </w:r>
      <w:proofErr w:type="spellEnd"/>
      <w:r w:rsidRPr="00C0317E">
        <w:rPr>
          <w:rFonts w:ascii="Times New Roman" w:hAnsi="Times New Roman"/>
          <w:sz w:val="24"/>
          <w:szCs w:val="24"/>
        </w:rPr>
        <w:t xml:space="preserve"> System)</w:t>
      </w:r>
      <w:r w:rsidRPr="00C0317E">
        <w:rPr>
          <w:rFonts w:ascii="Times New Roman" w:hAnsi="Times New Roman"/>
          <w:sz w:val="24"/>
          <w:szCs w:val="24"/>
        </w:rPr>
        <w:tab/>
        <w:t>24</w:t>
      </w:r>
    </w:p>
    <w:p w14:paraId="71932CB2"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4.4.2 Portal Frontend</w:t>
      </w:r>
      <w:r w:rsidRPr="00C0317E">
        <w:rPr>
          <w:rFonts w:ascii="Times New Roman" w:hAnsi="Times New Roman"/>
          <w:sz w:val="24"/>
          <w:szCs w:val="24"/>
        </w:rPr>
        <w:tab/>
        <w:t>25</w:t>
      </w:r>
    </w:p>
    <w:p w14:paraId="36269191"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4.4.3 Portal Backend</w:t>
      </w:r>
      <w:r w:rsidRPr="00C0317E">
        <w:rPr>
          <w:rFonts w:ascii="Times New Roman" w:hAnsi="Times New Roman"/>
          <w:sz w:val="24"/>
          <w:szCs w:val="24"/>
        </w:rPr>
        <w:tab/>
        <w:t>26</w:t>
      </w:r>
    </w:p>
    <w:p w14:paraId="00AB268B"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4.4.4 Data Pipeline</w:t>
      </w:r>
      <w:r w:rsidRPr="00C0317E">
        <w:rPr>
          <w:rFonts w:ascii="Times New Roman" w:hAnsi="Times New Roman"/>
          <w:sz w:val="24"/>
          <w:szCs w:val="24"/>
        </w:rPr>
        <w:tab/>
        <w:t>27</w:t>
      </w:r>
    </w:p>
    <w:p w14:paraId="40F2652F"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4.4.5 Cloud Environments</w:t>
      </w:r>
      <w:r w:rsidRPr="00C0317E">
        <w:rPr>
          <w:rFonts w:ascii="Times New Roman" w:hAnsi="Times New Roman"/>
          <w:sz w:val="24"/>
          <w:szCs w:val="24"/>
        </w:rPr>
        <w:tab/>
        <w:t>28</w:t>
      </w:r>
    </w:p>
    <w:p w14:paraId="2E2088E1"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lastRenderedPageBreak/>
        <w:t>4.4.6 Git &amp; Repositories</w:t>
      </w:r>
      <w:r w:rsidRPr="00C0317E">
        <w:rPr>
          <w:rFonts w:ascii="Times New Roman" w:hAnsi="Times New Roman"/>
          <w:sz w:val="24"/>
          <w:szCs w:val="24"/>
        </w:rPr>
        <w:tab/>
        <w:t>28</w:t>
      </w:r>
    </w:p>
    <w:p w14:paraId="312FE5A6"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4.4.7 Website &amp; SEO</w:t>
      </w:r>
      <w:r w:rsidRPr="00C0317E">
        <w:rPr>
          <w:rFonts w:ascii="Times New Roman" w:hAnsi="Times New Roman"/>
          <w:sz w:val="24"/>
          <w:szCs w:val="24"/>
        </w:rPr>
        <w:tab/>
        <w:t>29</w:t>
      </w:r>
    </w:p>
    <w:p w14:paraId="1589D6D7"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4.4.8 WBES State Grid Integration</w:t>
      </w:r>
      <w:r w:rsidRPr="00C0317E">
        <w:rPr>
          <w:rFonts w:ascii="Times New Roman" w:hAnsi="Times New Roman"/>
          <w:sz w:val="24"/>
          <w:szCs w:val="24"/>
        </w:rPr>
        <w:tab/>
        <w:t>29</w:t>
      </w:r>
    </w:p>
    <w:p w14:paraId="6403BF29"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4.4.9 Weather Project &amp; API Integration</w:t>
      </w:r>
      <w:r w:rsidRPr="00C0317E">
        <w:rPr>
          <w:rFonts w:ascii="Times New Roman" w:hAnsi="Times New Roman"/>
          <w:sz w:val="24"/>
          <w:szCs w:val="24"/>
        </w:rPr>
        <w:tab/>
        <w:t>30</w:t>
      </w:r>
    </w:p>
    <w:p w14:paraId="7EC9658D"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4.4.10 Digital Marketing</w:t>
      </w:r>
      <w:r w:rsidRPr="00C0317E">
        <w:rPr>
          <w:rFonts w:ascii="Times New Roman" w:hAnsi="Times New Roman"/>
          <w:sz w:val="24"/>
          <w:szCs w:val="24"/>
        </w:rPr>
        <w:tab/>
        <w:t>30</w:t>
      </w:r>
    </w:p>
    <w:p w14:paraId="0F49D460" w14:textId="77777777" w:rsidR="00793450" w:rsidRPr="00C0317E" w:rsidRDefault="00000000">
      <w:pPr>
        <w:pStyle w:val="Heading1"/>
        <w:tabs>
          <w:tab w:val="right" w:leader="dot" w:pos="9432"/>
        </w:tabs>
        <w:ind w:left="259"/>
        <w:rPr>
          <w:sz w:val="24"/>
          <w:szCs w:val="24"/>
        </w:rPr>
      </w:pPr>
      <w:r w:rsidRPr="00C0317E">
        <w:rPr>
          <w:rFonts w:ascii="Times New Roman" w:hAnsi="Times New Roman"/>
          <w:sz w:val="24"/>
          <w:szCs w:val="24"/>
        </w:rPr>
        <w:t>4.5 05_PROJECT_RECORDS — Release, Task &amp; Financial Records</w:t>
      </w:r>
      <w:r w:rsidRPr="00C0317E">
        <w:rPr>
          <w:rFonts w:ascii="Times New Roman" w:hAnsi="Times New Roman"/>
          <w:sz w:val="24"/>
          <w:szCs w:val="24"/>
        </w:rPr>
        <w:tab/>
        <w:t>30</w:t>
      </w:r>
    </w:p>
    <w:p w14:paraId="1E652DFC"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4.5.1 Release Notes &amp; Change History</w:t>
      </w:r>
      <w:r w:rsidRPr="00C0317E">
        <w:rPr>
          <w:rFonts w:ascii="Times New Roman" w:hAnsi="Times New Roman"/>
          <w:sz w:val="24"/>
          <w:szCs w:val="24"/>
        </w:rPr>
        <w:tab/>
        <w:t>30</w:t>
      </w:r>
    </w:p>
    <w:p w14:paraId="2AA1DE7C"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4.5.2 Task Management</w:t>
      </w:r>
      <w:r w:rsidRPr="00C0317E">
        <w:rPr>
          <w:rFonts w:ascii="Times New Roman" w:hAnsi="Times New Roman"/>
          <w:sz w:val="24"/>
          <w:szCs w:val="24"/>
        </w:rPr>
        <w:tab/>
        <w:t>31</w:t>
      </w:r>
    </w:p>
    <w:p w14:paraId="1EE10EE5"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4.5.3 Financial Invoices &amp; Cost Analysis</w:t>
      </w:r>
      <w:r w:rsidRPr="00C0317E">
        <w:rPr>
          <w:rFonts w:ascii="Times New Roman" w:hAnsi="Times New Roman"/>
          <w:sz w:val="24"/>
          <w:szCs w:val="24"/>
        </w:rPr>
        <w:tab/>
        <w:t>31</w:t>
      </w:r>
    </w:p>
    <w:p w14:paraId="3B05247C" w14:textId="77777777" w:rsidR="00793450" w:rsidRPr="00C0317E" w:rsidRDefault="00000000">
      <w:pPr>
        <w:pStyle w:val="Heading1"/>
        <w:tabs>
          <w:tab w:val="right" w:leader="dot" w:pos="9432"/>
        </w:tabs>
        <w:ind w:left="259"/>
        <w:rPr>
          <w:sz w:val="24"/>
          <w:szCs w:val="24"/>
        </w:rPr>
      </w:pPr>
      <w:r w:rsidRPr="00C0317E">
        <w:rPr>
          <w:rFonts w:ascii="Times New Roman" w:hAnsi="Times New Roman"/>
          <w:sz w:val="24"/>
          <w:szCs w:val="24"/>
        </w:rPr>
        <w:t>4.6 06_ACCESS_AND_SERVICE_INFORMATION — Access Credentials &amp; Service Register</w:t>
      </w:r>
      <w:r w:rsidRPr="00C0317E">
        <w:rPr>
          <w:rFonts w:ascii="Times New Roman" w:hAnsi="Times New Roman"/>
          <w:sz w:val="24"/>
          <w:szCs w:val="24"/>
        </w:rPr>
        <w:tab/>
        <w:t>31</w:t>
      </w:r>
    </w:p>
    <w:p w14:paraId="4F5572DA" w14:textId="77777777" w:rsidR="00793450" w:rsidRPr="00C0317E" w:rsidRDefault="00000000">
      <w:pPr>
        <w:pStyle w:val="Heading1"/>
        <w:tabs>
          <w:tab w:val="right" w:leader="dot" w:pos="9432"/>
        </w:tabs>
        <w:ind w:left="547"/>
        <w:rPr>
          <w:sz w:val="24"/>
          <w:szCs w:val="24"/>
        </w:rPr>
      </w:pPr>
      <w:r w:rsidRPr="00C0317E">
        <w:rPr>
          <w:rFonts w:ascii="Times New Roman" w:hAnsi="Times New Roman"/>
          <w:sz w:val="24"/>
          <w:szCs w:val="24"/>
        </w:rPr>
        <w:t>4.6.1 Credentials, Subscriptions &amp; Service Register</w:t>
      </w:r>
      <w:r w:rsidRPr="00C0317E">
        <w:rPr>
          <w:rFonts w:ascii="Times New Roman" w:hAnsi="Times New Roman"/>
          <w:sz w:val="24"/>
          <w:szCs w:val="24"/>
        </w:rPr>
        <w:tab/>
        <w:t>31</w:t>
      </w:r>
    </w:p>
    <w:p w14:paraId="1C23EBD1" w14:textId="77777777" w:rsidR="00793450" w:rsidRPr="00C0317E" w:rsidRDefault="00000000">
      <w:pPr>
        <w:pStyle w:val="Heading1"/>
        <w:tabs>
          <w:tab w:val="right" w:leader="dot" w:pos="9432"/>
        </w:tabs>
        <w:rPr>
          <w:sz w:val="24"/>
          <w:szCs w:val="24"/>
        </w:rPr>
      </w:pPr>
      <w:r w:rsidRPr="00C0317E">
        <w:rPr>
          <w:rFonts w:ascii="Times New Roman" w:hAnsi="Times New Roman"/>
          <w:sz w:val="24"/>
          <w:szCs w:val="24"/>
        </w:rPr>
        <w:t>5 Document Identification and Control</w:t>
      </w:r>
      <w:r w:rsidRPr="00C0317E">
        <w:rPr>
          <w:rFonts w:ascii="Times New Roman" w:hAnsi="Times New Roman"/>
          <w:sz w:val="24"/>
          <w:szCs w:val="24"/>
        </w:rPr>
        <w:tab/>
        <w:t>32</w:t>
      </w:r>
    </w:p>
    <w:p w14:paraId="291A6381" w14:textId="77777777" w:rsidR="00793450" w:rsidRPr="00C0317E" w:rsidRDefault="00000000">
      <w:pPr>
        <w:pStyle w:val="Heading1"/>
        <w:tabs>
          <w:tab w:val="right" w:leader="dot" w:pos="9432"/>
        </w:tabs>
        <w:rPr>
          <w:sz w:val="24"/>
          <w:szCs w:val="24"/>
        </w:rPr>
      </w:pPr>
      <w:r w:rsidRPr="00C0317E">
        <w:rPr>
          <w:rFonts w:ascii="Times New Roman" w:hAnsi="Times New Roman"/>
          <w:sz w:val="24"/>
          <w:szCs w:val="24"/>
        </w:rPr>
        <w:t>6 Document Versioning and Revision Management</w:t>
      </w:r>
      <w:r w:rsidRPr="00C0317E">
        <w:rPr>
          <w:rFonts w:ascii="Times New Roman" w:hAnsi="Times New Roman"/>
          <w:sz w:val="24"/>
          <w:szCs w:val="24"/>
        </w:rPr>
        <w:tab/>
        <w:t>32</w:t>
      </w:r>
    </w:p>
    <w:p w14:paraId="746816A4" w14:textId="77777777" w:rsidR="00793450" w:rsidRPr="00C0317E" w:rsidRDefault="00000000">
      <w:pPr>
        <w:pStyle w:val="Heading1"/>
        <w:tabs>
          <w:tab w:val="right" w:leader="dot" w:pos="9432"/>
        </w:tabs>
        <w:rPr>
          <w:sz w:val="24"/>
          <w:szCs w:val="24"/>
        </w:rPr>
      </w:pPr>
      <w:r w:rsidRPr="00C0317E">
        <w:rPr>
          <w:rFonts w:ascii="Times New Roman" w:hAnsi="Times New Roman"/>
          <w:sz w:val="24"/>
          <w:szCs w:val="24"/>
        </w:rPr>
        <w:t>7 Documentation Lifecycle and Maintenance</w:t>
      </w:r>
      <w:r w:rsidRPr="00C0317E">
        <w:rPr>
          <w:rFonts w:ascii="Times New Roman" w:hAnsi="Times New Roman"/>
          <w:sz w:val="24"/>
          <w:szCs w:val="24"/>
        </w:rPr>
        <w:tab/>
        <w:t>32</w:t>
      </w:r>
    </w:p>
    <w:p w14:paraId="5839760E" w14:textId="77777777" w:rsidR="00793450" w:rsidRPr="00C0317E" w:rsidRDefault="00000000">
      <w:pPr>
        <w:pStyle w:val="Heading1"/>
        <w:tabs>
          <w:tab w:val="right" w:leader="dot" w:pos="9432"/>
        </w:tabs>
        <w:rPr>
          <w:sz w:val="24"/>
          <w:szCs w:val="24"/>
        </w:rPr>
      </w:pPr>
      <w:r w:rsidRPr="00C0317E">
        <w:rPr>
          <w:rFonts w:ascii="Times New Roman" w:hAnsi="Times New Roman"/>
          <w:sz w:val="24"/>
          <w:szCs w:val="24"/>
        </w:rPr>
        <w:t>8 Future Documentation Areas</w:t>
      </w:r>
      <w:r w:rsidRPr="00C0317E">
        <w:rPr>
          <w:rFonts w:ascii="Times New Roman" w:hAnsi="Times New Roman"/>
          <w:sz w:val="24"/>
          <w:szCs w:val="24"/>
        </w:rPr>
        <w:tab/>
        <w:t>32</w:t>
      </w:r>
    </w:p>
    <w:p w14:paraId="2F72E741" w14:textId="77777777" w:rsidR="00793450" w:rsidRPr="00C0317E" w:rsidRDefault="00000000">
      <w:pPr>
        <w:pStyle w:val="Heading1"/>
        <w:tabs>
          <w:tab w:val="right" w:leader="dot" w:pos="9432"/>
        </w:tabs>
        <w:rPr>
          <w:sz w:val="24"/>
          <w:szCs w:val="24"/>
        </w:rPr>
      </w:pPr>
      <w:r w:rsidRPr="00C0317E">
        <w:rPr>
          <w:rFonts w:ascii="Times New Roman" w:hAnsi="Times New Roman"/>
          <w:sz w:val="24"/>
          <w:szCs w:val="24"/>
        </w:rPr>
        <w:t>9 Document Maintenance Rules</w:t>
      </w:r>
      <w:r w:rsidRPr="00C0317E">
        <w:rPr>
          <w:rFonts w:ascii="Times New Roman" w:hAnsi="Times New Roman"/>
          <w:sz w:val="24"/>
          <w:szCs w:val="24"/>
        </w:rPr>
        <w:tab/>
        <w:t>32</w:t>
      </w:r>
    </w:p>
    <w:p w14:paraId="661E7F3A" w14:textId="77777777" w:rsidR="00793450" w:rsidRPr="00C0317E" w:rsidRDefault="00000000">
      <w:pPr>
        <w:pStyle w:val="Heading1"/>
        <w:tabs>
          <w:tab w:val="right" w:leader="dot" w:pos="9432"/>
        </w:tabs>
        <w:rPr>
          <w:sz w:val="24"/>
          <w:szCs w:val="24"/>
        </w:rPr>
      </w:pPr>
      <w:r w:rsidRPr="00C0317E">
        <w:rPr>
          <w:rFonts w:ascii="Times New Roman" w:hAnsi="Times New Roman"/>
          <w:sz w:val="24"/>
          <w:szCs w:val="24"/>
        </w:rPr>
        <w:t>10 Master Registry Revision History</w:t>
      </w:r>
      <w:r w:rsidRPr="00C0317E">
        <w:rPr>
          <w:rFonts w:ascii="Times New Roman" w:hAnsi="Times New Roman"/>
          <w:sz w:val="24"/>
          <w:szCs w:val="24"/>
        </w:rPr>
        <w:tab/>
        <w:t>32</w:t>
      </w:r>
    </w:p>
    <w:p w14:paraId="3B03D360" w14:textId="77777777" w:rsidR="00793450" w:rsidRPr="00C0317E" w:rsidRDefault="00000000">
      <w:pPr>
        <w:pStyle w:val="Heading1"/>
        <w:tabs>
          <w:tab w:val="right" w:leader="dot" w:pos="9432"/>
        </w:tabs>
        <w:rPr>
          <w:sz w:val="24"/>
          <w:szCs w:val="24"/>
        </w:rPr>
      </w:pPr>
      <w:r w:rsidRPr="00C0317E">
        <w:rPr>
          <w:rFonts w:ascii="Times New Roman" w:hAnsi="Times New Roman"/>
          <w:sz w:val="24"/>
          <w:szCs w:val="24"/>
        </w:rPr>
        <w:t>11 Document Version History</w:t>
      </w:r>
      <w:r w:rsidRPr="00C0317E">
        <w:rPr>
          <w:rFonts w:ascii="Times New Roman" w:hAnsi="Times New Roman"/>
          <w:sz w:val="24"/>
          <w:szCs w:val="24"/>
        </w:rPr>
        <w:tab/>
        <w:t>34</w:t>
      </w:r>
    </w:p>
    <w:p w14:paraId="1CD0D4A8" w14:textId="77777777" w:rsidR="00BE5B26" w:rsidRDefault="00000000">
      <w:pPr>
        <w:pStyle w:val="Heading1"/>
        <w:pageBreakBefore/>
      </w:pPr>
      <w:bookmarkStart w:id="0" w:name="sec_1"/>
      <w:r>
        <w:rPr>
          <w:rFonts w:ascii="Times New Roman" w:hAnsi="Times New Roman"/>
        </w:rPr>
        <w:lastRenderedPageBreak/>
        <w:t>1 Purpose and Scope</w:t>
      </w:r>
      <w:bookmarkEnd w:id="0"/>
    </w:p>
    <w:p w14:paraId="127AEF26" w14:textId="77777777" w:rsidR="00BE5B26" w:rsidRDefault="00000000">
      <w:pPr>
        <w:jc w:val="both"/>
      </w:pPr>
      <w:r>
        <w:t>This Master Documentation Registry Guide is the single authoritative index and pathfinder for the VPPL Solar &amp; Wind Energy Scheduling System. It defines the documentation information architecture, current document inventory, site registry model, engineering-module structure, version-control rules, financial-record organization, and navigation model for the project documentation portal.</w:t>
      </w:r>
    </w:p>
    <w:p w14:paraId="11354E8A" w14:textId="77777777" w:rsidR="00BE5B26" w:rsidRDefault="00000000">
      <w:pPr>
        <w:jc w:val="both"/>
      </w:pPr>
      <w:r>
        <w:t>The Master Registry is an index and governance artifact. It does not replace the underlying technical, operational, regulatory, financial, or access documents.</w:t>
      </w:r>
    </w:p>
    <w:p w14:paraId="4512AD6B" w14:textId="77777777" w:rsidR="00BE5B26" w:rsidRDefault="00000000">
      <w:pPr>
        <w:pStyle w:val="Heading1"/>
      </w:pPr>
      <w:bookmarkStart w:id="1" w:name="sec_2"/>
      <w:r>
        <w:rPr>
          <w:rFonts w:ascii="Times New Roman" w:hAnsi="Times New Roman"/>
        </w:rPr>
        <w:t>2 Documentation Architecture Overview</w:t>
      </w:r>
      <w:bookmarkEnd w:id="1"/>
    </w:p>
    <w:p w14:paraId="7893BEEE" w14:textId="77777777" w:rsidR="00BE5B26" w:rsidRDefault="00000000">
      <w:pPr>
        <w:jc w:val="both"/>
      </w:pPr>
      <w:r>
        <w:t>The documentation architecture is organized into six Documentation Sections. Section 04 is the IT Engineering &amp; Development Documentation Section. It is organized by system and engineering submodules: Scheduling &amp; Forecasting, Portal Frontend, Portal Backend, Data Pipeline, Cloud Environments, Git &amp; Repositories, Website &amp; SEO, WBES, Weather Project, and Digital Marketing.</w:t>
      </w:r>
    </w:p>
    <w:p w14:paraId="5710A13A" w14:textId="77777777" w:rsidR="00BE5B26" w:rsidRDefault="00000000">
      <w:pPr>
        <w:jc w:val="both"/>
      </w:pPr>
      <w:r>
        <w:t>The physical Master Registry remains outside the portal directory tree. The portal is expected to reproduce the controlled documentation structure defined here.</w:t>
      </w:r>
    </w:p>
    <w:p w14:paraId="34061626" w14:textId="77777777" w:rsidR="00BE5B26" w:rsidRDefault="00000000">
      <w:pPr>
        <w:pStyle w:val="Heading1"/>
      </w:pPr>
      <w:bookmarkStart w:id="2" w:name="sec_3"/>
      <w:r>
        <w:rPr>
          <w:rFonts w:ascii="Times New Roman" w:hAnsi="Times New Roman"/>
          <w:sz w:val="21"/>
        </w:rPr>
        <w:t>3 Documentation Architecture Concept Tree</w:t>
      </w:r>
      <w:bookmarkEnd w:id="2"/>
    </w:p>
    <w:p w14:paraId="688C6EBE" w14:textId="77777777" w:rsidR="00BE5B26" w:rsidRPr="00E0474F" w:rsidRDefault="00000000" w:rsidP="00E0474F">
      <w:pPr>
        <w:jc w:val="both"/>
      </w:pPr>
      <w:r w:rsidRPr="00E0474F">
        <w:rPr>
          <w:sz w:val="21"/>
        </w:rPr>
        <w:t>The concept tree is a simple hierarchical navigation map. Each level represents Documentation Section, subsection/module, and registered document. Document entries remain clickable for direct navigation to their registry records.</w:t>
      </w:r>
    </w:p>
    <w:p w14:paraId="65507BEE" w14:textId="3AC02F3C" w:rsidR="0003576D" w:rsidRPr="0003576D" w:rsidRDefault="00000000" w:rsidP="00E0474F">
      <w:pPr>
        <w:jc w:val="both"/>
        <w:rPr>
          <w:sz w:val="21"/>
        </w:rPr>
      </w:pPr>
      <w:r w:rsidRPr="00E0474F">
        <w:rPr>
          <w:sz w:val="21"/>
        </w:rPr>
        <w:t>The concept tree below is the primary navigation map of the portal documentation structure. Read it from left to right as Documentation Section → Subsection / Module → Registered Document. Every registered document entry is clickable and navigates to its corresponding registry record. Site IDs (S01–S22) remain separate from Document IDs and are represented through the Site Register.</w:t>
      </w:r>
    </w:p>
    <w:p w14:paraId="7427F1AC" w14:textId="77777777" w:rsidR="00793450" w:rsidRDefault="00000000">
      <w:pPr>
        <w:spacing w:after="30" w:line="240" w:lineRule="auto"/>
        <w:jc w:val="both"/>
      </w:pPr>
      <w:r>
        <w:rPr>
          <w:b/>
          <w:sz w:val="23"/>
        </w:rPr>
        <w:t>●VPPL POWER SCHEDULING SYSTEM</w:t>
      </w:r>
    </w:p>
    <w:p w14:paraId="3B6F5B2E" w14:textId="61A8396D" w:rsidR="00793450" w:rsidRDefault="00000000">
      <w:pPr>
        <w:spacing w:after="30" w:line="240" w:lineRule="auto"/>
        <w:ind w:left="316"/>
        <w:jc w:val="both"/>
      </w:pPr>
      <w:r>
        <w:rPr>
          <w:b/>
          <w:sz w:val="23"/>
        </w:rPr>
        <w:t>01_PROJECT_AND_SYSTEM — Executive Overview &amp; User Operations</w:t>
      </w:r>
    </w:p>
    <w:p w14:paraId="3A09CBC1" w14:textId="77777777" w:rsidR="00793450" w:rsidRDefault="00000000">
      <w:pPr>
        <w:spacing w:after="30" w:line="240" w:lineRule="auto"/>
        <w:ind w:left="633"/>
        <w:jc w:val="both"/>
      </w:pPr>
      <w:r>
        <w:rPr>
          <w:sz w:val="21"/>
        </w:rPr>
        <w:t>│   ├──Project Overview &amp; Executive Summary</w:t>
      </w:r>
    </w:p>
    <w:p w14:paraId="24DA6F00" w14:textId="77777777" w:rsidR="00793450" w:rsidRDefault="00000000" w:rsidP="00C230A0">
      <w:pPr>
        <w:spacing w:after="30" w:line="240" w:lineRule="auto"/>
        <w:ind w:firstLine="633"/>
      </w:pPr>
      <w:r>
        <w:rPr>
          <w:sz w:val="21"/>
        </w:rPr>
        <w:t>│   │   ├──</w:t>
      </w:r>
      <w:hyperlink w:anchor="V62_DOC_M01_001" w:history="1">
        <w:r w:rsidR="00793450">
          <w:rPr>
            <w:sz w:val="21"/>
            <w:u w:val="single"/>
          </w:rPr>
          <w:t>DOC-M01-001 — Project_Overview.pdf (v1.0)</w:t>
        </w:r>
      </w:hyperlink>
    </w:p>
    <w:p w14:paraId="6AE11C34" w14:textId="77777777" w:rsidR="00793450" w:rsidRDefault="00000000">
      <w:pPr>
        <w:spacing w:after="30" w:line="240" w:lineRule="auto"/>
        <w:ind w:left="633"/>
        <w:jc w:val="both"/>
      </w:pPr>
      <w:r>
        <w:rPr>
          <w:sz w:val="21"/>
        </w:rPr>
        <w:t>│   ├──User Manuals</w:t>
      </w:r>
    </w:p>
    <w:p w14:paraId="5903E27D" w14:textId="77777777" w:rsidR="00793450" w:rsidRDefault="00000000" w:rsidP="00C230A0">
      <w:pPr>
        <w:spacing w:after="30" w:line="240" w:lineRule="auto"/>
        <w:ind w:firstLine="633"/>
      </w:pPr>
      <w:r>
        <w:rPr>
          <w:sz w:val="21"/>
        </w:rPr>
        <w:t>│   │   ├──</w:t>
      </w:r>
      <w:hyperlink w:anchor="V62_DOC_M01_002" w:history="1">
        <w:r w:rsidR="00793450">
          <w:rPr>
            <w:sz w:val="21"/>
            <w:u w:val="single"/>
          </w:rPr>
          <w:t>DOC-M01-002 — User_Manual.pdf (v2.0)</w:t>
        </w:r>
      </w:hyperlink>
    </w:p>
    <w:p w14:paraId="0514A8F6" w14:textId="77777777" w:rsidR="00793450" w:rsidRDefault="00000000">
      <w:pPr>
        <w:spacing w:after="30" w:line="240" w:lineRule="auto"/>
        <w:ind w:left="633"/>
        <w:jc w:val="both"/>
      </w:pPr>
      <w:r>
        <w:rPr>
          <w:sz w:val="21"/>
        </w:rPr>
        <w:t>│   ├──Team Presentations</w:t>
      </w:r>
    </w:p>
    <w:p w14:paraId="04A286CA" w14:textId="77777777" w:rsidR="00793450" w:rsidRDefault="00000000" w:rsidP="00C230A0">
      <w:pPr>
        <w:ind w:firstLine="633"/>
      </w:pPr>
      <w:r>
        <w:rPr>
          <w:sz w:val="21"/>
        </w:rPr>
        <w:t xml:space="preserve">│   │   └── </w:t>
      </w:r>
      <w:hyperlink w:anchor="V63_DOC_M01_003" w:history="1">
        <w:r w:rsidR="00793450">
          <w:rPr>
            <w:sz w:val="21"/>
            <w:u w:val="single"/>
          </w:rPr>
          <w:t>DOC-M01-003 — Smart_ Scheduling_ &amp; _Forecasting.pptx (v1.0)</w:t>
        </w:r>
      </w:hyperlink>
    </w:p>
    <w:p w14:paraId="6A19A74E" w14:textId="1763D1C0" w:rsidR="00793450" w:rsidRDefault="00000000" w:rsidP="002E60C1">
      <w:pPr>
        <w:spacing w:after="30" w:line="240" w:lineRule="auto"/>
        <w:ind w:left="316"/>
      </w:pPr>
      <w:r>
        <w:rPr>
          <w:b/>
          <w:sz w:val="23"/>
        </w:rPr>
        <w:t>02_FUNCTIONAL_AND_BUSINESS_LOGIC — Scheduling, Onboarding, DSM &amp; Communication</w:t>
      </w:r>
    </w:p>
    <w:p w14:paraId="753456D1" w14:textId="77777777" w:rsidR="00793450" w:rsidRDefault="00000000">
      <w:pPr>
        <w:spacing w:after="30" w:line="240" w:lineRule="auto"/>
        <w:ind w:left="633"/>
        <w:jc w:val="both"/>
      </w:pPr>
      <w:r>
        <w:rPr>
          <w:sz w:val="21"/>
        </w:rPr>
        <w:t>│   ├──Scheduling &amp; Operational Rules</w:t>
      </w:r>
    </w:p>
    <w:p w14:paraId="73F376F3" w14:textId="77777777" w:rsidR="00793450" w:rsidRDefault="00000000" w:rsidP="00C230A0">
      <w:pPr>
        <w:spacing w:after="30" w:line="240" w:lineRule="auto"/>
        <w:ind w:firstLine="633"/>
      </w:pPr>
      <w:r>
        <w:rPr>
          <w:sz w:val="21"/>
        </w:rPr>
        <w:t>│   │   ├──</w:t>
      </w:r>
      <w:hyperlink w:anchor="V62_DOC_M02_001" w:history="1">
        <w:r w:rsidR="00793450">
          <w:rPr>
            <w:sz w:val="21"/>
            <w:u w:val="single"/>
          </w:rPr>
          <w:t>DOC-M02-001 — Automated_scheduling_document.pdf (v1.0)</w:t>
        </w:r>
      </w:hyperlink>
    </w:p>
    <w:p w14:paraId="5E273F30" w14:textId="77777777" w:rsidR="00793450" w:rsidRDefault="00000000" w:rsidP="00C230A0">
      <w:pPr>
        <w:spacing w:after="30" w:line="240" w:lineRule="auto"/>
        <w:ind w:left="633"/>
      </w:pPr>
      <w:r>
        <w:rPr>
          <w:sz w:val="21"/>
        </w:rPr>
        <w:t>│   │   ├──</w:t>
      </w:r>
      <w:hyperlink w:anchor="V62_DOC_M02_002" w:history="1">
        <w:r w:rsidR="00793450">
          <w:rPr>
            <w:sz w:val="21"/>
            <w:u w:val="single"/>
          </w:rPr>
          <w:t xml:space="preserve">DOC-M02-002 — </w:t>
        </w:r>
        <w:proofErr w:type="spellStart"/>
        <w:r w:rsidR="00793450">
          <w:rPr>
            <w:sz w:val="21"/>
            <w:u w:val="single"/>
          </w:rPr>
          <w:t>Dayahead</w:t>
        </w:r>
        <w:proofErr w:type="spellEnd"/>
        <w:r w:rsidR="00793450">
          <w:rPr>
            <w:sz w:val="21"/>
            <w:u w:val="single"/>
          </w:rPr>
          <w:t xml:space="preserve"> _ Weakahead.docx (v1.0)</w:t>
        </w:r>
      </w:hyperlink>
    </w:p>
    <w:p w14:paraId="22AFF878" w14:textId="77777777" w:rsidR="00793450" w:rsidRDefault="00000000" w:rsidP="00C230A0">
      <w:pPr>
        <w:spacing w:after="30" w:line="240" w:lineRule="auto"/>
        <w:ind w:left="633"/>
      </w:pPr>
      <w:r>
        <w:rPr>
          <w:sz w:val="21"/>
        </w:rPr>
        <w:t>│   │   ├──</w:t>
      </w:r>
      <w:hyperlink w:anchor="V62_DOC_M02_003" w:history="1">
        <w:r w:rsidR="00793450">
          <w:rPr>
            <w:sz w:val="21"/>
            <w:u w:val="single"/>
          </w:rPr>
          <w:t>DOC-M02-003 — 15min_blocks_with_1.5hr_slots.xlsx (v1.0)</w:t>
        </w:r>
      </w:hyperlink>
    </w:p>
    <w:p w14:paraId="53DBD9E0" w14:textId="77777777" w:rsidR="00793450" w:rsidRDefault="00000000">
      <w:pPr>
        <w:spacing w:after="30" w:line="240" w:lineRule="auto"/>
        <w:ind w:left="633"/>
        <w:jc w:val="both"/>
      </w:pPr>
      <w:r>
        <w:rPr>
          <w:sz w:val="21"/>
        </w:rPr>
        <w:t>│   ├──Site Onboarding &amp; Parameter Configuration</w:t>
      </w:r>
    </w:p>
    <w:p w14:paraId="34424EC0" w14:textId="77777777" w:rsidR="00793450" w:rsidRDefault="00000000" w:rsidP="00C230A0">
      <w:pPr>
        <w:spacing w:after="30" w:line="240" w:lineRule="auto"/>
        <w:ind w:left="633"/>
      </w:pPr>
      <w:r>
        <w:rPr>
          <w:sz w:val="21"/>
        </w:rPr>
        <w:t>│   │   ├──DOC-M02-004 — New-Site-Onboarding-and-Migration-Guide.pdf (v1.0)</w:t>
      </w:r>
    </w:p>
    <w:p w14:paraId="6ED3F690" w14:textId="77777777" w:rsidR="00793450" w:rsidRDefault="00000000" w:rsidP="00C230A0">
      <w:pPr>
        <w:spacing w:after="30" w:line="240" w:lineRule="auto"/>
        <w:ind w:left="633"/>
      </w:pPr>
      <w:r>
        <w:rPr>
          <w:sz w:val="21"/>
        </w:rPr>
        <w:t>│   │   ├──</w:t>
      </w:r>
      <w:hyperlink w:anchor="V62_DOC_M02_005" w:history="1">
        <w:r w:rsidR="00793450">
          <w:rPr>
            <w:sz w:val="21"/>
            <w:u w:val="single"/>
          </w:rPr>
          <w:t>DOC-M02-005 — Data Request.docx (v1.0)</w:t>
        </w:r>
      </w:hyperlink>
    </w:p>
    <w:p w14:paraId="54A6D1D8" w14:textId="77777777" w:rsidR="00793450" w:rsidRDefault="00000000">
      <w:pPr>
        <w:spacing w:after="30" w:line="240" w:lineRule="auto"/>
        <w:ind w:left="633"/>
        <w:jc w:val="both"/>
      </w:pPr>
      <w:r>
        <w:rPr>
          <w:sz w:val="21"/>
        </w:rPr>
        <w:t>│   ├──DSM Penalties &amp; Regulatory Rules</w:t>
      </w:r>
    </w:p>
    <w:p w14:paraId="1ECD3C17" w14:textId="77777777" w:rsidR="00793450" w:rsidRDefault="00000000" w:rsidP="00C230A0">
      <w:pPr>
        <w:spacing w:after="30" w:line="240" w:lineRule="auto"/>
        <w:ind w:left="633"/>
      </w:pPr>
      <w:r>
        <w:rPr>
          <w:sz w:val="21"/>
        </w:rPr>
        <w:t>│   │   ├──</w:t>
      </w:r>
      <w:hyperlink w:anchor="V62_DOC_M02_006" w:history="1">
        <w:r w:rsidR="00793450">
          <w:rPr>
            <w:sz w:val="21"/>
            <w:u w:val="single"/>
          </w:rPr>
          <w:t>DOC-M02-006 — Penalty logic with example.pdf (v1.0)</w:t>
        </w:r>
      </w:hyperlink>
    </w:p>
    <w:p w14:paraId="4286F20E" w14:textId="77777777" w:rsidR="00793450" w:rsidRDefault="00000000" w:rsidP="00C230A0">
      <w:pPr>
        <w:spacing w:after="30" w:line="240" w:lineRule="auto"/>
        <w:ind w:left="633"/>
      </w:pPr>
      <w:r>
        <w:rPr>
          <w:sz w:val="21"/>
        </w:rPr>
        <w:t>│   │   ├──</w:t>
      </w:r>
      <w:hyperlink w:anchor="V62_DOC_M02_007" w:history="1">
        <w:r w:rsidR="00793450">
          <w:rPr>
            <w:sz w:val="21"/>
            <w:u w:val="single"/>
          </w:rPr>
          <w:t>DOC-M02-007 — May_Month_Penalty_Report.pdf (v1.0)</w:t>
        </w:r>
      </w:hyperlink>
    </w:p>
    <w:p w14:paraId="4E00E9AA" w14:textId="77777777" w:rsidR="00793450" w:rsidRDefault="00000000" w:rsidP="00C230A0">
      <w:pPr>
        <w:spacing w:after="30" w:line="240" w:lineRule="auto"/>
        <w:ind w:left="633"/>
      </w:pPr>
      <w:r>
        <w:rPr>
          <w:sz w:val="21"/>
        </w:rPr>
        <w:t>│   │   ├──</w:t>
      </w:r>
      <w:hyperlink w:anchor="V62_DOC_M02_008" w:history="1">
        <w:r w:rsidR="00793450">
          <w:rPr>
            <w:sz w:val="21"/>
            <w:u w:val="single"/>
          </w:rPr>
          <w:t>DOC-M02-008 — SERC_STU_ Bands for Telangana_Maharashtra_MadhyaPradesh.pdf (v1.0)</w:t>
        </w:r>
      </w:hyperlink>
    </w:p>
    <w:p w14:paraId="1410EBC9" w14:textId="77777777" w:rsidR="00793450" w:rsidRDefault="00000000" w:rsidP="00C230A0">
      <w:pPr>
        <w:spacing w:after="30" w:line="240" w:lineRule="auto"/>
        <w:ind w:left="633"/>
      </w:pPr>
      <w:r>
        <w:rPr>
          <w:sz w:val="21"/>
        </w:rPr>
        <w:t>│   │   ├──</w:t>
      </w:r>
      <w:hyperlink w:anchor="V62_DOC_M02_009" w:history="1">
        <w:r w:rsidR="00793450">
          <w:rPr>
            <w:sz w:val="21"/>
            <w:u w:val="single"/>
          </w:rPr>
          <w:t>DOC-M02-009 — REWA PSS Detailed Documents.docx (v1.0)</w:t>
        </w:r>
      </w:hyperlink>
    </w:p>
    <w:p w14:paraId="68324D5E" w14:textId="77777777" w:rsidR="00793450" w:rsidRDefault="00000000">
      <w:pPr>
        <w:spacing w:after="30" w:line="240" w:lineRule="auto"/>
        <w:ind w:left="633"/>
        <w:jc w:val="both"/>
      </w:pPr>
      <w:r>
        <w:rPr>
          <w:sz w:val="21"/>
        </w:rPr>
        <w:t>│   ├──Communication &amp; Email Dispatch</w:t>
      </w:r>
    </w:p>
    <w:p w14:paraId="6CCEF6B2" w14:textId="77777777" w:rsidR="00793450" w:rsidRDefault="00000000" w:rsidP="00C230A0">
      <w:pPr>
        <w:spacing w:after="30" w:line="240" w:lineRule="auto"/>
        <w:ind w:left="633"/>
      </w:pPr>
      <w:r>
        <w:rPr>
          <w:sz w:val="21"/>
        </w:rPr>
        <w:t>│   │   ├──</w:t>
      </w:r>
      <w:hyperlink w:anchor="V62_DOC_M02_010" w:history="1">
        <w:r w:rsidR="00793450">
          <w:rPr>
            <w:sz w:val="21"/>
            <w:u w:val="single"/>
          </w:rPr>
          <w:t xml:space="preserve">DOC-M02-010 — Email_ </w:t>
        </w:r>
        <w:proofErr w:type="spellStart"/>
        <w:r w:rsidR="00793450">
          <w:rPr>
            <w:sz w:val="21"/>
            <w:u w:val="single"/>
          </w:rPr>
          <w:t>submission_plant_wise</w:t>
        </w:r>
        <w:proofErr w:type="spellEnd"/>
        <w:r w:rsidR="00793450">
          <w:rPr>
            <w:sz w:val="21"/>
            <w:u w:val="single"/>
          </w:rPr>
          <w:t>_ email_ details.docx (v1.0)</w:t>
        </w:r>
      </w:hyperlink>
    </w:p>
    <w:p w14:paraId="442DA66E" w14:textId="2FC097C8" w:rsidR="004F1EE9" w:rsidRDefault="004F1EE9" w:rsidP="004F1EE9">
      <w:pPr>
        <w:spacing w:after="30" w:line="240" w:lineRule="auto"/>
        <w:ind w:left="633"/>
      </w:pPr>
      <w:r>
        <w:rPr>
          <w:sz w:val="21"/>
        </w:rPr>
        <w:lastRenderedPageBreak/>
        <w:t>│   │   ├──</w:t>
      </w:r>
      <w:hyperlink w:anchor="V62_DOC_M02_010" w:history="1">
        <w:r w:rsidRPr="004F1EE9">
          <w:rPr>
            <w:sz w:val="21"/>
            <w:u w:val="single"/>
          </w:rPr>
          <w:t>DOC-M02-011</w:t>
        </w:r>
        <w:r>
          <w:rPr>
            <w:sz w:val="21"/>
            <w:u w:val="single"/>
          </w:rPr>
          <w:t xml:space="preserve"> — </w:t>
        </w:r>
        <w:r w:rsidRPr="004F1EE9">
          <w:rPr>
            <w:sz w:val="21"/>
            <w:u w:val="single"/>
          </w:rPr>
          <w:t>client-business-email</w:t>
        </w:r>
        <w:r>
          <w:rPr>
            <w:sz w:val="21"/>
            <w:u w:val="single"/>
          </w:rPr>
          <w:t>_</w:t>
        </w:r>
        <w:r w:rsidRPr="004F1EE9">
          <w:rPr>
            <w:sz w:val="21"/>
            <w:u w:val="single"/>
          </w:rPr>
          <w:t>documen</w:t>
        </w:r>
        <w:r w:rsidRPr="004F1EE9">
          <w:rPr>
            <w:sz w:val="21"/>
            <w:u w:val="single"/>
          </w:rPr>
          <w:t>t</w:t>
        </w:r>
        <w:r w:rsidRPr="004F1EE9">
          <w:rPr>
            <w:sz w:val="21"/>
            <w:u w:val="single"/>
          </w:rPr>
          <w:t>ation</w:t>
        </w:r>
        <w:r>
          <w:rPr>
            <w:sz w:val="21"/>
            <w:u w:val="single"/>
          </w:rPr>
          <w:t>.docx (v1.0)</w:t>
        </w:r>
      </w:hyperlink>
    </w:p>
    <w:p w14:paraId="756F26BA" w14:textId="77777777" w:rsidR="004F1EE9" w:rsidRDefault="004F1EE9" w:rsidP="00C230A0">
      <w:pPr>
        <w:spacing w:after="30" w:line="240" w:lineRule="auto"/>
        <w:ind w:left="633"/>
      </w:pPr>
    </w:p>
    <w:p w14:paraId="5ADB0BEA" w14:textId="487F4A20" w:rsidR="00793450" w:rsidRDefault="00000000">
      <w:pPr>
        <w:spacing w:after="30" w:line="240" w:lineRule="auto"/>
        <w:ind w:left="316"/>
        <w:jc w:val="both"/>
      </w:pPr>
      <w:r>
        <w:rPr>
          <w:b/>
          <w:sz w:val="23"/>
        </w:rPr>
        <w:t>03_SITES_AND_PLANTS — Plant &amp; Site Configuration Registry</w:t>
      </w:r>
    </w:p>
    <w:p w14:paraId="2064F696" w14:textId="77777777" w:rsidR="00793450" w:rsidRDefault="00000000">
      <w:pPr>
        <w:spacing w:after="30" w:line="240" w:lineRule="auto"/>
        <w:ind w:left="633"/>
        <w:jc w:val="both"/>
      </w:pPr>
      <w:r>
        <w:rPr>
          <w:sz w:val="21"/>
        </w:rPr>
        <w:t>│   ├──Site Configuration Workbook</w:t>
      </w:r>
    </w:p>
    <w:p w14:paraId="5C54A584" w14:textId="77777777" w:rsidR="00793450" w:rsidRDefault="00000000" w:rsidP="00C230A0">
      <w:pPr>
        <w:spacing w:after="30" w:line="240" w:lineRule="auto"/>
        <w:ind w:left="633"/>
      </w:pPr>
      <w:r>
        <w:rPr>
          <w:sz w:val="21"/>
        </w:rPr>
        <w:t>│   │   ├──</w:t>
      </w:r>
      <w:hyperlink w:anchor="V62_DOC_M03_001" w:history="1">
        <w:r w:rsidR="00793450">
          <w:rPr>
            <w:sz w:val="21"/>
            <w:u w:val="single"/>
          </w:rPr>
          <w:t>DOC-M03-001 — Site_Configuration_Details.xlsx (v1.0)</w:t>
        </w:r>
      </w:hyperlink>
    </w:p>
    <w:p w14:paraId="365EAEAB" w14:textId="77777777" w:rsidR="00793450" w:rsidRDefault="00000000">
      <w:pPr>
        <w:spacing w:after="30" w:line="240" w:lineRule="auto"/>
        <w:ind w:left="633"/>
        <w:jc w:val="both"/>
      </w:pPr>
      <w:r>
        <w:rPr>
          <w:sz w:val="21"/>
        </w:rPr>
        <w:t>│   ├──Site Folder Template</w:t>
      </w:r>
    </w:p>
    <w:p w14:paraId="695F974E" w14:textId="77777777" w:rsidR="00793450" w:rsidRDefault="00000000" w:rsidP="00C230A0">
      <w:pPr>
        <w:spacing w:after="30" w:line="240" w:lineRule="auto"/>
        <w:ind w:left="633"/>
        <w:jc w:val="both"/>
      </w:pPr>
      <w:r>
        <w:rPr>
          <w:sz w:val="21"/>
        </w:rPr>
        <w:t>│   │   ├──[</w:t>
      </w:r>
      <w:proofErr w:type="spellStart"/>
      <w:r>
        <w:rPr>
          <w:sz w:val="21"/>
        </w:rPr>
        <w:t>Site_Name</w:t>
      </w:r>
      <w:proofErr w:type="spellEnd"/>
      <w:r>
        <w:rPr>
          <w:sz w:val="21"/>
        </w:rPr>
        <w:t>]_</w:t>
      </w:r>
      <w:proofErr w:type="spellStart"/>
      <w:r>
        <w:rPr>
          <w:sz w:val="21"/>
        </w:rPr>
        <w:t>Site_Configuration_Details</w:t>
      </w:r>
      <w:proofErr w:type="spellEnd"/>
    </w:p>
    <w:p w14:paraId="133C8C97" w14:textId="77777777" w:rsidR="00793450" w:rsidRDefault="00000000" w:rsidP="00C230A0">
      <w:pPr>
        <w:spacing w:after="30" w:line="240" w:lineRule="auto"/>
        <w:ind w:left="633"/>
        <w:jc w:val="both"/>
      </w:pPr>
      <w:r>
        <w:rPr>
          <w:sz w:val="21"/>
        </w:rPr>
        <w:t>│   │   ├──[</w:t>
      </w:r>
      <w:proofErr w:type="spellStart"/>
      <w:r>
        <w:rPr>
          <w:sz w:val="21"/>
        </w:rPr>
        <w:t>Site_Name</w:t>
      </w:r>
      <w:proofErr w:type="spellEnd"/>
      <w:r>
        <w:rPr>
          <w:sz w:val="21"/>
        </w:rPr>
        <w:t>]_</w:t>
      </w:r>
      <w:proofErr w:type="spellStart"/>
      <w:r>
        <w:rPr>
          <w:sz w:val="21"/>
        </w:rPr>
        <w:t>SLDC_Template</w:t>
      </w:r>
      <w:proofErr w:type="spellEnd"/>
    </w:p>
    <w:p w14:paraId="14EA3CFF" w14:textId="77777777" w:rsidR="00793450" w:rsidRDefault="00000000" w:rsidP="00C230A0">
      <w:pPr>
        <w:spacing w:after="30" w:line="240" w:lineRule="auto"/>
        <w:ind w:left="633"/>
        <w:jc w:val="both"/>
      </w:pPr>
      <w:r>
        <w:rPr>
          <w:sz w:val="21"/>
        </w:rPr>
        <w:t>│   │   ├──[</w:t>
      </w:r>
      <w:proofErr w:type="spellStart"/>
      <w:r>
        <w:rPr>
          <w:sz w:val="21"/>
        </w:rPr>
        <w:t>Site_Name</w:t>
      </w:r>
      <w:proofErr w:type="spellEnd"/>
      <w:r>
        <w:rPr>
          <w:sz w:val="21"/>
        </w:rPr>
        <w:t>]_</w:t>
      </w:r>
      <w:proofErr w:type="spellStart"/>
      <w:r>
        <w:rPr>
          <w:sz w:val="21"/>
        </w:rPr>
        <w:t>Dayahead_Weakahead_Template</w:t>
      </w:r>
      <w:proofErr w:type="spellEnd"/>
    </w:p>
    <w:p w14:paraId="7932C8B1" w14:textId="77777777" w:rsidR="00793450" w:rsidRDefault="00000000" w:rsidP="00C230A0">
      <w:pPr>
        <w:spacing w:after="30" w:line="240" w:lineRule="auto"/>
        <w:ind w:left="633"/>
        <w:jc w:val="both"/>
      </w:pPr>
      <w:r>
        <w:rPr>
          <w:sz w:val="21"/>
        </w:rPr>
        <w:t>│   │   ├──[</w:t>
      </w:r>
      <w:proofErr w:type="spellStart"/>
      <w:r>
        <w:rPr>
          <w:sz w:val="21"/>
        </w:rPr>
        <w:t>Site_Name</w:t>
      </w:r>
      <w:proofErr w:type="spellEnd"/>
      <w:r>
        <w:rPr>
          <w:sz w:val="21"/>
        </w:rPr>
        <w:t>]_</w:t>
      </w:r>
      <w:proofErr w:type="spellStart"/>
      <w:r>
        <w:rPr>
          <w:sz w:val="21"/>
        </w:rPr>
        <w:t>Intraday_Weakahead_Revisions</w:t>
      </w:r>
      <w:proofErr w:type="spellEnd"/>
    </w:p>
    <w:p w14:paraId="2C4A2823" w14:textId="77777777" w:rsidR="00793450" w:rsidRDefault="00000000" w:rsidP="00C230A0">
      <w:pPr>
        <w:spacing w:after="30" w:line="240" w:lineRule="auto"/>
        <w:ind w:left="633"/>
        <w:jc w:val="both"/>
      </w:pPr>
      <w:r>
        <w:rPr>
          <w:sz w:val="21"/>
        </w:rPr>
        <w:t>│   │   ├──[</w:t>
      </w:r>
      <w:proofErr w:type="spellStart"/>
      <w:r>
        <w:rPr>
          <w:sz w:val="21"/>
        </w:rPr>
        <w:t>Site_Name</w:t>
      </w:r>
      <w:proofErr w:type="spellEnd"/>
      <w:r>
        <w:rPr>
          <w:sz w:val="21"/>
        </w:rPr>
        <w:t>]_</w:t>
      </w:r>
      <w:proofErr w:type="spellStart"/>
      <w:r>
        <w:rPr>
          <w:sz w:val="21"/>
        </w:rPr>
        <w:t>Metered_Data</w:t>
      </w:r>
      <w:proofErr w:type="spellEnd"/>
    </w:p>
    <w:p w14:paraId="33F287AE" w14:textId="77777777" w:rsidR="00793450" w:rsidRDefault="00000000">
      <w:pPr>
        <w:spacing w:after="30" w:line="240" w:lineRule="auto"/>
        <w:ind w:left="633"/>
        <w:jc w:val="both"/>
      </w:pPr>
      <w:r>
        <w:rPr>
          <w:sz w:val="21"/>
        </w:rPr>
        <w:t>│   ├──Plant &amp; Site Register</w:t>
      </w:r>
    </w:p>
    <w:p w14:paraId="7A4BE431" w14:textId="36F4DCBB" w:rsidR="00793450" w:rsidRDefault="00000000">
      <w:pPr>
        <w:spacing w:after="30" w:line="240" w:lineRule="auto"/>
        <w:ind w:left="316"/>
        <w:jc w:val="both"/>
      </w:pPr>
      <w:r>
        <w:rPr>
          <w:b/>
          <w:sz w:val="23"/>
        </w:rPr>
        <w:t>04_IT_ENGINEERING_AND_DEVELOPMENT — IT Engineering &amp; System Submodules</w:t>
      </w:r>
    </w:p>
    <w:p w14:paraId="4C7E1EAA" w14:textId="77777777" w:rsidR="00793450" w:rsidRDefault="00000000">
      <w:pPr>
        <w:spacing w:after="30" w:line="240" w:lineRule="auto"/>
        <w:ind w:left="633"/>
        <w:jc w:val="both"/>
      </w:pPr>
      <w:r>
        <w:rPr>
          <w:sz w:val="21"/>
        </w:rPr>
        <w:t>│   ├──Scheduling &amp; Forecasting (</w:t>
      </w:r>
      <w:proofErr w:type="spellStart"/>
      <w:r>
        <w:rPr>
          <w:sz w:val="21"/>
        </w:rPr>
        <w:t>Intellis</w:t>
      </w:r>
      <w:proofErr w:type="spellEnd"/>
      <w:r>
        <w:rPr>
          <w:sz w:val="21"/>
        </w:rPr>
        <w:t xml:space="preserve"> System)</w:t>
      </w:r>
    </w:p>
    <w:p w14:paraId="1D6B4B22" w14:textId="77777777" w:rsidR="00793450" w:rsidRDefault="00000000" w:rsidP="00C230A0">
      <w:pPr>
        <w:spacing w:after="30" w:line="240" w:lineRule="auto"/>
        <w:ind w:left="633"/>
      </w:pPr>
      <w:r>
        <w:rPr>
          <w:sz w:val="21"/>
        </w:rPr>
        <w:t>│   │   ├──</w:t>
      </w:r>
      <w:hyperlink w:anchor="V62_DOC_M04_S01_001" w:history="1">
        <w:r w:rsidR="00793450">
          <w:rPr>
            <w:sz w:val="21"/>
            <w:u w:val="single"/>
          </w:rPr>
          <w:t xml:space="preserve">DOC-M04-S01-001 — </w:t>
        </w:r>
        <w:proofErr w:type="spellStart"/>
        <w:r w:rsidR="00793450">
          <w:rPr>
            <w:sz w:val="21"/>
            <w:u w:val="single"/>
          </w:rPr>
          <w:t>Intellis</w:t>
        </w:r>
        <w:proofErr w:type="spellEnd"/>
        <w:r w:rsidR="00793450">
          <w:rPr>
            <w:sz w:val="21"/>
            <w:u w:val="single"/>
          </w:rPr>
          <w:t xml:space="preserve"> Logic Architecture (v1.0)</w:t>
        </w:r>
      </w:hyperlink>
    </w:p>
    <w:p w14:paraId="382E15FE" w14:textId="77777777" w:rsidR="00793450" w:rsidRDefault="00000000" w:rsidP="00C230A0">
      <w:pPr>
        <w:spacing w:after="30" w:line="240" w:lineRule="auto"/>
        <w:ind w:left="633"/>
      </w:pPr>
      <w:r>
        <w:rPr>
          <w:sz w:val="21"/>
        </w:rPr>
        <w:t>│   │   ├──</w:t>
      </w:r>
      <w:hyperlink w:anchor="V62_DOC_M04_S01_002" w:history="1">
        <w:r w:rsidR="00793450">
          <w:rPr>
            <w:sz w:val="21"/>
            <w:u w:val="single"/>
          </w:rPr>
          <w:t xml:space="preserve">DOC-M04-S01-002 — </w:t>
        </w:r>
        <w:proofErr w:type="spellStart"/>
        <w:r w:rsidR="00793450">
          <w:rPr>
            <w:sz w:val="21"/>
            <w:u w:val="single"/>
          </w:rPr>
          <w:t>Intellis</w:t>
        </w:r>
        <w:proofErr w:type="spellEnd"/>
        <w:r w:rsidR="00793450">
          <w:rPr>
            <w:sz w:val="21"/>
            <w:u w:val="single"/>
          </w:rPr>
          <w:t xml:space="preserve"> Code Reference Manual (v1.0)</w:t>
        </w:r>
      </w:hyperlink>
    </w:p>
    <w:p w14:paraId="5B0E856B" w14:textId="77777777" w:rsidR="00793450" w:rsidRDefault="00000000" w:rsidP="00C230A0">
      <w:pPr>
        <w:spacing w:after="30" w:line="240" w:lineRule="auto"/>
        <w:ind w:left="633"/>
      </w:pPr>
      <w:r>
        <w:rPr>
          <w:sz w:val="21"/>
        </w:rPr>
        <w:t>│   │   ├──</w:t>
      </w:r>
      <w:hyperlink w:anchor="V62_DOC_M04_S01_003" w:history="1">
        <w:r w:rsidR="00793450">
          <w:rPr>
            <w:sz w:val="21"/>
            <w:u w:val="single"/>
          </w:rPr>
          <w:t xml:space="preserve">DOC-M04-S01-003 — </w:t>
        </w:r>
        <w:proofErr w:type="spellStart"/>
        <w:r w:rsidR="00793450">
          <w:rPr>
            <w:sz w:val="21"/>
            <w:u w:val="single"/>
          </w:rPr>
          <w:t>Intellis</w:t>
        </w:r>
        <w:proofErr w:type="spellEnd"/>
        <w:r w:rsidR="00793450">
          <w:rPr>
            <w:sz w:val="21"/>
            <w:u w:val="single"/>
          </w:rPr>
          <w:t xml:space="preserve"> Cloud migration Infrastructure &amp; Deployment Guide (v1.0)</w:t>
        </w:r>
      </w:hyperlink>
    </w:p>
    <w:p w14:paraId="57213309" w14:textId="77777777" w:rsidR="00793450" w:rsidRDefault="00000000" w:rsidP="00C230A0">
      <w:pPr>
        <w:spacing w:after="30" w:line="240" w:lineRule="auto"/>
        <w:ind w:left="633"/>
      </w:pPr>
      <w:r>
        <w:rPr>
          <w:sz w:val="21"/>
        </w:rPr>
        <w:t>│   │   ├──</w:t>
      </w:r>
      <w:hyperlink w:anchor="V62_DOC_M04_S01_004" w:history="1">
        <w:r w:rsidR="00793450">
          <w:rPr>
            <w:sz w:val="21"/>
            <w:u w:val="single"/>
          </w:rPr>
          <w:t xml:space="preserve">DOC-M04-S01-004 — </w:t>
        </w:r>
        <w:proofErr w:type="spellStart"/>
        <w:r w:rsidR="00793450">
          <w:rPr>
            <w:sz w:val="21"/>
            <w:u w:val="single"/>
          </w:rPr>
          <w:t>Intellis</w:t>
        </w:r>
        <w:proofErr w:type="spellEnd"/>
        <w:r w:rsidR="00793450">
          <w:rPr>
            <w:sz w:val="21"/>
            <w:u w:val="single"/>
          </w:rPr>
          <w:t xml:space="preserve"> Developer Playbook (v1.0)</w:t>
        </w:r>
      </w:hyperlink>
    </w:p>
    <w:p w14:paraId="2FAFBFF4" w14:textId="77777777" w:rsidR="00793450" w:rsidRDefault="00000000" w:rsidP="00C230A0">
      <w:pPr>
        <w:spacing w:after="30" w:line="240" w:lineRule="auto"/>
        <w:ind w:left="633"/>
      </w:pPr>
      <w:r>
        <w:rPr>
          <w:sz w:val="21"/>
        </w:rPr>
        <w:t>│   │   ├──</w:t>
      </w:r>
      <w:hyperlink w:anchor="V62_DOC_M04_S01_005" w:history="1">
        <w:r w:rsidR="00793450">
          <w:rPr>
            <w:sz w:val="21"/>
            <w:u w:val="single"/>
          </w:rPr>
          <w:t xml:space="preserve">DOC-M04-S01-005 — </w:t>
        </w:r>
        <w:proofErr w:type="spellStart"/>
        <w:r w:rsidR="00793450">
          <w:rPr>
            <w:sz w:val="21"/>
            <w:u w:val="single"/>
          </w:rPr>
          <w:t>Intellis_Intraday_Logic_Architecture</w:t>
        </w:r>
        <w:proofErr w:type="spellEnd"/>
        <w:r w:rsidR="00793450">
          <w:rPr>
            <w:sz w:val="21"/>
            <w:u w:val="single"/>
          </w:rPr>
          <w:t xml:space="preserve"> (v1.0)</w:t>
        </w:r>
      </w:hyperlink>
    </w:p>
    <w:p w14:paraId="0463CBC3" w14:textId="77777777" w:rsidR="00793450" w:rsidRDefault="00000000" w:rsidP="00C230A0">
      <w:pPr>
        <w:spacing w:after="30" w:line="240" w:lineRule="auto"/>
        <w:ind w:left="633"/>
      </w:pPr>
      <w:r>
        <w:rPr>
          <w:sz w:val="21"/>
        </w:rPr>
        <w:t>│   │   ├──</w:t>
      </w:r>
      <w:hyperlink w:anchor="V62_DOC_M04_S01_006" w:history="1">
        <w:r w:rsidR="00793450">
          <w:rPr>
            <w:sz w:val="21"/>
            <w:u w:val="single"/>
          </w:rPr>
          <w:t xml:space="preserve">DOC-M04-S01-006 — </w:t>
        </w:r>
        <w:proofErr w:type="spellStart"/>
        <w:r w:rsidR="00793450">
          <w:rPr>
            <w:sz w:val="21"/>
            <w:u w:val="single"/>
          </w:rPr>
          <w:t>Intellis_Day-Ahead_Logic_Architecture</w:t>
        </w:r>
        <w:proofErr w:type="spellEnd"/>
        <w:r w:rsidR="00793450">
          <w:rPr>
            <w:sz w:val="21"/>
            <w:u w:val="single"/>
          </w:rPr>
          <w:t xml:space="preserve"> (v1.0)</w:t>
        </w:r>
      </w:hyperlink>
    </w:p>
    <w:p w14:paraId="038C9C55" w14:textId="77777777" w:rsidR="00793450" w:rsidRDefault="00000000" w:rsidP="00C230A0">
      <w:pPr>
        <w:spacing w:after="30" w:line="240" w:lineRule="auto"/>
        <w:ind w:left="633"/>
      </w:pPr>
      <w:r>
        <w:rPr>
          <w:sz w:val="21"/>
        </w:rPr>
        <w:t>│   │   ├──</w:t>
      </w:r>
      <w:hyperlink w:anchor="V62_DOC_M04_S01_007" w:history="1">
        <w:r w:rsidR="00793450">
          <w:rPr>
            <w:sz w:val="21"/>
            <w:u w:val="single"/>
          </w:rPr>
          <w:t xml:space="preserve">DOC-M04-S01-007 — </w:t>
        </w:r>
        <w:proofErr w:type="spellStart"/>
        <w:r w:rsidR="00793450">
          <w:rPr>
            <w:sz w:val="21"/>
            <w:u w:val="single"/>
          </w:rPr>
          <w:t>Intellis_Week-Ahead_Logic_Architecture</w:t>
        </w:r>
        <w:proofErr w:type="spellEnd"/>
        <w:r w:rsidR="00793450">
          <w:rPr>
            <w:sz w:val="21"/>
            <w:u w:val="single"/>
          </w:rPr>
          <w:t xml:space="preserve"> (v1.0)</w:t>
        </w:r>
      </w:hyperlink>
    </w:p>
    <w:p w14:paraId="44562DF6" w14:textId="77777777" w:rsidR="00793450" w:rsidRDefault="00000000">
      <w:pPr>
        <w:spacing w:after="30" w:line="240" w:lineRule="auto"/>
        <w:ind w:left="633"/>
        <w:jc w:val="both"/>
      </w:pPr>
      <w:r>
        <w:rPr>
          <w:sz w:val="21"/>
        </w:rPr>
        <w:t>│   ├──Portal Frontend</w:t>
      </w:r>
    </w:p>
    <w:p w14:paraId="392E2257" w14:textId="77777777" w:rsidR="00793450" w:rsidRDefault="00000000" w:rsidP="00C230A0">
      <w:pPr>
        <w:spacing w:after="30" w:line="240" w:lineRule="auto"/>
        <w:ind w:left="633"/>
      </w:pPr>
      <w:r>
        <w:rPr>
          <w:sz w:val="21"/>
        </w:rPr>
        <w:t>│   │   ├──</w:t>
      </w:r>
      <w:hyperlink w:anchor="V62_DOC_M04_S02_001" w:history="1">
        <w:r w:rsidR="00793450">
          <w:rPr>
            <w:sz w:val="21"/>
            <w:u w:val="single"/>
          </w:rPr>
          <w:t>DOC-M04-S02-001 — Frontend_Code_Reference_Manual.pdf (v1.0)</w:t>
        </w:r>
      </w:hyperlink>
    </w:p>
    <w:p w14:paraId="39E833A1" w14:textId="77777777" w:rsidR="00793450" w:rsidRDefault="00000000" w:rsidP="00C230A0">
      <w:pPr>
        <w:spacing w:after="30" w:line="240" w:lineRule="auto"/>
        <w:ind w:left="633"/>
      </w:pPr>
      <w:r>
        <w:rPr>
          <w:sz w:val="21"/>
        </w:rPr>
        <w:t>│   │   ├──</w:t>
      </w:r>
      <w:hyperlink w:anchor="V62_DOC_M04_S02_002" w:history="1">
        <w:r w:rsidR="00793450">
          <w:rPr>
            <w:sz w:val="21"/>
            <w:u w:val="single"/>
          </w:rPr>
          <w:t>DOC-M04-S02-002 — Frontend Developer Playbook.pdf (v1.0)</w:t>
        </w:r>
      </w:hyperlink>
    </w:p>
    <w:p w14:paraId="1C118108" w14:textId="77777777" w:rsidR="00793450" w:rsidRDefault="00000000" w:rsidP="00C230A0">
      <w:pPr>
        <w:spacing w:after="30" w:line="240" w:lineRule="auto"/>
        <w:ind w:left="633"/>
      </w:pPr>
      <w:r>
        <w:rPr>
          <w:sz w:val="21"/>
        </w:rPr>
        <w:t>│   │   ├──</w:t>
      </w:r>
      <w:hyperlink w:anchor="V62_DOC_M04_S02_003" w:history="1">
        <w:r w:rsidR="00793450">
          <w:rPr>
            <w:sz w:val="21"/>
            <w:u w:val="single"/>
          </w:rPr>
          <w:t>DOC-M04-S02-003 — Frontend Cloud Infrastructure _ Deployment Guide.pdf (v1.0)</w:t>
        </w:r>
      </w:hyperlink>
    </w:p>
    <w:p w14:paraId="668FC5B4" w14:textId="77777777" w:rsidR="00793450" w:rsidRDefault="00000000">
      <w:pPr>
        <w:spacing w:after="30" w:line="240" w:lineRule="auto"/>
        <w:ind w:left="633"/>
        <w:jc w:val="both"/>
      </w:pPr>
      <w:r>
        <w:rPr>
          <w:sz w:val="21"/>
        </w:rPr>
        <w:t>│   ├──Portal Backend</w:t>
      </w:r>
    </w:p>
    <w:p w14:paraId="34A07444" w14:textId="77777777" w:rsidR="00793450" w:rsidRDefault="00000000" w:rsidP="00C230A0">
      <w:pPr>
        <w:spacing w:after="30" w:line="240" w:lineRule="auto"/>
        <w:ind w:left="633"/>
      </w:pPr>
      <w:r>
        <w:rPr>
          <w:sz w:val="21"/>
        </w:rPr>
        <w:t>│   │   ├──</w:t>
      </w:r>
      <w:hyperlink w:anchor="V62_DOC_M04_S03_001" w:history="1">
        <w:r w:rsidR="00793450">
          <w:rPr>
            <w:sz w:val="21"/>
            <w:u w:val="single"/>
          </w:rPr>
          <w:t>DOC-M04-S03-001 — Solar_and_Wind_DA_WA_Scheduling_Logic_Document.docx (v1.0)</w:t>
        </w:r>
      </w:hyperlink>
    </w:p>
    <w:p w14:paraId="0A99216F" w14:textId="77777777" w:rsidR="00793450" w:rsidRDefault="00000000" w:rsidP="00C230A0">
      <w:pPr>
        <w:spacing w:after="30" w:line="240" w:lineRule="auto"/>
        <w:ind w:left="633"/>
      </w:pPr>
      <w:r>
        <w:rPr>
          <w:sz w:val="21"/>
        </w:rPr>
        <w:t>│   │   ├──</w:t>
      </w:r>
      <w:hyperlink w:anchor="V62_DOC_M04_S03_002" w:history="1">
        <w:r w:rsidR="00793450">
          <w:rPr>
            <w:sz w:val="21"/>
            <w:u w:val="single"/>
          </w:rPr>
          <w:t>DOC-M04-S03-002 — Backend_Logic_Architecture.docx (v1.0)</w:t>
        </w:r>
      </w:hyperlink>
    </w:p>
    <w:p w14:paraId="2FA452CD" w14:textId="77777777" w:rsidR="00793450" w:rsidRDefault="00000000" w:rsidP="00C230A0">
      <w:pPr>
        <w:spacing w:after="30" w:line="240" w:lineRule="auto"/>
        <w:ind w:left="633"/>
      </w:pPr>
      <w:r>
        <w:rPr>
          <w:sz w:val="21"/>
        </w:rPr>
        <w:t>│   │   ├──</w:t>
      </w:r>
      <w:hyperlink w:anchor="V62_DOC_M04_S03_003" w:history="1">
        <w:r w:rsidR="00793450">
          <w:rPr>
            <w:sz w:val="21"/>
            <w:u w:val="single"/>
          </w:rPr>
          <w:t>DOC-M04-S03-003 — Backend_Code_Reference_Manual.docx (v1.0)</w:t>
        </w:r>
      </w:hyperlink>
    </w:p>
    <w:p w14:paraId="4E095425" w14:textId="77777777" w:rsidR="00793450" w:rsidRDefault="00000000" w:rsidP="00C230A0">
      <w:pPr>
        <w:spacing w:after="30" w:line="240" w:lineRule="auto"/>
        <w:ind w:left="633"/>
      </w:pPr>
      <w:r>
        <w:rPr>
          <w:sz w:val="21"/>
        </w:rPr>
        <w:t>│   │   ├──</w:t>
      </w:r>
      <w:hyperlink w:anchor="V62_DOC_M04_S03_004" w:history="1">
        <w:r w:rsidR="00793450">
          <w:rPr>
            <w:sz w:val="21"/>
            <w:u w:val="single"/>
          </w:rPr>
          <w:t>DOC-M04-S03-004 — Backend_Cloud_Infrastructure_&amp;_Deployment_Guide.docx (v1.0)</w:t>
        </w:r>
      </w:hyperlink>
    </w:p>
    <w:p w14:paraId="56EDE8D4" w14:textId="77777777" w:rsidR="00793450" w:rsidRDefault="00000000" w:rsidP="00C230A0">
      <w:pPr>
        <w:spacing w:after="30" w:line="240" w:lineRule="auto"/>
        <w:ind w:left="633"/>
      </w:pPr>
      <w:r>
        <w:rPr>
          <w:sz w:val="21"/>
        </w:rPr>
        <w:t>│   │   ├──</w:t>
      </w:r>
      <w:hyperlink w:anchor="V62_DOC_M04_S03_005" w:history="1">
        <w:r w:rsidR="00793450">
          <w:rPr>
            <w:sz w:val="21"/>
            <w:u w:val="single"/>
          </w:rPr>
          <w:t>DOC-M04-S03-005 — Backend_Developer_Playbook.docx (v1.0)</w:t>
        </w:r>
      </w:hyperlink>
    </w:p>
    <w:p w14:paraId="000A019C" w14:textId="77777777" w:rsidR="00793450" w:rsidRDefault="00000000">
      <w:pPr>
        <w:spacing w:after="30" w:line="240" w:lineRule="auto"/>
        <w:ind w:left="633"/>
        <w:jc w:val="both"/>
      </w:pPr>
      <w:r>
        <w:rPr>
          <w:sz w:val="21"/>
        </w:rPr>
        <w:t>│   ├──Data Pipeline</w:t>
      </w:r>
    </w:p>
    <w:p w14:paraId="1AEC6310" w14:textId="77777777" w:rsidR="00793450" w:rsidRDefault="00000000" w:rsidP="00C230A0">
      <w:pPr>
        <w:spacing w:after="30" w:line="240" w:lineRule="auto"/>
        <w:ind w:left="633"/>
      </w:pPr>
      <w:r>
        <w:rPr>
          <w:sz w:val="21"/>
        </w:rPr>
        <w:t>│   │   ├──</w:t>
      </w:r>
      <w:hyperlink w:anchor="V62_DOC_M04_S04_001" w:history="1">
        <w:r w:rsidR="00793450">
          <w:rPr>
            <w:sz w:val="21"/>
            <w:u w:val="single"/>
          </w:rPr>
          <w:t xml:space="preserve">DOC-M04-S04-001 — Data </w:t>
        </w:r>
        <w:proofErr w:type="spellStart"/>
        <w:r w:rsidR="00793450">
          <w:rPr>
            <w:sz w:val="21"/>
            <w:u w:val="single"/>
          </w:rPr>
          <w:t>Pipeline_Development_Environment_Setup_Guide</w:t>
        </w:r>
        <w:proofErr w:type="spellEnd"/>
      </w:hyperlink>
    </w:p>
    <w:p w14:paraId="79A128CA" w14:textId="4CBD5E52" w:rsidR="00793450" w:rsidRDefault="00000000" w:rsidP="00C230A0">
      <w:pPr>
        <w:spacing w:after="30" w:line="240" w:lineRule="auto"/>
        <w:ind w:left="633"/>
      </w:pPr>
      <w:r>
        <w:rPr>
          <w:sz w:val="21"/>
        </w:rPr>
        <w:t>│   │   ├──</w:t>
      </w:r>
      <w:hyperlink w:anchor="V62_DOC_M04_S04_002" w:history="1">
        <w:r w:rsidR="00793450">
          <w:rPr>
            <w:sz w:val="21"/>
            <w:u w:val="single"/>
          </w:rPr>
          <w:t xml:space="preserve">DOC-M04-S04-002 </w:t>
        </w:r>
        <w:r w:rsidR="00793450" w:rsidRPr="00132F65">
          <w:rPr>
            <w:sz w:val="21"/>
            <w:u w:val="single"/>
          </w:rPr>
          <w:t>—</w:t>
        </w:r>
        <w:r w:rsidR="00793450">
          <w:rPr>
            <w:sz w:val="21"/>
            <w:u w:val="single"/>
          </w:rPr>
          <w:t xml:space="preserve"> Solar_and_Wind_Intraday_DA-ahead_WA-ahead_DataPipeline_Document.docx</w:t>
        </w:r>
      </w:hyperlink>
    </w:p>
    <w:p w14:paraId="36A6BBE7" w14:textId="77777777" w:rsidR="00793450" w:rsidRDefault="00000000" w:rsidP="00C230A0">
      <w:pPr>
        <w:spacing w:after="30" w:line="240" w:lineRule="auto"/>
        <w:ind w:left="633"/>
      </w:pPr>
      <w:r>
        <w:rPr>
          <w:sz w:val="21"/>
        </w:rPr>
        <w:t>│   │   ├──</w:t>
      </w:r>
      <w:hyperlink w:anchor="V62_DOC_M04_S04_003" w:history="1">
        <w:r w:rsidR="00793450">
          <w:rPr>
            <w:sz w:val="21"/>
            <w:u w:val="single"/>
          </w:rPr>
          <w:t>DOC-M04-S04-003 — DataPipeline_Logic_Architecture.docx</w:t>
        </w:r>
      </w:hyperlink>
    </w:p>
    <w:p w14:paraId="358363C3" w14:textId="77777777" w:rsidR="00793450" w:rsidRDefault="00000000" w:rsidP="00C230A0">
      <w:pPr>
        <w:spacing w:after="30" w:line="240" w:lineRule="auto"/>
        <w:ind w:left="633"/>
      </w:pPr>
      <w:r>
        <w:rPr>
          <w:sz w:val="21"/>
        </w:rPr>
        <w:t>│   │   ├──</w:t>
      </w:r>
      <w:hyperlink w:anchor="V62_DOC_M04_S04_004" w:history="1">
        <w:r w:rsidR="00793450">
          <w:rPr>
            <w:sz w:val="21"/>
            <w:u w:val="single"/>
          </w:rPr>
          <w:t>DOC-M04-S04-004 — DataPipeline_Code_Reference_Manual.docx</w:t>
        </w:r>
      </w:hyperlink>
    </w:p>
    <w:p w14:paraId="0C96F753" w14:textId="77777777" w:rsidR="00793450" w:rsidRDefault="00000000" w:rsidP="00C230A0">
      <w:pPr>
        <w:spacing w:after="30" w:line="240" w:lineRule="auto"/>
        <w:ind w:left="633"/>
      </w:pPr>
      <w:r>
        <w:rPr>
          <w:sz w:val="21"/>
        </w:rPr>
        <w:t>│   │   ├──</w:t>
      </w:r>
      <w:hyperlink w:anchor="V62_DOC_M04_S04_005" w:history="1">
        <w:r w:rsidR="00793450">
          <w:rPr>
            <w:sz w:val="21"/>
            <w:u w:val="single"/>
          </w:rPr>
          <w:t>DOC-M04-S04-005 — DataPipeline_Cloud_Infrastructure_&amp;_Deployment_Guide.docx</w:t>
        </w:r>
      </w:hyperlink>
    </w:p>
    <w:p w14:paraId="169AE992" w14:textId="77777777" w:rsidR="00793450" w:rsidRDefault="00000000" w:rsidP="00C230A0">
      <w:pPr>
        <w:spacing w:after="30" w:line="240" w:lineRule="auto"/>
        <w:ind w:left="633"/>
      </w:pPr>
      <w:r>
        <w:rPr>
          <w:sz w:val="21"/>
        </w:rPr>
        <w:t>│   │   ├──</w:t>
      </w:r>
      <w:hyperlink w:anchor="V62_DOC_M04_S04_006" w:history="1">
        <w:r w:rsidR="00793450">
          <w:rPr>
            <w:sz w:val="21"/>
            <w:u w:val="single"/>
          </w:rPr>
          <w:t>DOC-M04-S04-006 — DataPipeline_Playbook.docx</w:t>
        </w:r>
      </w:hyperlink>
    </w:p>
    <w:p w14:paraId="4FFF4547" w14:textId="77777777" w:rsidR="00793450" w:rsidRDefault="00000000">
      <w:pPr>
        <w:spacing w:after="30" w:line="240" w:lineRule="auto"/>
        <w:ind w:left="633"/>
        <w:jc w:val="both"/>
      </w:pPr>
      <w:r>
        <w:rPr>
          <w:sz w:val="21"/>
        </w:rPr>
        <w:t>│   ├──Cloud Environments</w:t>
      </w:r>
    </w:p>
    <w:p w14:paraId="0F119A53" w14:textId="77777777" w:rsidR="00793450" w:rsidRDefault="00000000" w:rsidP="00C230A0">
      <w:pPr>
        <w:spacing w:after="30" w:line="240" w:lineRule="auto"/>
        <w:ind w:left="633"/>
      </w:pPr>
      <w:r>
        <w:rPr>
          <w:sz w:val="21"/>
        </w:rPr>
        <w:t>│   │   ├──</w:t>
      </w:r>
      <w:hyperlink w:anchor="V62_DOC_M04_S05_001" w:history="1">
        <w:r w:rsidR="00793450">
          <w:rPr>
            <w:sz w:val="21"/>
            <w:u w:val="single"/>
          </w:rPr>
          <w:t>DOC-M04-S05-001 — Cloud Deployment Guide.pdf (v1.0)</w:t>
        </w:r>
      </w:hyperlink>
    </w:p>
    <w:p w14:paraId="315A1A5A" w14:textId="77777777" w:rsidR="00793450" w:rsidRDefault="00000000" w:rsidP="00C230A0">
      <w:pPr>
        <w:spacing w:after="30" w:line="240" w:lineRule="auto"/>
        <w:ind w:left="633"/>
      </w:pPr>
      <w:r>
        <w:rPr>
          <w:sz w:val="21"/>
        </w:rPr>
        <w:t>│   │   ├──</w:t>
      </w:r>
      <w:hyperlink w:anchor="V62_DOC_M04_S05_002" w:history="1">
        <w:r w:rsidR="00793450">
          <w:rPr>
            <w:sz w:val="21"/>
            <w:u w:val="single"/>
          </w:rPr>
          <w:t>DOC-M04-S05-002 — Cloud Deployment Summary.pdf (v1.0)</w:t>
        </w:r>
      </w:hyperlink>
    </w:p>
    <w:p w14:paraId="68B1AB03" w14:textId="77777777" w:rsidR="00793450" w:rsidRDefault="00000000" w:rsidP="00C230A0">
      <w:pPr>
        <w:spacing w:after="30" w:line="240" w:lineRule="auto"/>
        <w:ind w:left="633"/>
      </w:pPr>
      <w:r>
        <w:rPr>
          <w:sz w:val="21"/>
        </w:rPr>
        <w:t>│   │   ├──</w:t>
      </w:r>
      <w:hyperlink w:anchor="V62_DOC_M04_S05_003" w:history="1">
        <w:r w:rsidR="00793450">
          <w:rPr>
            <w:sz w:val="21"/>
            <w:u w:val="single"/>
          </w:rPr>
          <w:t>DOC-M04-S05-003 — Configure FTP Integration_ Secrets Manager_ and Automated S3 Storage.pdf (v1.0)</w:t>
        </w:r>
      </w:hyperlink>
    </w:p>
    <w:p w14:paraId="02FA7466" w14:textId="77777777" w:rsidR="00793450" w:rsidRDefault="00000000">
      <w:pPr>
        <w:spacing w:after="30" w:line="240" w:lineRule="auto"/>
        <w:ind w:left="633"/>
        <w:jc w:val="both"/>
      </w:pPr>
      <w:r>
        <w:rPr>
          <w:sz w:val="21"/>
        </w:rPr>
        <w:t>│   ├──Git &amp; Repositories</w:t>
      </w:r>
    </w:p>
    <w:p w14:paraId="5D502C84" w14:textId="77777777" w:rsidR="00793450" w:rsidRDefault="00000000" w:rsidP="00C230A0">
      <w:pPr>
        <w:spacing w:after="30" w:line="240" w:lineRule="auto"/>
        <w:ind w:left="633"/>
      </w:pPr>
      <w:r>
        <w:rPr>
          <w:sz w:val="21"/>
        </w:rPr>
        <w:t>│   │   ├──</w:t>
      </w:r>
      <w:hyperlink w:anchor="V62_DOC_M04_S06_001" w:history="1">
        <w:r w:rsidR="00793450">
          <w:rPr>
            <w:sz w:val="21"/>
            <w:u w:val="single"/>
          </w:rPr>
          <w:t>DOC-M04-S06-001 — GitHub Workflow _ Repository Management.txt (v1.0)</w:t>
        </w:r>
      </w:hyperlink>
    </w:p>
    <w:p w14:paraId="67C8BE63" w14:textId="77777777" w:rsidR="00793450" w:rsidRDefault="00000000" w:rsidP="00C230A0">
      <w:pPr>
        <w:spacing w:after="30" w:line="240" w:lineRule="auto"/>
        <w:ind w:left="633"/>
      </w:pPr>
      <w:r>
        <w:rPr>
          <w:sz w:val="21"/>
        </w:rPr>
        <w:t>│   │   ├──</w:t>
      </w:r>
      <w:hyperlink w:anchor="V62_DOC_M04_S06_002" w:history="1">
        <w:r w:rsidR="00793450">
          <w:rPr>
            <w:sz w:val="21"/>
            <w:u w:val="single"/>
          </w:rPr>
          <w:t>DOC-M04-S06-002 — Production GitHub Repo.txt (v1.0)</w:t>
        </w:r>
      </w:hyperlink>
    </w:p>
    <w:p w14:paraId="1B3CC52B" w14:textId="77777777" w:rsidR="00793450" w:rsidRDefault="00000000" w:rsidP="00C230A0">
      <w:pPr>
        <w:spacing w:after="30" w:line="240" w:lineRule="auto"/>
        <w:ind w:left="633"/>
      </w:pPr>
      <w:r>
        <w:rPr>
          <w:sz w:val="21"/>
        </w:rPr>
        <w:t>│   │   ├──</w:t>
      </w:r>
      <w:hyperlink w:anchor="V62_DOC_M04_S06_003" w:history="1">
        <w:r w:rsidR="00793450">
          <w:rPr>
            <w:sz w:val="21"/>
            <w:u w:val="single"/>
          </w:rPr>
          <w:t>DOC-M04-S06-003 — Testing GitHub Repo.txt (v1.0)</w:t>
        </w:r>
      </w:hyperlink>
    </w:p>
    <w:p w14:paraId="0564B700" w14:textId="77777777" w:rsidR="00793450" w:rsidRDefault="00000000">
      <w:pPr>
        <w:spacing w:after="30" w:line="240" w:lineRule="auto"/>
        <w:ind w:left="633"/>
        <w:jc w:val="both"/>
      </w:pPr>
      <w:r>
        <w:rPr>
          <w:sz w:val="21"/>
        </w:rPr>
        <w:t>│   ├──Website &amp; SEO</w:t>
      </w:r>
    </w:p>
    <w:p w14:paraId="03CD2D35" w14:textId="77777777" w:rsidR="00793450" w:rsidRDefault="00000000" w:rsidP="00C230A0">
      <w:pPr>
        <w:spacing w:after="30" w:line="240" w:lineRule="auto"/>
        <w:ind w:left="633"/>
      </w:pPr>
      <w:r>
        <w:rPr>
          <w:sz w:val="21"/>
        </w:rPr>
        <w:t>│   │   ├──</w:t>
      </w:r>
      <w:hyperlink w:anchor="V62_DOC_M04_S07_001" w:history="1">
        <w:r w:rsidR="00793450">
          <w:rPr>
            <w:sz w:val="21"/>
            <w:u w:val="single"/>
          </w:rPr>
          <w:t>DOC-M04-S07-001 — Vedanjay-Power-Keyword-SEO.pdf (v1.0)</w:t>
        </w:r>
      </w:hyperlink>
    </w:p>
    <w:p w14:paraId="714BF230" w14:textId="77777777" w:rsidR="00793450" w:rsidRDefault="00000000" w:rsidP="00C230A0">
      <w:pPr>
        <w:spacing w:after="30" w:line="240" w:lineRule="auto"/>
        <w:ind w:left="633"/>
      </w:pPr>
      <w:r>
        <w:rPr>
          <w:sz w:val="21"/>
        </w:rPr>
        <w:t>│   │   ├──</w:t>
      </w:r>
      <w:hyperlink w:anchor="V62_DOC_M04_S07_002" w:history="1">
        <w:r w:rsidR="00793450">
          <w:rPr>
            <w:sz w:val="21"/>
            <w:u w:val="single"/>
          </w:rPr>
          <w:t>DOC-M04-S07-002 — Vedanjay-Power-SEO-Summary.pdf (v1.0)</w:t>
        </w:r>
      </w:hyperlink>
    </w:p>
    <w:p w14:paraId="09971486" w14:textId="77777777" w:rsidR="00793450" w:rsidRDefault="00000000" w:rsidP="00C230A0">
      <w:pPr>
        <w:spacing w:after="30" w:line="240" w:lineRule="auto"/>
        <w:ind w:left="633"/>
      </w:pPr>
      <w:r>
        <w:rPr>
          <w:sz w:val="21"/>
        </w:rPr>
        <w:lastRenderedPageBreak/>
        <w:t>│   │   ├──</w:t>
      </w:r>
      <w:hyperlink w:anchor="V62_DOC_M04_S07_003" w:history="1">
        <w:r w:rsidR="00793450">
          <w:rPr>
            <w:sz w:val="21"/>
            <w:u w:val="single"/>
          </w:rPr>
          <w:t>DOC-M04-S07-003 — Vedanjay-Power-Website-Image-Sources.pdf (v1.0)</w:t>
        </w:r>
      </w:hyperlink>
    </w:p>
    <w:p w14:paraId="03FB208A" w14:textId="77777777" w:rsidR="00793450" w:rsidRDefault="00000000">
      <w:pPr>
        <w:spacing w:after="30" w:line="240" w:lineRule="auto"/>
        <w:ind w:left="633"/>
        <w:jc w:val="both"/>
      </w:pPr>
      <w:r>
        <w:rPr>
          <w:sz w:val="21"/>
        </w:rPr>
        <w:t>│   ├──WBES State Grid Integration</w:t>
      </w:r>
    </w:p>
    <w:p w14:paraId="541C0907" w14:textId="77777777" w:rsidR="00793450" w:rsidRDefault="00000000" w:rsidP="00C230A0">
      <w:pPr>
        <w:spacing w:after="30" w:line="240" w:lineRule="auto"/>
        <w:ind w:left="633"/>
      </w:pPr>
      <w:r>
        <w:rPr>
          <w:sz w:val="21"/>
        </w:rPr>
        <w:t>│   │   ├──</w:t>
      </w:r>
      <w:hyperlink w:anchor="V62_DOC_M04_S08_001" w:history="1">
        <w:r w:rsidR="00793450">
          <w:rPr>
            <w:sz w:val="21"/>
            <w:u w:val="single"/>
          </w:rPr>
          <w:t>DOC-M04-S08-001 — Annexure-1. API Implementation Guide_Entity_WBES.pdf (v1.0)</w:t>
        </w:r>
      </w:hyperlink>
    </w:p>
    <w:p w14:paraId="5293228A" w14:textId="77777777" w:rsidR="00793450" w:rsidRDefault="00000000" w:rsidP="00C230A0">
      <w:pPr>
        <w:spacing w:after="30" w:line="240" w:lineRule="auto"/>
        <w:ind w:left="633"/>
      </w:pPr>
      <w:r>
        <w:rPr>
          <w:sz w:val="21"/>
        </w:rPr>
        <w:t>│   │   ├──</w:t>
      </w:r>
      <w:hyperlink w:anchor="V62_DOC_M04_S08_002" w:history="1">
        <w:r w:rsidR="00793450">
          <w:rPr>
            <w:sz w:val="21"/>
            <w:u w:val="single"/>
          </w:rPr>
          <w:t>DOC-M04-S08-002 — WBES Details.docx (v1.0)</w:t>
        </w:r>
      </w:hyperlink>
    </w:p>
    <w:p w14:paraId="71A0EF88" w14:textId="77777777" w:rsidR="00793450" w:rsidRDefault="00000000">
      <w:pPr>
        <w:spacing w:after="30" w:line="240" w:lineRule="auto"/>
        <w:ind w:left="633"/>
        <w:jc w:val="both"/>
      </w:pPr>
      <w:r>
        <w:rPr>
          <w:sz w:val="21"/>
        </w:rPr>
        <w:t>│   ├──Weather Project &amp; API Integration</w:t>
      </w:r>
    </w:p>
    <w:p w14:paraId="461227B9" w14:textId="77777777" w:rsidR="00793450" w:rsidRDefault="00000000" w:rsidP="009E3815">
      <w:pPr>
        <w:spacing w:after="30" w:line="240" w:lineRule="auto"/>
        <w:ind w:left="633"/>
      </w:pPr>
      <w:r>
        <w:rPr>
          <w:sz w:val="21"/>
        </w:rPr>
        <w:t>│   │   ├──</w:t>
      </w:r>
      <w:hyperlink w:anchor="V62_DOC_M04_S09_001" w:history="1">
        <w:r w:rsidR="00793450">
          <w:rPr>
            <w:sz w:val="21"/>
            <w:u w:val="single"/>
          </w:rPr>
          <w:t>DOC-M04-S09-001 — Weather_Project_Frontend_Wireframes_&amp;_UI_Architecture.pdf (v1.0)</w:t>
        </w:r>
      </w:hyperlink>
    </w:p>
    <w:p w14:paraId="418AACAA" w14:textId="77777777" w:rsidR="00793450" w:rsidRDefault="00000000" w:rsidP="009E3815">
      <w:pPr>
        <w:spacing w:after="30" w:line="240" w:lineRule="auto"/>
        <w:ind w:left="633"/>
      </w:pPr>
      <w:r>
        <w:rPr>
          <w:sz w:val="21"/>
        </w:rPr>
        <w:t>│   │   ├──</w:t>
      </w:r>
      <w:hyperlink w:anchor="V62_DOC_M04_S09_002" w:history="1">
        <w:r w:rsidR="00793450">
          <w:rPr>
            <w:sz w:val="21"/>
            <w:u w:val="single"/>
          </w:rPr>
          <w:t>DOC-M04-S09-002 — Weather_Project_System_Architecture_&amp;_API_Integration.pdf (v1.0)</w:t>
        </w:r>
      </w:hyperlink>
    </w:p>
    <w:p w14:paraId="000EC20A" w14:textId="77777777" w:rsidR="00793450" w:rsidRDefault="00000000" w:rsidP="009E3815">
      <w:pPr>
        <w:spacing w:after="30" w:line="240" w:lineRule="auto"/>
        <w:ind w:left="633"/>
      </w:pPr>
      <w:r>
        <w:rPr>
          <w:sz w:val="21"/>
        </w:rPr>
        <w:t>│   │   ├──</w:t>
      </w:r>
      <w:hyperlink w:anchor="V62_DOC_M04_S09_003" w:history="1">
        <w:r w:rsidR="00793450">
          <w:rPr>
            <w:sz w:val="21"/>
            <w:u w:val="single"/>
          </w:rPr>
          <w:t>DOC-M04-S09-003 — Weather_Project_Coding_Guide_&amp;_API_Reference.pdf (v1.0)</w:t>
        </w:r>
      </w:hyperlink>
    </w:p>
    <w:p w14:paraId="5136A9A9" w14:textId="77777777" w:rsidR="00793450" w:rsidRDefault="00000000" w:rsidP="009E3815">
      <w:pPr>
        <w:spacing w:after="30" w:line="240" w:lineRule="auto"/>
        <w:ind w:left="316" w:firstLine="317"/>
        <w:jc w:val="both"/>
      </w:pPr>
      <w:r>
        <w:rPr>
          <w:sz w:val="21"/>
        </w:rPr>
        <w:t>│   ├──Digital Marketing</w:t>
      </w:r>
    </w:p>
    <w:p w14:paraId="3917A2CB" w14:textId="6F7F9285" w:rsidR="00793450" w:rsidRDefault="00000000">
      <w:pPr>
        <w:spacing w:after="30" w:line="240" w:lineRule="auto"/>
        <w:ind w:left="316"/>
        <w:jc w:val="both"/>
      </w:pPr>
      <w:r>
        <w:rPr>
          <w:b/>
          <w:sz w:val="23"/>
        </w:rPr>
        <w:t>05_PROJECT_RECORDS — Release, Task &amp; Financial Records</w:t>
      </w:r>
    </w:p>
    <w:p w14:paraId="5ACD2A86" w14:textId="77777777" w:rsidR="00793450" w:rsidRDefault="00000000">
      <w:pPr>
        <w:spacing w:after="30" w:line="240" w:lineRule="auto"/>
        <w:ind w:left="633"/>
        <w:jc w:val="both"/>
      </w:pPr>
      <w:r>
        <w:rPr>
          <w:sz w:val="21"/>
        </w:rPr>
        <w:t>│   ├──Release Notes &amp; Change History</w:t>
      </w:r>
    </w:p>
    <w:p w14:paraId="0BE53C49" w14:textId="77777777" w:rsidR="00793450" w:rsidRDefault="00000000" w:rsidP="009E3815">
      <w:pPr>
        <w:spacing w:after="30" w:line="240" w:lineRule="auto"/>
        <w:ind w:left="633"/>
      </w:pPr>
      <w:r>
        <w:rPr>
          <w:sz w:val="21"/>
        </w:rPr>
        <w:t>│   │   ├──</w:t>
      </w:r>
      <w:hyperlink w:anchor="V62_DOC_M05_001" w:history="1">
        <w:r w:rsidR="00793450">
          <w:rPr>
            <w:sz w:val="21"/>
            <w:u w:val="single"/>
          </w:rPr>
          <w:t>DOC-M05-001 — Release Notes _ Change History.pdf (v1.0)</w:t>
        </w:r>
      </w:hyperlink>
    </w:p>
    <w:p w14:paraId="74467BAE" w14:textId="77777777" w:rsidR="00793450" w:rsidRDefault="00000000">
      <w:pPr>
        <w:spacing w:after="30" w:line="240" w:lineRule="auto"/>
        <w:ind w:left="633"/>
        <w:jc w:val="both"/>
      </w:pPr>
      <w:r>
        <w:rPr>
          <w:sz w:val="21"/>
        </w:rPr>
        <w:t>│   ├──Task Management</w:t>
      </w:r>
    </w:p>
    <w:p w14:paraId="4F03C722" w14:textId="77777777" w:rsidR="00793450" w:rsidRDefault="00000000" w:rsidP="009E3815">
      <w:pPr>
        <w:spacing w:after="30" w:line="240" w:lineRule="auto"/>
        <w:ind w:left="633"/>
      </w:pPr>
      <w:r>
        <w:rPr>
          <w:sz w:val="21"/>
        </w:rPr>
        <w:t>│   │   ├──</w:t>
      </w:r>
      <w:hyperlink w:anchor="V62_DOC_M05_002" w:history="1">
        <w:r w:rsidR="00793450">
          <w:rPr>
            <w:sz w:val="21"/>
            <w:u w:val="single"/>
          </w:rPr>
          <w:t>DOC-M05-002 — Task Sheet.txt (v1.0)</w:t>
        </w:r>
      </w:hyperlink>
    </w:p>
    <w:p w14:paraId="5EFB462E" w14:textId="77777777" w:rsidR="00793450" w:rsidRDefault="00000000">
      <w:pPr>
        <w:spacing w:after="30" w:line="240" w:lineRule="auto"/>
        <w:ind w:left="633"/>
        <w:jc w:val="both"/>
      </w:pPr>
      <w:r>
        <w:rPr>
          <w:sz w:val="21"/>
        </w:rPr>
        <w:t>│   ├──Financial Invoices &amp; Cost Analysis</w:t>
      </w:r>
    </w:p>
    <w:p w14:paraId="68C042F4" w14:textId="77777777" w:rsidR="00793450" w:rsidRDefault="00000000" w:rsidP="009E3815">
      <w:pPr>
        <w:spacing w:after="30" w:line="240" w:lineRule="auto"/>
        <w:ind w:left="633"/>
      </w:pPr>
      <w:r>
        <w:rPr>
          <w:sz w:val="21"/>
        </w:rPr>
        <w:t xml:space="preserve">│   │   ├──DOC-M05-003 — AWS 1 </w:t>
      </w:r>
      <w:proofErr w:type="spellStart"/>
      <w:r>
        <w:rPr>
          <w:sz w:val="21"/>
        </w:rPr>
        <w:t>april</w:t>
      </w:r>
      <w:proofErr w:type="spellEnd"/>
      <w:r>
        <w:rPr>
          <w:sz w:val="21"/>
        </w:rPr>
        <w:t xml:space="preserve"> t0 16 </w:t>
      </w:r>
      <w:proofErr w:type="spellStart"/>
      <w:r>
        <w:rPr>
          <w:sz w:val="21"/>
        </w:rPr>
        <w:t>july</w:t>
      </w:r>
      <w:proofErr w:type="spellEnd"/>
      <w:r>
        <w:rPr>
          <w:sz w:val="21"/>
        </w:rPr>
        <w:t xml:space="preserve"> cost analysis.pdf (v1.0)</w:t>
      </w:r>
    </w:p>
    <w:p w14:paraId="32D5683A" w14:textId="77777777" w:rsidR="00793450" w:rsidRDefault="00000000" w:rsidP="009E3815">
      <w:pPr>
        <w:spacing w:after="30" w:line="240" w:lineRule="auto"/>
        <w:ind w:left="633"/>
      </w:pPr>
      <w:r>
        <w:rPr>
          <w:sz w:val="21"/>
        </w:rPr>
        <w:t>│   │   ├──DOC-M05-004 — August_TaxInvoice_AIN2627002539152.pdf (v1.0)</w:t>
      </w:r>
    </w:p>
    <w:p w14:paraId="400C4DE4" w14:textId="77777777" w:rsidR="00793450" w:rsidRDefault="00000000" w:rsidP="009E3815">
      <w:pPr>
        <w:spacing w:after="30" w:line="240" w:lineRule="auto"/>
        <w:ind w:left="633"/>
      </w:pPr>
      <w:r>
        <w:rPr>
          <w:sz w:val="21"/>
        </w:rPr>
        <w:t>│   │   ├──DOC-M05-005 — July_TaxInvoice_AIN2627002395905.pdf (v1.0)</w:t>
      </w:r>
    </w:p>
    <w:p w14:paraId="3314EEFB" w14:textId="77777777" w:rsidR="00793450" w:rsidRDefault="00000000" w:rsidP="009E3815">
      <w:pPr>
        <w:spacing w:after="30" w:line="240" w:lineRule="auto"/>
        <w:ind w:left="633"/>
      </w:pPr>
      <w:r>
        <w:rPr>
          <w:sz w:val="21"/>
        </w:rPr>
        <w:t>│   │   ├──DOC-M05-006 — June Month Invoice.pdf (v1.0)</w:t>
      </w:r>
    </w:p>
    <w:p w14:paraId="4520F424" w14:textId="77777777" w:rsidR="00793450" w:rsidRDefault="00000000" w:rsidP="009E3815">
      <w:pPr>
        <w:spacing w:after="30" w:line="240" w:lineRule="auto"/>
        <w:ind w:left="633"/>
      </w:pPr>
      <w:r>
        <w:rPr>
          <w:sz w:val="21"/>
        </w:rPr>
        <w:t>│   │   ├──DOC-M05-007 — May Month Invoice.pdf (v1.0)</w:t>
      </w:r>
    </w:p>
    <w:p w14:paraId="1C42E491" w14:textId="57D7D3D1" w:rsidR="00793450" w:rsidRDefault="00000000">
      <w:pPr>
        <w:spacing w:after="30" w:line="240" w:lineRule="auto"/>
        <w:ind w:left="316"/>
        <w:jc w:val="both"/>
      </w:pPr>
      <w:r>
        <w:rPr>
          <w:b/>
          <w:sz w:val="23"/>
        </w:rPr>
        <w:t>06_ACCESS_AND_SERVICE_INFORMATION — Access Credentials &amp; Service Register</w:t>
      </w:r>
    </w:p>
    <w:p w14:paraId="4D476033" w14:textId="77777777" w:rsidR="00793450" w:rsidRDefault="00000000">
      <w:pPr>
        <w:spacing w:after="30" w:line="240" w:lineRule="auto"/>
        <w:ind w:left="633"/>
        <w:jc w:val="both"/>
      </w:pPr>
      <w:r>
        <w:rPr>
          <w:sz w:val="21"/>
        </w:rPr>
        <w:t>│   └──Credentials, Subscriptions &amp; Service Register</w:t>
      </w:r>
    </w:p>
    <w:p w14:paraId="46424FFB" w14:textId="77777777" w:rsidR="00793450" w:rsidRDefault="00000000" w:rsidP="009E3815">
      <w:pPr>
        <w:spacing w:after="30" w:line="240" w:lineRule="auto"/>
        <w:ind w:left="633"/>
      </w:pPr>
      <w:r>
        <w:rPr>
          <w:sz w:val="21"/>
        </w:rPr>
        <w:t>│   │   ├──</w:t>
      </w:r>
      <w:hyperlink w:anchor="V62_DOC_M06_001" w:history="1">
        <w:r w:rsidR="00793450">
          <w:rPr>
            <w:sz w:val="21"/>
            <w:u w:val="single"/>
          </w:rPr>
          <w:t>DOC-M06-001 — Credentials_Subscriptions_Service_Management_Register_.pdf (v1.0)</w:t>
        </w:r>
      </w:hyperlink>
    </w:p>
    <w:p w14:paraId="790326A6" w14:textId="77777777" w:rsidR="00793450" w:rsidRDefault="00000000" w:rsidP="009E3815">
      <w:pPr>
        <w:spacing w:after="30" w:line="240" w:lineRule="auto"/>
        <w:ind w:left="633"/>
      </w:pPr>
      <w:r>
        <w:rPr>
          <w:sz w:val="21"/>
        </w:rPr>
        <w:t>│   │   ├──</w:t>
      </w:r>
      <w:hyperlink w:anchor="V62_DOC_M06_002" w:history="1">
        <w:r w:rsidR="00793450">
          <w:rPr>
            <w:sz w:val="21"/>
            <w:u w:val="single"/>
          </w:rPr>
          <w:t>DOC-M06-002 — Scheduling_VPPL_USER1_accessKeys.csv (v1.0)</w:t>
        </w:r>
      </w:hyperlink>
    </w:p>
    <w:p w14:paraId="08EE9FAD" w14:textId="5426C63F" w:rsidR="00793450" w:rsidRPr="00FC053F" w:rsidRDefault="00000000" w:rsidP="009E3815">
      <w:pPr>
        <w:spacing w:after="30" w:line="240" w:lineRule="auto"/>
        <w:ind w:left="633"/>
        <w:rPr>
          <w:sz w:val="21"/>
          <w:u w:val="single"/>
        </w:rPr>
      </w:pPr>
      <w:r>
        <w:rPr>
          <w:sz w:val="21"/>
        </w:rPr>
        <w:t>│   │   └──</w:t>
      </w:r>
      <w:hyperlink w:anchor="V62_DOC_M06_003" w:history="1">
        <w:r w:rsidR="00793450">
          <w:rPr>
            <w:sz w:val="21"/>
            <w:u w:val="single"/>
          </w:rPr>
          <w:t xml:space="preserve">DOC-M06-003 — </w:t>
        </w:r>
        <w:proofErr w:type="spellStart"/>
        <w:r w:rsidR="00FC053F" w:rsidRPr="00FC053F">
          <w:rPr>
            <w:sz w:val="21"/>
            <w:u w:val="single"/>
          </w:rPr>
          <w:t>AWS_AllEnv_accessKeys</w:t>
        </w:r>
        <w:proofErr w:type="spellEnd"/>
        <w:r w:rsidR="00FC053F" w:rsidRPr="00FC053F">
          <w:rPr>
            <w:sz w:val="21"/>
            <w:u w:val="single"/>
          </w:rPr>
          <w:t xml:space="preserve"> _2_.csv (v1.0)</w:t>
        </w:r>
      </w:hyperlink>
    </w:p>
    <w:p w14:paraId="45705C94" w14:textId="77777777" w:rsidR="00BE5B26" w:rsidRDefault="00000000">
      <w:pPr>
        <w:pStyle w:val="Heading1"/>
      </w:pPr>
      <w:bookmarkStart w:id="3" w:name="registry"/>
      <w:r>
        <w:rPr>
          <w:rFonts w:ascii="Times New Roman" w:hAnsi="Times New Roman"/>
        </w:rPr>
        <w:t>4 Master Document Registry &amp; Section Specifications</w:t>
      </w:r>
      <w:bookmarkEnd w:id="3"/>
    </w:p>
    <w:p w14:paraId="029C8478" w14:textId="77777777" w:rsidR="00BE5B26" w:rsidRDefault="00000000">
      <w:pPr>
        <w:jc w:val="both"/>
      </w:pPr>
      <w:r>
        <w:t>Registry tables below describe the current documentation inventory and planned structural areas. Existing physical documents are listed with their current registered versions. Planned artifacts are explicitly marked and do not receive fabricated document metadata.</w:t>
      </w:r>
    </w:p>
    <w:p w14:paraId="499295E2" w14:textId="77777777" w:rsidR="00BE5B26" w:rsidRDefault="00000000">
      <w:pPr>
        <w:jc w:val="both"/>
      </w:pPr>
      <w:r>
        <w:t>Registry display rule: the Concept Tree shows only Document Name and permanent Doc ID in brackets. No version suffix is shown in the Concept Tree. Registry tables show the current latest version in the Document Name field.</w:t>
      </w:r>
    </w:p>
    <w:p w14:paraId="178CD1FA" w14:textId="77777777" w:rsidR="00BE5B26" w:rsidRDefault="00000000">
      <w:pPr>
        <w:pStyle w:val="Heading2"/>
      </w:pPr>
      <w:bookmarkStart w:id="4" w:name="sec_01"/>
      <w:bookmarkStart w:id="5" w:name="nav_4_1_01_PROJECT_AND_SYSTEM___Executiv"/>
      <w:r>
        <w:rPr>
          <w:rFonts w:ascii="Times New Roman" w:hAnsi="Times New Roman"/>
        </w:rPr>
        <w:t>4.1 01_PROJECT_AND_SYSTEM — Executive Overview &amp; User Operations</w:t>
      </w:r>
      <w:bookmarkEnd w:id="4"/>
      <w:bookmarkEnd w:id="5"/>
    </w:p>
    <w:p w14:paraId="10602A42" w14:textId="77777777" w:rsidR="00BE5B26" w:rsidRDefault="00000000">
      <w:pPr>
        <w:pStyle w:val="Heading3"/>
      </w:pPr>
      <w:bookmarkStart w:id="6" w:name="doc_001"/>
      <w:bookmarkStart w:id="7" w:name="nav_4_1_1_Project_Overview___Executive_S"/>
      <w:r>
        <w:rPr>
          <w:rFonts w:ascii="Times New Roman" w:hAnsi="Times New Roman"/>
        </w:rPr>
        <w:t>4.1.1 Project Overview &amp; Executive Summary</w:t>
      </w:r>
      <w:bookmarkEnd w:id="6"/>
      <w:bookmarkEnd w:id="7"/>
    </w:p>
    <w:tbl>
      <w:tblPr>
        <w:tblStyle w:val="TableGrid"/>
        <w:tblW w:w="0" w:type="auto"/>
        <w:jc w:val="center"/>
        <w:tblLook w:val="04A0" w:firstRow="1" w:lastRow="0" w:firstColumn="1" w:lastColumn="0" w:noHBand="0" w:noVBand="1"/>
      </w:tblPr>
      <w:tblGrid>
        <w:gridCol w:w="953"/>
        <w:gridCol w:w="1851"/>
        <w:gridCol w:w="5072"/>
        <w:gridCol w:w="1017"/>
        <w:gridCol w:w="930"/>
        <w:gridCol w:w="617"/>
      </w:tblGrid>
      <w:tr w:rsidR="00BE5B26" w14:paraId="5CCCC063" w14:textId="77777777" w:rsidTr="00861056">
        <w:trPr>
          <w:jc w:val="center"/>
        </w:trPr>
        <w:tc>
          <w:tcPr>
            <w:tcW w:w="0" w:type="auto"/>
          </w:tcPr>
          <w:p w14:paraId="5441CF90" w14:textId="77777777" w:rsidR="00BE5B26" w:rsidRDefault="00000000">
            <w:pPr>
              <w:spacing w:after="0"/>
              <w:jc w:val="both"/>
            </w:pPr>
            <w:r>
              <w:rPr>
                <w:b/>
                <w:sz w:val="15"/>
              </w:rPr>
              <w:t>Doc ID</w:t>
            </w:r>
          </w:p>
        </w:tc>
        <w:tc>
          <w:tcPr>
            <w:tcW w:w="0" w:type="auto"/>
          </w:tcPr>
          <w:p w14:paraId="7BC499E1" w14:textId="77777777" w:rsidR="00BE5B26" w:rsidRDefault="00000000">
            <w:pPr>
              <w:spacing w:after="0"/>
              <w:jc w:val="both"/>
            </w:pPr>
            <w:r>
              <w:rPr>
                <w:b/>
                <w:sz w:val="15"/>
              </w:rPr>
              <w:t>Document Name</w:t>
            </w:r>
          </w:p>
        </w:tc>
        <w:tc>
          <w:tcPr>
            <w:tcW w:w="0" w:type="auto"/>
          </w:tcPr>
          <w:p w14:paraId="40505362" w14:textId="77777777" w:rsidR="00BE5B26" w:rsidRDefault="00000000">
            <w:pPr>
              <w:spacing w:after="0"/>
              <w:jc w:val="both"/>
            </w:pPr>
            <w:r>
              <w:rPr>
                <w:b/>
                <w:sz w:val="15"/>
              </w:rPr>
              <w:t>Description &amp; Purpose</w:t>
            </w:r>
          </w:p>
        </w:tc>
        <w:tc>
          <w:tcPr>
            <w:tcW w:w="0" w:type="auto"/>
          </w:tcPr>
          <w:p w14:paraId="649BC02C" w14:textId="77777777" w:rsidR="00BE5B26" w:rsidRDefault="00000000">
            <w:pPr>
              <w:spacing w:after="0"/>
              <w:jc w:val="both"/>
            </w:pPr>
            <w:r>
              <w:rPr>
                <w:b/>
                <w:sz w:val="15"/>
              </w:rPr>
              <w:t>Author / Owner</w:t>
            </w:r>
          </w:p>
        </w:tc>
        <w:tc>
          <w:tcPr>
            <w:tcW w:w="0" w:type="auto"/>
          </w:tcPr>
          <w:p w14:paraId="46285590" w14:textId="77777777" w:rsidR="00BE5B26" w:rsidRDefault="00000000">
            <w:pPr>
              <w:spacing w:after="0"/>
              <w:jc w:val="both"/>
            </w:pPr>
            <w:r>
              <w:rPr>
                <w:b/>
                <w:sz w:val="15"/>
              </w:rPr>
              <w:t>Last Updated</w:t>
            </w:r>
          </w:p>
        </w:tc>
        <w:tc>
          <w:tcPr>
            <w:tcW w:w="0" w:type="auto"/>
          </w:tcPr>
          <w:p w14:paraId="14675FA4" w14:textId="77777777" w:rsidR="00BE5B26" w:rsidRDefault="00000000">
            <w:pPr>
              <w:spacing w:after="0"/>
              <w:jc w:val="both"/>
            </w:pPr>
            <w:r>
              <w:rPr>
                <w:b/>
                <w:sz w:val="15"/>
              </w:rPr>
              <w:t>Status</w:t>
            </w:r>
          </w:p>
        </w:tc>
      </w:tr>
      <w:tr w:rsidR="00BE5B26" w14:paraId="1B30EF7A" w14:textId="77777777" w:rsidTr="00861056">
        <w:trPr>
          <w:jc w:val="center"/>
        </w:trPr>
        <w:tc>
          <w:tcPr>
            <w:tcW w:w="0" w:type="auto"/>
          </w:tcPr>
          <w:p w14:paraId="35FD7D71" w14:textId="77777777" w:rsidR="00BE5B26" w:rsidRDefault="00000000">
            <w:pPr>
              <w:spacing w:after="0"/>
              <w:jc w:val="both"/>
            </w:pPr>
            <w:bookmarkStart w:id="8" w:name="V62_DOC_M01_001"/>
            <w:bookmarkStart w:id="9" w:name="doc_DOC_001"/>
            <w:bookmarkStart w:id="10" w:name="BM_DOC_M01_001"/>
            <w:bookmarkStart w:id="11" w:name="doc_DOC_M01_001"/>
            <w:bookmarkEnd w:id="8"/>
            <w:bookmarkEnd w:id="9"/>
            <w:r>
              <w:rPr>
                <w:sz w:val="17"/>
              </w:rPr>
              <w:t>DOC-M01-001</w:t>
            </w:r>
            <w:bookmarkEnd w:id="10"/>
            <w:bookmarkEnd w:id="11"/>
          </w:p>
        </w:tc>
        <w:tc>
          <w:tcPr>
            <w:tcW w:w="0" w:type="auto"/>
          </w:tcPr>
          <w:p w14:paraId="58C22BF8" w14:textId="77777777" w:rsidR="00BE5B26" w:rsidRDefault="00000000">
            <w:pPr>
              <w:spacing w:after="0"/>
              <w:jc w:val="both"/>
            </w:pPr>
            <w:r>
              <w:rPr>
                <w:sz w:val="16"/>
              </w:rPr>
              <w:t>Project_Overview.pdf (v1.0)</w:t>
            </w:r>
          </w:p>
        </w:tc>
        <w:tc>
          <w:tcPr>
            <w:tcW w:w="0" w:type="auto"/>
          </w:tcPr>
          <w:p w14:paraId="2C1DB3B8" w14:textId="77777777" w:rsidR="00BE5B26" w:rsidRDefault="00000000">
            <w:pPr>
              <w:spacing w:after="0"/>
              <w:jc w:val="both"/>
            </w:pPr>
            <w:r>
              <w:rPr>
                <w:sz w:val="16"/>
              </w:rPr>
              <w:t>Executive summary outlining automated renewable scheduling objectives, business motivation, grid compliance, and system capabilities.</w:t>
            </w:r>
          </w:p>
        </w:tc>
        <w:tc>
          <w:tcPr>
            <w:tcW w:w="0" w:type="auto"/>
          </w:tcPr>
          <w:p w14:paraId="0A845F88" w14:textId="66A75B40" w:rsidR="00793450" w:rsidRDefault="00DA4358">
            <w:r w:rsidRPr="00DA4358">
              <w:rPr>
                <w:sz w:val="16"/>
              </w:rPr>
              <w:t>Harshala Patil</w:t>
            </w:r>
          </w:p>
        </w:tc>
        <w:tc>
          <w:tcPr>
            <w:tcW w:w="0" w:type="auto"/>
          </w:tcPr>
          <w:p w14:paraId="1351950A" w14:textId="77777777" w:rsidR="00793450" w:rsidRDefault="00793450"/>
        </w:tc>
        <w:tc>
          <w:tcPr>
            <w:tcW w:w="0" w:type="auto"/>
          </w:tcPr>
          <w:p w14:paraId="3BCF4FB0" w14:textId="77777777" w:rsidR="00793450" w:rsidRDefault="00793450"/>
        </w:tc>
      </w:tr>
    </w:tbl>
    <w:p w14:paraId="63A91AAB" w14:textId="77777777" w:rsidR="00BE5B26" w:rsidRDefault="00000000">
      <w:pPr>
        <w:pStyle w:val="Heading3"/>
        <w:rPr>
          <w:rFonts w:ascii="Times New Roman" w:hAnsi="Times New Roman"/>
        </w:rPr>
      </w:pPr>
      <w:bookmarkStart w:id="12" w:name="doc_002"/>
      <w:bookmarkStart w:id="13" w:name="nav_4_1_2_User_Manuals"/>
      <w:r>
        <w:rPr>
          <w:rFonts w:ascii="Times New Roman" w:hAnsi="Times New Roman"/>
        </w:rPr>
        <w:t>4.1.2 User Manuals</w:t>
      </w:r>
      <w:bookmarkEnd w:id="12"/>
      <w:bookmarkEnd w:id="13"/>
    </w:p>
    <w:tbl>
      <w:tblPr>
        <w:tblStyle w:val="TableGrid"/>
        <w:tblW w:w="0" w:type="auto"/>
        <w:jc w:val="center"/>
        <w:tblLook w:val="04A0" w:firstRow="1" w:lastRow="0" w:firstColumn="1" w:lastColumn="0" w:noHBand="0" w:noVBand="1"/>
      </w:tblPr>
      <w:tblGrid>
        <w:gridCol w:w="949"/>
        <w:gridCol w:w="1554"/>
        <w:gridCol w:w="5380"/>
        <w:gridCol w:w="1013"/>
        <w:gridCol w:w="927"/>
        <w:gridCol w:w="617"/>
      </w:tblGrid>
      <w:tr w:rsidR="00861056" w14:paraId="455B5ADA" w14:textId="77777777" w:rsidTr="00861056">
        <w:trPr>
          <w:jc w:val="center"/>
        </w:trPr>
        <w:tc>
          <w:tcPr>
            <w:tcW w:w="0" w:type="auto"/>
          </w:tcPr>
          <w:p w14:paraId="74951E49" w14:textId="77777777" w:rsidR="00861056" w:rsidRDefault="00861056" w:rsidP="006F4643">
            <w:pPr>
              <w:spacing w:after="0"/>
              <w:jc w:val="both"/>
            </w:pPr>
            <w:r>
              <w:rPr>
                <w:b/>
                <w:sz w:val="15"/>
              </w:rPr>
              <w:t>Doc ID</w:t>
            </w:r>
          </w:p>
        </w:tc>
        <w:tc>
          <w:tcPr>
            <w:tcW w:w="0" w:type="auto"/>
          </w:tcPr>
          <w:p w14:paraId="17B7BF92" w14:textId="77777777" w:rsidR="00861056" w:rsidRDefault="00861056" w:rsidP="006F4643">
            <w:pPr>
              <w:spacing w:after="0"/>
              <w:jc w:val="both"/>
            </w:pPr>
            <w:r>
              <w:rPr>
                <w:b/>
                <w:sz w:val="15"/>
              </w:rPr>
              <w:t>Document Name</w:t>
            </w:r>
          </w:p>
        </w:tc>
        <w:tc>
          <w:tcPr>
            <w:tcW w:w="0" w:type="auto"/>
          </w:tcPr>
          <w:p w14:paraId="7F3D10FD" w14:textId="77777777" w:rsidR="00861056" w:rsidRDefault="00861056" w:rsidP="006F4643">
            <w:pPr>
              <w:spacing w:after="0"/>
              <w:jc w:val="both"/>
            </w:pPr>
            <w:r>
              <w:rPr>
                <w:b/>
                <w:sz w:val="15"/>
              </w:rPr>
              <w:t>Description &amp; Purpose</w:t>
            </w:r>
          </w:p>
        </w:tc>
        <w:tc>
          <w:tcPr>
            <w:tcW w:w="0" w:type="auto"/>
          </w:tcPr>
          <w:p w14:paraId="64C1A8A7" w14:textId="77777777" w:rsidR="00861056" w:rsidRDefault="00861056" w:rsidP="006F4643">
            <w:pPr>
              <w:spacing w:after="0"/>
              <w:jc w:val="both"/>
            </w:pPr>
            <w:r>
              <w:rPr>
                <w:b/>
                <w:sz w:val="15"/>
              </w:rPr>
              <w:t>Author / Owner</w:t>
            </w:r>
          </w:p>
        </w:tc>
        <w:tc>
          <w:tcPr>
            <w:tcW w:w="0" w:type="auto"/>
          </w:tcPr>
          <w:p w14:paraId="746FFA7D" w14:textId="77777777" w:rsidR="00861056" w:rsidRDefault="00861056" w:rsidP="006F4643">
            <w:pPr>
              <w:spacing w:after="0"/>
              <w:jc w:val="both"/>
            </w:pPr>
            <w:r>
              <w:rPr>
                <w:b/>
                <w:sz w:val="15"/>
              </w:rPr>
              <w:t>Last Updated</w:t>
            </w:r>
          </w:p>
        </w:tc>
        <w:tc>
          <w:tcPr>
            <w:tcW w:w="0" w:type="auto"/>
          </w:tcPr>
          <w:p w14:paraId="06E975DD" w14:textId="77777777" w:rsidR="00861056" w:rsidRDefault="00861056" w:rsidP="006F4643">
            <w:pPr>
              <w:spacing w:after="0"/>
              <w:jc w:val="both"/>
            </w:pPr>
            <w:r>
              <w:rPr>
                <w:b/>
                <w:sz w:val="15"/>
              </w:rPr>
              <w:t>Status</w:t>
            </w:r>
          </w:p>
        </w:tc>
      </w:tr>
      <w:tr w:rsidR="00861056" w14:paraId="0015182D" w14:textId="77777777" w:rsidTr="00861056">
        <w:trPr>
          <w:jc w:val="center"/>
        </w:trPr>
        <w:tc>
          <w:tcPr>
            <w:tcW w:w="0" w:type="auto"/>
          </w:tcPr>
          <w:p w14:paraId="5CB9468B" w14:textId="77777777" w:rsidR="00861056" w:rsidRDefault="00861056" w:rsidP="006F4643">
            <w:pPr>
              <w:spacing w:after="0"/>
              <w:jc w:val="both"/>
            </w:pPr>
            <w:bookmarkStart w:id="14" w:name="V62_DOC_M01_002"/>
            <w:bookmarkStart w:id="15" w:name="doc_DOC_002"/>
            <w:bookmarkStart w:id="16" w:name="BM_DOC_M01_002"/>
            <w:bookmarkStart w:id="17" w:name="doc_DOC_M01_002"/>
            <w:bookmarkEnd w:id="14"/>
            <w:bookmarkEnd w:id="15"/>
            <w:r>
              <w:rPr>
                <w:sz w:val="17"/>
              </w:rPr>
              <w:t>DOC-M01-002</w:t>
            </w:r>
            <w:bookmarkEnd w:id="16"/>
            <w:bookmarkEnd w:id="17"/>
          </w:p>
        </w:tc>
        <w:tc>
          <w:tcPr>
            <w:tcW w:w="0" w:type="auto"/>
          </w:tcPr>
          <w:p w14:paraId="4AD42B2C" w14:textId="77777777" w:rsidR="00861056" w:rsidRDefault="00861056" w:rsidP="006F4643">
            <w:pPr>
              <w:spacing w:after="0"/>
              <w:jc w:val="both"/>
            </w:pPr>
            <w:r>
              <w:rPr>
                <w:sz w:val="16"/>
              </w:rPr>
              <w:t>User_Manual.pdf (v2.0)</w:t>
            </w:r>
          </w:p>
        </w:tc>
        <w:tc>
          <w:tcPr>
            <w:tcW w:w="0" w:type="auto"/>
          </w:tcPr>
          <w:p w14:paraId="4889074F" w14:textId="77777777" w:rsidR="00861056" w:rsidRDefault="00861056" w:rsidP="006F4643">
            <w:pPr>
              <w:spacing w:after="0"/>
              <w:jc w:val="both"/>
            </w:pPr>
            <w:r>
              <w:rPr>
                <w:sz w:val="16"/>
              </w:rPr>
              <w:t>Updated active production manual reflecting current web portal UI, schedule submission workflow, automated revisions, and interactive DSM views.</w:t>
            </w:r>
          </w:p>
        </w:tc>
        <w:tc>
          <w:tcPr>
            <w:tcW w:w="0" w:type="auto"/>
          </w:tcPr>
          <w:p w14:paraId="4BEA30C0" w14:textId="2302BB39" w:rsidR="00861056" w:rsidRDefault="00DA4358" w:rsidP="006F4643">
            <w:r w:rsidRPr="00DA4358">
              <w:rPr>
                <w:sz w:val="16"/>
              </w:rPr>
              <w:t>Harshala Patil</w:t>
            </w:r>
          </w:p>
        </w:tc>
        <w:tc>
          <w:tcPr>
            <w:tcW w:w="0" w:type="auto"/>
          </w:tcPr>
          <w:p w14:paraId="725D016D" w14:textId="77777777" w:rsidR="00861056" w:rsidRDefault="00861056" w:rsidP="006F4643"/>
        </w:tc>
        <w:tc>
          <w:tcPr>
            <w:tcW w:w="0" w:type="auto"/>
          </w:tcPr>
          <w:p w14:paraId="750C9DF8" w14:textId="77777777" w:rsidR="00861056" w:rsidRDefault="00861056" w:rsidP="006F4643"/>
        </w:tc>
      </w:tr>
    </w:tbl>
    <w:p w14:paraId="4BCF8E5B" w14:textId="77777777" w:rsidR="00861056" w:rsidRPr="00861056" w:rsidRDefault="00861056" w:rsidP="00861056"/>
    <w:p w14:paraId="6970F4B9" w14:textId="77777777" w:rsidR="00793450" w:rsidRDefault="00000000">
      <w:pPr>
        <w:pStyle w:val="Heading3"/>
        <w:rPr>
          <w:rFonts w:ascii="Times New Roman" w:hAnsi="Times New Roman"/>
        </w:rPr>
      </w:pPr>
      <w:r>
        <w:rPr>
          <w:rFonts w:ascii="Times New Roman" w:hAnsi="Times New Roman"/>
        </w:rPr>
        <w:t>4.1.3 Team Presentations</w:t>
      </w:r>
    </w:p>
    <w:tbl>
      <w:tblPr>
        <w:tblStyle w:val="TableGrid"/>
        <w:tblW w:w="0" w:type="auto"/>
        <w:jc w:val="center"/>
        <w:tblLook w:val="04A0" w:firstRow="1" w:lastRow="0" w:firstColumn="1" w:lastColumn="0" w:noHBand="0" w:noVBand="1"/>
      </w:tblPr>
      <w:tblGrid>
        <w:gridCol w:w="774"/>
        <w:gridCol w:w="1898"/>
        <w:gridCol w:w="4992"/>
        <w:gridCol w:w="887"/>
        <w:gridCol w:w="1012"/>
        <w:gridCol w:w="877"/>
      </w:tblGrid>
      <w:tr w:rsidR="00DA4358" w14:paraId="6A961F32" w14:textId="77777777" w:rsidTr="00861056">
        <w:trPr>
          <w:trHeight w:val="876"/>
          <w:jc w:val="center"/>
        </w:trPr>
        <w:tc>
          <w:tcPr>
            <w:tcW w:w="0" w:type="auto"/>
          </w:tcPr>
          <w:p w14:paraId="68AA4AD2" w14:textId="7EB9A2FF" w:rsidR="00DA4358" w:rsidRPr="00861056" w:rsidRDefault="00DA4358" w:rsidP="00861056">
            <w:pPr>
              <w:spacing w:after="0"/>
              <w:jc w:val="both"/>
              <w:rPr>
                <w:sz w:val="17"/>
              </w:rPr>
            </w:pPr>
            <w:r>
              <w:rPr>
                <w:b/>
                <w:sz w:val="15"/>
              </w:rPr>
              <w:t>Doc ID</w:t>
            </w:r>
          </w:p>
        </w:tc>
        <w:tc>
          <w:tcPr>
            <w:tcW w:w="0" w:type="auto"/>
          </w:tcPr>
          <w:p w14:paraId="68054609" w14:textId="32AEFA83" w:rsidR="00DA4358" w:rsidRPr="00861056" w:rsidRDefault="00DA4358" w:rsidP="00861056">
            <w:pPr>
              <w:spacing w:after="0"/>
              <w:jc w:val="both"/>
              <w:rPr>
                <w:sz w:val="17"/>
              </w:rPr>
            </w:pPr>
            <w:r>
              <w:rPr>
                <w:b/>
                <w:sz w:val="15"/>
              </w:rPr>
              <w:t>Document Name</w:t>
            </w:r>
          </w:p>
        </w:tc>
        <w:tc>
          <w:tcPr>
            <w:tcW w:w="0" w:type="auto"/>
          </w:tcPr>
          <w:p w14:paraId="2D5CA8C1" w14:textId="7DCD4063" w:rsidR="00DA4358" w:rsidRPr="00861056" w:rsidRDefault="00DA4358" w:rsidP="00861056">
            <w:pPr>
              <w:spacing w:after="0"/>
              <w:jc w:val="both"/>
              <w:rPr>
                <w:sz w:val="17"/>
              </w:rPr>
            </w:pPr>
            <w:r>
              <w:rPr>
                <w:b/>
                <w:sz w:val="15"/>
              </w:rPr>
              <w:t>Description &amp; Purpose</w:t>
            </w:r>
          </w:p>
        </w:tc>
        <w:tc>
          <w:tcPr>
            <w:tcW w:w="0" w:type="auto"/>
          </w:tcPr>
          <w:p w14:paraId="56C2B3A7" w14:textId="462C1D23" w:rsidR="00DA4358" w:rsidRPr="00861056" w:rsidRDefault="00DA4358" w:rsidP="00861056">
            <w:pPr>
              <w:spacing w:after="0"/>
              <w:rPr>
                <w:sz w:val="17"/>
              </w:rPr>
            </w:pPr>
            <w:r>
              <w:rPr>
                <w:b/>
                <w:sz w:val="15"/>
              </w:rPr>
              <w:t>Author / Owner</w:t>
            </w:r>
          </w:p>
        </w:tc>
        <w:tc>
          <w:tcPr>
            <w:tcW w:w="0" w:type="auto"/>
          </w:tcPr>
          <w:p w14:paraId="0672E8B6" w14:textId="25669544" w:rsidR="00DA4358" w:rsidRPr="00861056" w:rsidRDefault="00DA4358" w:rsidP="00861056">
            <w:pPr>
              <w:spacing w:after="0"/>
              <w:rPr>
                <w:sz w:val="17"/>
              </w:rPr>
            </w:pPr>
            <w:r>
              <w:rPr>
                <w:b/>
                <w:sz w:val="15"/>
              </w:rPr>
              <w:t>Last Updated</w:t>
            </w:r>
          </w:p>
        </w:tc>
        <w:tc>
          <w:tcPr>
            <w:tcW w:w="0" w:type="auto"/>
          </w:tcPr>
          <w:p w14:paraId="015635D5" w14:textId="6B792B77" w:rsidR="00DA4358" w:rsidRPr="00861056" w:rsidRDefault="00DA4358" w:rsidP="00861056">
            <w:pPr>
              <w:spacing w:after="0"/>
              <w:rPr>
                <w:sz w:val="17"/>
              </w:rPr>
            </w:pPr>
            <w:r>
              <w:rPr>
                <w:b/>
                <w:sz w:val="15"/>
              </w:rPr>
              <w:t>Status</w:t>
            </w:r>
          </w:p>
        </w:tc>
      </w:tr>
      <w:tr w:rsidR="00DA4358" w14:paraId="0F6284EE" w14:textId="77777777" w:rsidTr="00861056">
        <w:trPr>
          <w:trHeight w:val="53"/>
          <w:jc w:val="center"/>
        </w:trPr>
        <w:tc>
          <w:tcPr>
            <w:tcW w:w="0" w:type="auto"/>
          </w:tcPr>
          <w:p w14:paraId="6F66AB4E" w14:textId="77777777" w:rsidR="00DA4358" w:rsidRPr="00861056" w:rsidRDefault="00DA4358" w:rsidP="00861056">
            <w:pPr>
              <w:spacing w:after="0"/>
              <w:jc w:val="both"/>
              <w:rPr>
                <w:sz w:val="17"/>
              </w:rPr>
            </w:pPr>
            <w:bookmarkStart w:id="18" w:name="V63_DOC_M01_003"/>
            <w:r w:rsidRPr="00861056">
              <w:rPr>
                <w:sz w:val="17"/>
              </w:rPr>
              <w:lastRenderedPageBreak/>
              <w:t>DOC-M01-003</w:t>
            </w:r>
            <w:bookmarkEnd w:id="18"/>
          </w:p>
        </w:tc>
        <w:tc>
          <w:tcPr>
            <w:tcW w:w="0" w:type="auto"/>
          </w:tcPr>
          <w:p w14:paraId="50C6CF3D" w14:textId="77777777" w:rsidR="00DA4358" w:rsidRPr="00861056" w:rsidRDefault="00DA4358" w:rsidP="00861056">
            <w:pPr>
              <w:spacing w:after="0"/>
              <w:jc w:val="both"/>
              <w:rPr>
                <w:sz w:val="17"/>
              </w:rPr>
            </w:pPr>
            <w:r w:rsidRPr="00861056">
              <w:rPr>
                <w:sz w:val="17"/>
              </w:rPr>
              <w:t>Smart_ Scheduling_ &amp; _Forecasting.pptx (v1.0)</w:t>
            </w:r>
          </w:p>
        </w:tc>
        <w:tc>
          <w:tcPr>
            <w:tcW w:w="0" w:type="auto"/>
          </w:tcPr>
          <w:p w14:paraId="76093365" w14:textId="77777777" w:rsidR="00DA4358" w:rsidRPr="00861056" w:rsidRDefault="00DA4358" w:rsidP="00861056">
            <w:pPr>
              <w:spacing w:after="0"/>
              <w:jc w:val="both"/>
              <w:rPr>
                <w:sz w:val="17"/>
              </w:rPr>
            </w:pPr>
            <w:r w:rsidRPr="00861056">
              <w:rPr>
                <w:sz w:val="17"/>
              </w:rPr>
              <w:t xml:space="preserve">Team presentation covering renewable energy smart scheduling and forecasting, including </w:t>
            </w:r>
            <w:proofErr w:type="spellStart"/>
            <w:r w:rsidRPr="00861056">
              <w:rPr>
                <w:sz w:val="17"/>
              </w:rPr>
              <w:t>Intellis</w:t>
            </w:r>
            <w:proofErr w:type="spellEnd"/>
            <w:r w:rsidRPr="00861056">
              <w:rPr>
                <w:sz w:val="17"/>
              </w:rPr>
              <w:t xml:space="preserve"> and Orion architecture, data inputs, forecasting, feedback, scheduling validation, achieved results, AI scheduling cost, and next-phase forecasting and scheduling objectives.</w:t>
            </w:r>
          </w:p>
        </w:tc>
        <w:tc>
          <w:tcPr>
            <w:tcW w:w="0" w:type="auto"/>
          </w:tcPr>
          <w:p w14:paraId="5A059A88" w14:textId="280CBFD9" w:rsidR="00DA4358" w:rsidRPr="00861056" w:rsidRDefault="00DA4358" w:rsidP="00861056">
            <w:pPr>
              <w:spacing w:after="0"/>
              <w:rPr>
                <w:sz w:val="17"/>
              </w:rPr>
            </w:pPr>
            <w:r w:rsidRPr="00DA4358">
              <w:rPr>
                <w:sz w:val="16"/>
              </w:rPr>
              <w:t>Harshala Patil</w:t>
            </w:r>
          </w:p>
        </w:tc>
        <w:tc>
          <w:tcPr>
            <w:tcW w:w="0" w:type="auto"/>
          </w:tcPr>
          <w:p w14:paraId="24064287" w14:textId="2C41E4B5" w:rsidR="00DA4358" w:rsidRPr="00861056" w:rsidRDefault="000471D5" w:rsidP="00861056">
            <w:pPr>
              <w:spacing w:after="0"/>
              <w:rPr>
                <w:sz w:val="17"/>
              </w:rPr>
            </w:pPr>
            <w:r>
              <w:rPr>
                <w:sz w:val="17"/>
              </w:rPr>
              <w:t>09/10/2026</w:t>
            </w:r>
          </w:p>
        </w:tc>
        <w:tc>
          <w:tcPr>
            <w:tcW w:w="0" w:type="auto"/>
          </w:tcPr>
          <w:p w14:paraId="1F32F6D5" w14:textId="2D321906" w:rsidR="00DA4358" w:rsidRPr="00861056" w:rsidRDefault="000471D5" w:rsidP="00861056">
            <w:pPr>
              <w:spacing w:after="0"/>
              <w:rPr>
                <w:sz w:val="17"/>
              </w:rPr>
            </w:pPr>
            <w:r>
              <w:rPr>
                <w:sz w:val="17"/>
              </w:rPr>
              <w:t>Uploaded</w:t>
            </w:r>
          </w:p>
        </w:tc>
      </w:tr>
    </w:tbl>
    <w:p w14:paraId="6C21FFFE" w14:textId="77777777" w:rsidR="00861056" w:rsidRPr="00861056" w:rsidRDefault="00861056" w:rsidP="00861056"/>
    <w:p w14:paraId="2BECE5D2" w14:textId="77777777" w:rsidR="00BE5B26" w:rsidRDefault="00000000">
      <w:pPr>
        <w:pStyle w:val="Heading2"/>
      </w:pPr>
      <w:bookmarkStart w:id="19" w:name="sec_02"/>
      <w:bookmarkStart w:id="20" w:name="nav_4_2_02_FUNCTIONAL_AND_BUSINESS_LOGIC"/>
      <w:r>
        <w:rPr>
          <w:rFonts w:ascii="Times New Roman" w:hAnsi="Times New Roman"/>
        </w:rPr>
        <w:t>4.2 02_FUNCTIONAL_AND_BUSINESS_LOGIC — Scheduling, Onboarding, DSM &amp; Communication</w:t>
      </w:r>
      <w:bookmarkEnd w:id="19"/>
      <w:bookmarkEnd w:id="20"/>
    </w:p>
    <w:p w14:paraId="3A396276" w14:textId="77777777" w:rsidR="00BE5B26" w:rsidRDefault="00000000">
      <w:pPr>
        <w:pStyle w:val="Heading3"/>
      </w:pPr>
      <w:bookmarkStart w:id="21" w:name="sub_sched"/>
      <w:bookmarkStart w:id="22" w:name="nav_4_2_1_Scheduling___Operational_Rules"/>
      <w:r>
        <w:rPr>
          <w:rFonts w:ascii="Times New Roman" w:hAnsi="Times New Roman"/>
        </w:rPr>
        <w:t>4.2.1 Scheduling &amp; Operational Rules</w:t>
      </w:r>
      <w:bookmarkEnd w:id="21"/>
      <w:bookmarkEnd w:id="22"/>
    </w:p>
    <w:p w14:paraId="4683130C" w14:textId="77777777" w:rsidR="00BE5B26" w:rsidRDefault="00000000">
      <w:pPr>
        <w:jc w:val="both"/>
      </w:pPr>
      <w:r>
        <w:t xml:space="preserve">Automated_scheduling_document.pdf is the high-level system working and architecture document. Its scope covers the overall interaction of Portal Frontend, Portal Backend, </w:t>
      </w:r>
      <w:proofErr w:type="spellStart"/>
      <w:r>
        <w:t>Intellis</w:t>
      </w:r>
      <w:proofErr w:type="spellEnd"/>
      <w:r>
        <w:t xml:space="preserve"> AI Scheduling, and Data Pipelines. Scheduling documentation also covers Intraday, Day-Ahead and Week-Ahead operation and the applicable 15-minute block, slot, revision and effective-time rules across different SLDC operating models.</w:t>
      </w:r>
    </w:p>
    <w:tbl>
      <w:tblPr>
        <w:tblStyle w:val="TableGrid"/>
        <w:tblW w:w="0" w:type="auto"/>
        <w:jc w:val="center"/>
        <w:tblLook w:val="04A0" w:firstRow="1" w:lastRow="0" w:firstColumn="1" w:lastColumn="0" w:noHBand="0" w:noVBand="1"/>
      </w:tblPr>
      <w:tblGrid>
        <w:gridCol w:w="821"/>
        <w:gridCol w:w="2792"/>
        <w:gridCol w:w="4015"/>
        <w:gridCol w:w="986"/>
        <w:gridCol w:w="987"/>
        <w:gridCol w:w="839"/>
      </w:tblGrid>
      <w:tr w:rsidR="00BE5B26" w14:paraId="2A1BB454" w14:textId="77777777" w:rsidTr="00D8680A">
        <w:trPr>
          <w:jc w:val="center"/>
        </w:trPr>
        <w:tc>
          <w:tcPr>
            <w:tcW w:w="0" w:type="auto"/>
          </w:tcPr>
          <w:p w14:paraId="2D7E8675" w14:textId="77777777" w:rsidR="00BE5B26" w:rsidRDefault="00000000">
            <w:pPr>
              <w:spacing w:after="0"/>
              <w:jc w:val="both"/>
            </w:pPr>
            <w:r>
              <w:rPr>
                <w:b/>
                <w:sz w:val="15"/>
              </w:rPr>
              <w:t>Doc ID</w:t>
            </w:r>
          </w:p>
        </w:tc>
        <w:tc>
          <w:tcPr>
            <w:tcW w:w="0" w:type="auto"/>
          </w:tcPr>
          <w:p w14:paraId="69F8FAD6" w14:textId="77777777" w:rsidR="00BE5B26" w:rsidRDefault="00000000">
            <w:pPr>
              <w:spacing w:after="0"/>
              <w:jc w:val="both"/>
            </w:pPr>
            <w:r>
              <w:rPr>
                <w:b/>
                <w:sz w:val="15"/>
              </w:rPr>
              <w:t>Document Name</w:t>
            </w:r>
          </w:p>
        </w:tc>
        <w:tc>
          <w:tcPr>
            <w:tcW w:w="0" w:type="auto"/>
          </w:tcPr>
          <w:p w14:paraId="0FBBD6C3" w14:textId="77777777" w:rsidR="00BE5B26" w:rsidRDefault="00000000">
            <w:pPr>
              <w:spacing w:after="0"/>
              <w:jc w:val="both"/>
            </w:pPr>
            <w:r>
              <w:rPr>
                <w:b/>
                <w:sz w:val="15"/>
              </w:rPr>
              <w:t>Description &amp; Purpose</w:t>
            </w:r>
          </w:p>
        </w:tc>
        <w:tc>
          <w:tcPr>
            <w:tcW w:w="0" w:type="auto"/>
          </w:tcPr>
          <w:p w14:paraId="342AA359" w14:textId="77777777" w:rsidR="00BE5B26" w:rsidRDefault="00000000">
            <w:pPr>
              <w:spacing w:after="0"/>
              <w:jc w:val="both"/>
            </w:pPr>
            <w:r>
              <w:rPr>
                <w:b/>
                <w:sz w:val="15"/>
              </w:rPr>
              <w:t>Author / Owner</w:t>
            </w:r>
          </w:p>
        </w:tc>
        <w:tc>
          <w:tcPr>
            <w:tcW w:w="0" w:type="auto"/>
          </w:tcPr>
          <w:p w14:paraId="62C96320" w14:textId="77777777" w:rsidR="00BE5B26" w:rsidRDefault="00000000">
            <w:pPr>
              <w:spacing w:after="0"/>
              <w:jc w:val="both"/>
            </w:pPr>
            <w:r>
              <w:rPr>
                <w:b/>
                <w:sz w:val="15"/>
              </w:rPr>
              <w:t>Last Updated</w:t>
            </w:r>
          </w:p>
        </w:tc>
        <w:tc>
          <w:tcPr>
            <w:tcW w:w="0" w:type="auto"/>
          </w:tcPr>
          <w:p w14:paraId="62EC9BA3" w14:textId="77777777" w:rsidR="00BE5B26" w:rsidRDefault="00000000">
            <w:pPr>
              <w:spacing w:after="0"/>
              <w:jc w:val="both"/>
            </w:pPr>
            <w:r>
              <w:rPr>
                <w:b/>
                <w:sz w:val="15"/>
              </w:rPr>
              <w:t>Status</w:t>
            </w:r>
          </w:p>
        </w:tc>
      </w:tr>
      <w:tr w:rsidR="00DA4358" w14:paraId="685BE953" w14:textId="77777777" w:rsidTr="00D53373">
        <w:trPr>
          <w:jc w:val="center"/>
        </w:trPr>
        <w:tc>
          <w:tcPr>
            <w:tcW w:w="0" w:type="auto"/>
          </w:tcPr>
          <w:p w14:paraId="633202C8" w14:textId="0B963C6A" w:rsidR="00DA4358" w:rsidRDefault="00DA4358" w:rsidP="00DA4358">
            <w:pPr>
              <w:spacing w:after="0"/>
              <w:jc w:val="both"/>
              <w:rPr>
                <w:sz w:val="17"/>
              </w:rPr>
            </w:pPr>
            <w:bookmarkStart w:id="23" w:name="BM_DOC_M02_001"/>
            <w:bookmarkStart w:id="24" w:name="doc_DOC_M02_001"/>
            <w:r>
              <w:rPr>
                <w:sz w:val="17"/>
              </w:rPr>
              <w:t>DOC-M02-001</w:t>
            </w:r>
            <w:bookmarkEnd w:id="23"/>
            <w:bookmarkEnd w:id="24"/>
          </w:p>
        </w:tc>
        <w:tc>
          <w:tcPr>
            <w:tcW w:w="0" w:type="auto"/>
          </w:tcPr>
          <w:p w14:paraId="10A1AFF1" w14:textId="1D986582" w:rsidR="00DA4358" w:rsidRDefault="00DA4358" w:rsidP="00DA4358">
            <w:pPr>
              <w:spacing w:after="0"/>
              <w:jc w:val="both"/>
              <w:rPr>
                <w:sz w:val="16"/>
              </w:rPr>
            </w:pPr>
            <w:r>
              <w:rPr>
                <w:sz w:val="16"/>
              </w:rPr>
              <w:t>Automated_scheduling_document.pdf (v1.0)</w:t>
            </w:r>
          </w:p>
        </w:tc>
        <w:tc>
          <w:tcPr>
            <w:tcW w:w="0" w:type="auto"/>
          </w:tcPr>
          <w:p w14:paraId="25E758A4" w14:textId="7A7AEC23" w:rsidR="00DA4358" w:rsidRDefault="00DA4358" w:rsidP="00DA4358">
            <w:pPr>
              <w:spacing w:after="0"/>
              <w:jc w:val="both"/>
              <w:rPr>
                <w:sz w:val="16"/>
              </w:rPr>
            </w:pPr>
            <w:r>
              <w:rPr>
                <w:sz w:val="16"/>
              </w:rPr>
              <w:t>Comprehensive low-level algorithmic logic, system behavior, FTP weather data fetching, schedule generation algorithms, revision logic, and penalty calculations.</w:t>
            </w:r>
          </w:p>
        </w:tc>
        <w:tc>
          <w:tcPr>
            <w:tcW w:w="0" w:type="auto"/>
          </w:tcPr>
          <w:p w14:paraId="374045E0" w14:textId="38035E2D" w:rsidR="00DA4358" w:rsidRPr="00DA4358" w:rsidRDefault="00DA4358" w:rsidP="00DA4358">
            <w:pPr>
              <w:rPr>
                <w:sz w:val="16"/>
              </w:rPr>
            </w:pPr>
            <w:r w:rsidRPr="00DA4358">
              <w:rPr>
                <w:sz w:val="16"/>
              </w:rPr>
              <w:t>Chaitanya Gore</w:t>
            </w:r>
          </w:p>
        </w:tc>
        <w:tc>
          <w:tcPr>
            <w:tcW w:w="0" w:type="auto"/>
          </w:tcPr>
          <w:p w14:paraId="37C561FD" w14:textId="77777777" w:rsidR="00DA4358" w:rsidRDefault="00DA4358" w:rsidP="00DA4358"/>
        </w:tc>
        <w:tc>
          <w:tcPr>
            <w:tcW w:w="0" w:type="auto"/>
          </w:tcPr>
          <w:p w14:paraId="2A4D08EB" w14:textId="77777777" w:rsidR="00DA4358" w:rsidRDefault="00DA4358" w:rsidP="00DA4358"/>
        </w:tc>
      </w:tr>
      <w:tr w:rsidR="00DA4358" w14:paraId="0B3EB37E" w14:textId="77777777" w:rsidTr="00D8680A">
        <w:trPr>
          <w:jc w:val="center"/>
        </w:trPr>
        <w:tc>
          <w:tcPr>
            <w:tcW w:w="0" w:type="auto"/>
            <w:vAlign w:val="center"/>
          </w:tcPr>
          <w:p w14:paraId="03E1B484" w14:textId="77777777" w:rsidR="00DA4358" w:rsidRDefault="00DA4358" w:rsidP="00DA4358">
            <w:pPr>
              <w:spacing w:after="0"/>
              <w:jc w:val="both"/>
            </w:pPr>
            <w:bookmarkStart w:id="25" w:name="V62_DOC_M02_002"/>
            <w:bookmarkStart w:id="26" w:name="doc_DOC_005"/>
            <w:bookmarkStart w:id="27" w:name="BM_DOC_M02_002"/>
            <w:bookmarkStart w:id="28" w:name="doc_DOC_M02_002"/>
            <w:bookmarkEnd w:id="25"/>
            <w:bookmarkEnd w:id="26"/>
            <w:r>
              <w:rPr>
                <w:sz w:val="17"/>
              </w:rPr>
              <w:t>DOC-M02-002</w:t>
            </w:r>
            <w:bookmarkEnd w:id="27"/>
            <w:bookmarkEnd w:id="28"/>
          </w:p>
        </w:tc>
        <w:tc>
          <w:tcPr>
            <w:tcW w:w="0" w:type="auto"/>
            <w:vAlign w:val="center"/>
          </w:tcPr>
          <w:p w14:paraId="04D6CFB3" w14:textId="77777777" w:rsidR="00DA4358" w:rsidRDefault="00DA4358" w:rsidP="00DA4358">
            <w:pPr>
              <w:spacing w:after="0"/>
              <w:jc w:val="both"/>
            </w:pPr>
            <w:proofErr w:type="spellStart"/>
            <w:r>
              <w:rPr>
                <w:sz w:val="16"/>
              </w:rPr>
              <w:t>Dayahead</w:t>
            </w:r>
            <w:proofErr w:type="spellEnd"/>
            <w:r>
              <w:rPr>
                <w:sz w:val="16"/>
              </w:rPr>
              <w:t xml:space="preserve"> _ Weakahead.docx (v1.0)</w:t>
            </w:r>
          </w:p>
        </w:tc>
        <w:tc>
          <w:tcPr>
            <w:tcW w:w="0" w:type="auto"/>
            <w:vAlign w:val="center"/>
          </w:tcPr>
          <w:p w14:paraId="3FEAABCB" w14:textId="77777777" w:rsidR="00DA4358" w:rsidRDefault="00DA4358" w:rsidP="00DA4358">
            <w:pPr>
              <w:spacing w:after="0"/>
              <w:jc w:val="both"/>
            </w:pPr>
            <w:r>
              <w:rPr>
                <w:sz w:val="16"/>
              </w:rPr>
              <w:t xml:space="preserve">Specifications for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schedule generation for </w:t>
            </w:r>
            <w:proofErr w:type="spellStart"/>
            <w:r>
              <w:rPr>
                <w:sz w:val="16"/>
              </w:rPr>
              <w:t>Bhupalpally</w:t>
            </w:r>
            <w:proofErr w:type="spellEnd"/>
            <w:r>
              <w:rPr>
                <w:sz w:val="16"/>
              </w:rPr>
              <w:t xml:space="preserve">, </w:t>
            </w:r>
            <w:proofErr w:type="spellStart"/>
            <w:r>
              <w:rPr>
                <w:sz w:val="16"/>
              </w:rPr>
              <w:t>Kothagudem</w:t>
            </w:r>
            <w:proofErr w:type="spellEnd"/>
            <w:r>
              <w:rPr>
                <w:sz w:val="16"/>
              </w:rPr>
              <w:t xml:space="preserve">, </w:t>
            </w:r>
            <w:proofErr w:type="spellStart"/>
            <w:r>
              <w:rPr>
                <w:sz w:val="16"/>
              </w:rPr>
              <w:t>Kasipet</w:t>
            </w:r>
            <w:proofErr w:type="spellEnd"/>
            <w:r>
              <w:rPr>
                <w:sz w:val="16"/>
              </w:rPr>
              <w:t xml:space="preserve">, OSEPL, CME, and </w:t>
            </w:r>
            <w:proofErr w:type="spellStart"/>
            <w:r>
              <w:rPr>
                <w:sz w:val="16"/>
              </w:rPr>
              <w:t>Zetric</w:t>
            </w:r>
            <w:proofErr w:type="spellEnd"/>
            <w:r>
              <w:rPr>
                <w:sz w:val="16"/>
              </w:rPr>
              <w:t xml:space="preserve"> plants.</w:t>
            </w:r>
          </w:p>
        </w:tc>
        <w:tc>
          <w:tcPr>
            <w:tcW w:w="0" w:type="auto"/>
            <w:vAlign w:val="center"/>
          </w:tcPr>
          <w:p w14:paraId="28CD5334" w14:textId="28898487" w:rsidR="00DA4358" w:rsidRDefault="00DA4358" w:rsidP="00DA4358">
            <w:r w:rsidRPr="00DA4358">
              <w:rPr>
                <w:sz w:val="16"/>
              </w:rPr>
              <w:t>Piyush Pawar</w:t>
            </w:r>
          </w:p>
        </w:tc>
        <w:tc>
          <w:tcPr>
            <w:tcW w:w="0" w:type="auto"/>
            <w:vAlign w:val="center"/>
          </w:tcPr>
          <w:p w14:paraId="67FDBE2A" w14:textId="7033AEB3" w:rsidR="00DA4358" w:rsidRPr="00614424" w:rsidRDefault="00B0009F" w:rsidP="00DA4358">
            <w:pPr>
              <w:rPr>
                <w:sz w:val="16"/>
              </w:rPr>
            </w:pPr>
            <w:r w:rsidRPr="00614424">
              <w:rPr>
                <w:sz w:val="16"/>
              </w:rPr>
              <w:t>07/10/2026</w:t>
            </w:r>
          </w:p>
        </w:tc>
        <w:tc>
          <w:tcPr>
            <w:tcW w:w="0" w:type="auto"/>
            <w:vAlign w:val="center"/>
          </w:tcPr>
          <w:p w14:paraId="0C754E04" w14:textId="3155C126" w:rsidR="00DA4358" w:rsidRPr="00614424" w:rsidRDefault="00B0009F" w:rsidP="00DA4358">
            <w:pPr>
              <w:rPr>
                <w:sz w:val="16"/>
              </w:rPr>
            </w:pPr>
            <w:r w:rsidRPr="00614424">
              <w:rPr>
                <w:sz w:val="16"/>
              </w:rPr>
              <w:t>Uploaded</w:t>
            </w:r>
          </w:p>
        </w:tc>
      </w:tr>
      <w:tr w:rsidR="00DA4358" w14:paraId="0924F3AD" w14:textId="77777777" w:rsidTr="00D8680A">
        <w:trPr>
          <w:jc w:val="center"/>
        </w:trPr>
        <w:tc>
          <w:tcPr>
            <w:tcW w:w="0" w:type="auto"/>
            <w:vAlign w:val="center"/>
          </w:tcPr>
          <w:p w14:paraId="7F78998C" w14:textId="77777777" w:rsidR="00DA4358" w:rsidRDefault="00DA4358" w:rsidP="00DA4358">
            <w:pPr>
              <w:spacing w:after="0"/>
              <w:jc w:val="both"/>
            </w:pPr>
            <w:bookmarkStart w:id="29" w:name="V62_DOC_M02_003"/>
            <w:bookmarkStart w:id="30" w:name="doc_DOC_006"/>
            <w:bookmarkStart w:id="31" w:name="BM_DOC_M02_003"/>
            <w:bookmarkStart w:id="32" w:name="doc_DOC_M02_003"/>
            <w:bookmarkEnd w:id="29"/>
            <w:bookmarkEnd w:id="30"/>
            <w:r>
              <w:rPr>
                <w:sz w:val="17"/>
              </w:rPr>
              <w:t>DOC-M02-003</w:t>
            </w:r>
            <w:bookmarkEnd w:id="31"/>
            <w:bookmarkEnd w:id="32"/>
          </w:p>
        </w:tc>
        <w:tc>
          <w:tcPr>
            <w:tcW w:w="0" w:type="auto"/>
            <w:vAlign w:val="center"/>
          </w:tcPr>
          <w:p w14:paraId="50A79994" w14:textId="77777777" w:rsidR="00DA4358" w:rsidRDefault="00DA4358" w:rsidP="00DA4358">
            <w:pPr>
              <w:spacing w:after="0"/>
              <w:jc w:val="both"/>
            </w:pPr>
            <w:r>
              <w:rPr>
                <w:sz w:val="16"/>
              </w:rPr>
              <w:t>15min_blocks_with_1.5hr_slots.xlsx (v1.0)</w:t>
            </w:r>
          </w:p>
        </w:tc>
        <w:tc>
          <w:tcPr>
            <w:tcW w:w="0" w:type="auto"/>
            <w:vAlign w:val="center"/>
          </w:tcPr>
          <w:p w14:paraId="48BB9736" w14:textId="77777777" w:rsidR="00DA4358" w:rsidRDefault="00DA4358" w:rsidP="00DA4358">
            <w:pPr>
              <w:spacing w:after="0"/>
              <w:jc w:val="both"/>
            </w:pPr>
            <w:r>
              <w:rPr>
                <w:sz w:val="16"/>
              </w:rPr>
              <w:t>Operational time grid matrix mapping 96 daily 15-minute time blocks to 1.5-hour schedule revision submission slots required by grid dispatch centers.</w:t>
            </w:r>
          </w:p>
        </w:tc>
        <w:tc>
          <w:tcPr>
            <w:tcW w:w="0" w:type="auto"/>
            <w:vAlign w:val="center"/>
          </w:tcPr>
          <w:p w14:paraId="5FA4C14A" w14:textId="6F1D108F" w:rsidR="00DA4358" w:rsidRPr="00DA4358" w:rsidRDefault="00DA4358" w:rsidP="00DA4358">
            <w:pPr>
              <w:rPr>
                <w:sz w:val="16"/>
                <w:szCs w:val="16"/>
              </w:rPr>
            </w:pPr>
            <w:r w:rsidRPr="00DA4358">
              <w:rPr>
                <w:sz w:val="16"/>
                <w:szCs w:val="16"/>
              </w:rPr>
              <w:t>Nagesh Mundhe</w:t>
            </w:r>
          </w:p>
        </w:tc>
        <w:tc>
          <w:tcPr>
            <w:tcW w:w="0" w:type="auto"/>
            <w:vAlign w:val="center"/>
          </w:tcPr>
          <w:p w14:paraId="4E982972" w14:textId="434FBAAA" w:rsidR="00DA4358" w:rsidRPr="00614424" w:rsidRDefault="00B0009F" w:rsidP="00DA4358">
            <w:pPr>
              <w:rPr>
                <w:sz w:val="16"/>
              </w:rPr>
            </w:pPr>
            <w:r w:rsidRPr="00614424">
              <w:rPr>
                <w:sz w:val="16"/>
              </w:rPr>
              <w:t>07/10/2026</w:t>
            </w:r>
          </w:p>
        </w:tc>
        <w:tc>
          <w:tcPr>
            <w:tcW w:w="0" w:type="auto"/>
            <w:vAlign w:val="center"/>
          </w:tcPr>
          <w:p w14:paraId="3E7AD407" w14:textId="610AEC15" w:rsidR="00DA4358" w:rsidRPr="00614424" w:rsidRDefault="00B0009F" w:rsidP="00DA4358">
            <w:pPr>
              <w:rPr>
                <w:sz w:val="16"/>
              </w:rPr>
            </w:pPr>
            <w:r w:rsidRPr="00614424">
              <w:rPr>
                <w:sz w:val="16"/>
              </w:rPr>
              <w:t>Uploaded</w:t>
            </w:r>
          </w:p>
        </w:tc>
      </w:tr>
    </w:tbl>
    <w:p w14:paraId="7B162AFC" w14:textId="77777777" w:rsidR="00BE5B26" w:rsidRDefault="00000000">
      <w:pPr>
        <w:pStyle w:val="Heading3"/>
      </w:pPr>
      <w:bookmarkStart w:id="33" w:name="V62_DOC_M02_001"/>
      <w:bookmarkStart w:id="34" w:name="doc_DOC_004"/>
      <w:bookmarkStart w:id="35" w:name="sub_onboard"/>
      <w:bookmarkStart w:id="36" w:name="nav_4_2_2_Site_Onboarding___Parameter_Co"/>
      <w:bookmarkEnd w:id="33"/>
      <w:bookmarkEnd w:id="34"/>
      <w:r>
        <w:rPr>
          <w:rFonts w:ascii="Times New Roman" w:hAnsi="Times New Roman"/>
        </w:rPr>
        <w:t>4.2.2 Site Onboarding &amp; Parameter Configuration</w:t>
      </w:r>
      <w:bookmarkEnd w:id="35"/>
      <w:bookmarkEnd w:id="36"/>
    </w:p>
    <w:p w14:paraId="1C7C017B" w14:textId="77777777" w:rsidR="00BE5B26" w:rsidRDefault="00000000">
      <w:pPr>
        <w:jc w:val="both"/>
      </w:pPr>
      <w:r>
        <w:t>This subsection covers new renewable-site onboarding from the scheduling/QCA and automated scheduling-system perspective, including the required plant data and portal Plant Profile information.</w:t>
      </w:r>
    </w:p>
    <w:tbl>
      <w:tblPr>
        <w:tblStyle w:val="TableGrid"/>
        <w:tblW w:w="0" w:type="auto"/>
        <w:jc w:val="center"/>
        <w:tblLook w:val="04A0" w:firstRow="1" w:lastRow="0" w:firstColumn="1" w:lastColumn="0" w:noHBand="0" w:noVBand="1"/>
      </w:tblPr>
      <w:tblGrid>
        <w:gridCol w:w="932"/>
        <w:gridCol w:w="1448"/>
        <w:gridCol w:w="5527"/>
        <w:gridCol w:w="997"/>
        <w:gridCol w:w="919"/>
        <w:gridCol w:w="617"/>
      </w:tblGrid>
      <w:tr w:rsidR="00BE5B26" w14:paraId="5591C5B8" w14:textId="77777777" w:rsidTr="00D8680A">
        <w:trPr>
          <w:jc w:val="center"/>
        </w:trPr>
        <w:tc>
          <w:tcPr>
            <w:tcW w:w="0" w:type="auto"/>
          </w:tcPr>
          <w:p w14:paraId="5C518FF1" w14:textId="77777777" w:rsidR="00BE5B26" w:rsidRDefault="00000000">
            <w:pPr>
              <w:spacing w:after="0"/>
              <w:jc w:val="both"/>
            </w:pPr>
            <w:r>
              <w:rPr>
                <w:b/>
                <w:sz w:val="15"/>
              </w:rPr>
              <w:t>Doc ID</w:t>
            </w:r>
          </w:p>
        </w:tc>
        <w:tc>
          <w:tcPr>
            <w:tcW w:w="0" w:type="auto"/>
          </w:tcPr>
          <w:p w14:paraId="400BFC99" w14:textId="77777777" w:rsidR="00BE5B26" w:rsidRDefault="00000000">
            <w:pPr>
              <w:spacing w:after="0"/>
              <w:jc w:val="both"/>
            </w:pPr>
            <w:r>
              <w:rPr>
                <w:b/>
                <w:sz w:val="15"/>
              </w:rPr>
              <w:t>Document Name</w:t>
            </w:r>
          </w:p>
        </w:tc>
        <w:tc>
          <w:tcPr>
            <w:tcW w:w="0" w:type="auto"/>
          </w:tcPr>
          <w:p w14:paraId="26E65093" w14:textId="77777777" w:rsidR="00BE5B26" w:rsidRDefault="00000000">
            <w:pPr>
              <w:spacing w:after="0"/>
              <w:jc w:val="both"/>
            </w:pPr>
            <w:r>
              <w:rPr>
                <w:b/>
                <w:sz w:val="15"/>
              </w:rPr>
              <w:t>Description &amp; Purpose</w:t>
            </w:r>
          </w:p>
        </w:tc>
        <w:tc>
          <w:tcPr>
            <w:tcW w:w="0" w:type="auto"/>
          </w:tcPr>
          <w:p w14:paraId="6CADECD1" w14:textId="77777777" w:rsidR="00BE5B26" w:rsidRDefault="00000000">
            <w:pPr>
              <w:spacing w:after="0"/>
              <w:jc w:val="both"/>
            </w:pPr>
            <w:r>
              <w:rPr>
                <w:b/>
                <w:sz w:val="15"/>
              </w:rPr>
              <w:t>Author / Owner</w:t>
            </w:r>
          </w:p>
        </w:tc>
        <w:tc>
          <w:tcPr>
            <w:tcW w:w="0" w:type="auto"/>
          </w:tcPr>
          <w:p w14:paraId="676310D3" w14:textId="77777777" w:rsidR="00BE5B26" w:rsidRDefault="00000000">
            <w:pPr>
              <w:spacing w:after="0"/>
              <w:jc w:val="both"/>
            </w:pPr>
            <w:r>
              <w:rPr>
                <w:b/>
                <w:sz w:val="15"/>
              </w:rPr>
              <w:t>Last Updated</w:t>
            </w:r>
          </w:p>
        </w:tc>
        <w:tc>
          <w:tcPr>
            <w:tcW w:w="0" w:type="auto"/>
          </w:tcPr>
          <w:p w14:paraId="5E895514" w14:textId="77777777" w:rsidR="00BE5B26" w:rsidRDefault="00000000">
            <w:pPr>
              <w:spacing w:after="0"/>
              <w:jc w:val="both"/>
            </w:pPr>
            <w:r>
              <w:rPr>
                <w:b/>
                <w:sz w:val="15"/>
              </w:rPr>
              <w:t>Status</w:t>
            </w:r>
          </w:p>
        </w:tc>
      </w:tr>
      <w:tr w:rsidR="00BE5B26" w14:paraId="2DC2F200" w14:textId="77777777" w:rsidTr="00D8680A">
        <w:trPr>
          <w:jc w:val="center"/>
        </w:trPr>
        <w:tc>
          <w:tcPr>
            <w:tcW w:w="0" w:type="auto"/>
            <w:vAlign w:val="center"/>
          </w:tcPr>
          <w:p w14:paraId="545AFB6F" w14:textId="77777777" w:rsidR="00BE5B26" w:rsidRDefault="00000000">
            <w:pPr>
              <w:spacing w:after="0"/>
              <w:jc w:val="both"/>
            </w:pPr>
            <w:bookmarkStart w:id="37" w:name="V62_DOC_M02_005"/>
            <w:bookmarkStart w:id="38" w:name="doc_DOC_008"/>
            <w:bookmarkStart w:id="39" w:name="BM_DOC_M02_005"/>
            <w:bookmarkStart w:id="40" w:name="doc_DOC_M02_005"/>
            <w:bookmarkEnd w:id="37"/>
            <w:bookmarkEnd w:id="38"/>
            <w:r>
              <w:rPr>
                <w:sz w:val="17"/>
              </w:rPr>
              <w:t>DOC-M02-005</w:t>
            </w:r>
            <w:bookmarkEnd w:id="39"/>
            <w:bookmarkEnd w:id="40"/>
          </w:p>
        </w:tc>
        <w:tc>
          <w:tcPr>
            <w:tcW w:w="0" w:type="auto"/>
            <w:vAlign w:val="center"/>
          </w:tcPr>
          <w:p w14:paraId="416CB820" w14:textId="77777777" w:rsidR="00BE5B26" w:rsidRDefault="00000000">
            <w:pPr>
              <w:spacing w:after="0"/>
              <w:jc w:val="both"/>
            </w:pPr>
            <w:r>
              <w:rPr>
                <w:sz w:val="16"/>
              </w:rPr>
              <w:t>Data Request.docx (v1.0)</w:t>
            </w:r>
          </w:p>
        </w:tc>
        <w:tc>
          <w:tcPr>
            <w:tcW w:w="0" w:type="auto"/>
            <w:vAlign w:val="center"/>
          </w:tcPr>
          <w:p w14:paraId="02E0858F" w14:textId="77777777" w:rsidR="00BE5B26" w:rsidRDefault="00000000">
            <w:pPr>
              <w:spacing w:after="0"/>
              <w:jc w:val="both"/>
            </w:pPr>
            <w:r>
              <w:rPr>
                <w:sz w:val="16"/>
              </w:rPr>
              <w:t>Standardized data collection template requesting plant name, state, capacity (MW), solar/wind category, generator configurations, and grid connection details.</w:t>
            </w:r>
          </w:p>
        </w:tc>
        <w:tc>
          <w:tcPr>
            <w:tcW w:w="0" w:type="auto"/>
            <w:vAlign w:val="center"/>
          </w:tcPr>
          <w:p w14:paraId="7A7081EF" w14:textId="3990DEAE" w:rsidR="00793450" w:rsidRPr="00DA4358" w:rsidRDefault="00DA4358">
            <w:pPr>
              <w:rPr>
                <w:sz w:val="16"/>
                <w:szCs w:val="16"/>
              </w:rPr>
            </w:pPr>
            <w:r w:rsidRPr="00DA4358">
              <w:rPr>
                <w:sz w:val="16"/>
                <w:szCs w:val="16"/>
              </w:rPr>
              <w:t>Nagesh Mundhe</w:t>
            </w:r>
          </w:p>
        </w:tc>
        <w:tc>
          <w:tcPr>
            <w:tcW w:w="0" w:type="auto"/>
            <w:vAlign w:val="center"/>
          </w:tcPr>
          <w:p w14:paraId="49359680" w14:textId="77777777" w:rsidR="00793450" w:rsidRDefault="00793450"/>
        </w:tc>
        <w:tc>
          <w:tcPr>
            <w:tcW w:w="0" w:type="auto"/>
            <w:vAlign w:val="center"/>
          </w:tcPr>
          <w:p w14:paraId="27DB93D4" w14:textId="77777777" w:rsidR="00793450" w:rsidRDefault="00793450"/>
        </w:tc>
      </w:tr>
    </w:tbl>
    <w:p w14:paraId="2ACAB681" w14:textId="77777777" w:rsidR="00BE5B26" w:rsidRDefault="00000000">
      <w:pPr>
        <w:pStyle w:val="Heading3"/>
      </w:pPr>
      <w:bookmarkStart w:id="41" w:name="sub_dsm"/>
      <w:bookmarkStart w:id="42" w:name="nav_4_2_3_DSM_Penalties___Regulatory_Rul"/>
      <w:r>
        <w:rPr>
          <w:rFonts w:ascii="Times New Roman" w:hAnsi="Times New Roman"/>
        </w:rPr>
        <w:t>4.2.3 DSM Penalties &amp; Regulatory Rules</w:t>
      </w:r>
      <w:bookmarkEnd w:id="41"/>
      <w:bookmarkEnd w:id="42"/>
    </w:p>
    <w:p w14:paraId="3DC837CC" w14:textId="77777777" w:rsidR="00BE5B26" w:rsidRDefault="00000000">
      <w:pPr>
        <w:jc w:val="both"/>
      </w:pPr>
      <w:r>
        <w:t>Penalty logic and regulatory records are maintained by regulation, reporting period, and PSS context. The intended REWA structure is Weekly → 2014 Regulations / 2026 Regulations and Monthly, with actual files added only when present.</w:t>
      </w:r>
    </w:p>
    <w:tbl>
      <w:tblPr>
        <w:tblStyle w:val="TableGrid"/>
        <w:tblW w:w="0" w:type="auto"/>
        <w:jc w:val="center"/>
        <w:tblLook w:val="04A0" w:firstRow="1" w:lastRow="0" w:firstColumn="1" w:lastColumn="0" w:noHBand="0" w:noVBand="1"/>
      </w:tblPr>
      <w:tblGrid>
        <w:gridCol w:w="797"/>
        <w:gridCol w:w="3645"/>
        <w:gridCol w:w="3620"/>
        <w:gridCol w:w="911"/>
        <w:gridCol w:w="850"/>
        <w:gridCol w:w="617"/>
      </w:tblGrid>
      <w:tr w:rsidR="00BE5B26" w14:paraId="1AF48EA1" w14:textId="77777777" w:rsidTr="00D8680A">
        <w:trPr>
          <w:jc w:val="center"/>
        </w:trPr>
        <w:tc>
          <w:tcPr>
            <w:tcW w:w="0" w:type="auto"/>
          </w:tcPr>
          <w:p w14:paraId="45116B25" w14:textId="77777777" w:rsidR="00BE5B26" w:rsidRDefault="00000000">
            <w:pPr>
              <w:spacing w:after="0"/>
              <w:jc w:val="both"/>
            </w:pPr>
            <w:r>
              <w:rPr>
                <w:b/>
                <w:sz w:val="15"/>
              </w:rPr>
              <w:t>Doc ID</w:t>
            </w:r>
          </w:p>
        </w:tc>
        <w:tc>
          <w:tcPr>
            <w:tcW w:w="0" w:type="auto"/>
          </w:tcPr>
          <w:p w14:paraId="484842B5" w14:textId="77777777" w:rsidR="00BE5B26" w:rsidRDefault="00000000">
            <w:pPr>
              <w:spacing w:after="0"/>
              <w:jc w:val="both"/>
            </w:pPr>
            <w:r>
              <w:rPr>
                <w:b/>
                <w:sz w:val="15"/>
              </w:rPr>
              <w:t>Document Name</w:t>
            </w:r>
          </w:p>
        </w:tc>
        <w:tc>
          <w:tcPr>
            <w:tcW w:w="0" w:type="auto"/>
          </w:tcPr>
          <w:p w14:paraId="1733F28C" w14:textId="77777777" w:rsidR="00BE5B26" w:rsidRDefault="00000000">
            <w:pPr>
              <w:spacing w:after="0"/>
              <w:jc w:val="both"/>
            </w:pPr>
            <w:r>
              <w:rPr>
                <w:b/>
                <w:sz w:val="15"/>
              </w:rPr>
              <w:t>Description &amp; Purpose</w:t>
            </w:r>
          </w:p>
        </w:tc>
        <w:tc>
          <w:tcPr>
            <w:tcW w:w="0" w:type="auto"/>
          </w:tcPr>
          <w:p w14:paraId="3EECA1B4" w14:textId="77777777" w:rsidR="00BE5B26" w:rsidRDefault="00000000">
            <w:pPr>
              <w:spacing w:after="0"/>
              <w:jc w:val="both"/>
            </w:pPr>
            <w:r>
              <w:rPr>
                <w:b/>
                <w:sz w:val="15"/>
              </w:rPr>
              <w:t>Author / Owner</w:t>
            </w:r>
          </w:p>
        </w:tc>
        <w:tc>
          <w:tcPr>
            <w:tcW w:w="0" w:type="auto"/>
          </w:tcPr>
          <w:p w14:paraId="17043CC0" w14:textId="77777777" w:rsidR="00BE5B26" w:rsidRDefault="00000000">
            <w:pPr>
              <w:spacing w:after="0"/>
              <w:jc w:val="both"/>
            </w:pPr>
            <w:r>
              <w:rPr>
                <w:b/>
                <w:sz w:val="15"/>
              </w:rPr>
              <w:t>Last Updated</w:t>
            </w:r>
          </w:p>
        </w:tc>
        <w:tc>
          <w:tcPr>
            <w:tcW w:w="0" w:type="auto"/>
          </w:tcPr>
          <w:p w14:paraId="189B5ABC" w14:textId="77777777" w:rsidR="00BE5B26" w:rsidRDefault="00000000">
            <w:pPr>
              <w:spacing w:after="0"/>
              <w:jc w:val="both"/>
            </w:pPr>
            <w:r>
              <w:rPr>
                <w:b/>
                <w:sz w:val="15"/>
              </w:rPr>
              <w:t>Status</w:t>
            </w:r>
          </w:p>
        </w:tc>
      </w:tr>
      <w:tr w:rsidR="00BE5B26" w14:paraId="5169DDE0" w14:textId="77777777" w:rsidTr="006D1C70">
        <w:trPr>
          <w:jc w:val="center"/>
        </w:trPr>
        <w:tc>
          <w:tcPr>
            <w:tcW w:w="0" w:type="auto"/>
            <w:vAlign w:val="center"/>
          </w:tcPr>
          <w:p w14:paraId="33107009" w14:textId="77777777" w:rsidR="00BE5B26" w:rsidRDefault="00000000">
            <w:pPr>
              <w:spacing w:after="0"/>
              <w:jc w:val="both"/>
            </w:pPr>
            <w:bookmarkStart w:id="43" w:name="V62_DOC_M02_007"/>
            <w:bookmarkStart w:id="44" w:name="doc_DOC_011"/>
            <w:bookmarkStart w:id="45" w:name="BM_DOC_M02_007"/>
            <w:bookmarkStart w:id="46" w:name="doc_DOC_M02_007"/>
            <w:bookmarkEnd w:id="43"/>
            <w:bookmarkEnd w:id="44"/>
            <w:r>
              <w:rPr>
                <w:sz w:val="17"/>
              </w:rPr>
              <w:t>DOC-M02-007</w:t>
            </w:r>
            <w:bookmarkEnd w:id="45"/>
            <w:bookmarkEnd w:id="46"/>
          </w:p>
        </w:tc>
        <w:tc>
          <w:tcPr>
            <w:tcW w:w="0" w:type="auto"/>
            <w:vAlign w:val="center"/>
          </w:tcPr>
          <w:p w14:paraId="18A6CFEE" w14:textId="77777777" w:rsidR="00BE5B26" w:rsidRDefault="00000000" w:rsidP="006D1C70">
            <w:pPr>
              <w:spacing w:after="0"/>
            </w:pPr>
            <w:r>
              <w:rPr>
                <w:sz w:val="16"/>
              </w:rPr>
              <w:t>May_Month_Penalty_Report.pdf (v1.0)</w:t>
            </w:r>
          </w:p>
        </w:tc>
        <w:tc>
          <w:tcPr>
            <w:tcW w:w="0" w:type="auto"/>
            <w:vAlign w:val="center"/>
          </w:tcPr>
          <w:p w14:paraId="52839BF3" w14:textId="77777777" w:rsidR="00BE5B26" w:rsidRDefault="00000000">
            <w:pPr>
              <w:spacing w:after="0"/>
              <w:jc w:val="both"/>
            </w:pPr>
            <w:r>
              <w:rPr>
                <w:sz w:val="16"/>
              </w:rPr>
              <w:t>Historical audit of actual generation vs scheduled energy deviations and financial penalty calculations for May 2026 across operating plants.</w:t>
            </w:r>
          </w:p>
        </w:tc>
        <w:tc>
          <w:tcPr>
            <w:tcW w:w="0" w:type="auto"/>
            <w:vAlign w:val="center"/>
          </w:tcPr>
          <w:p w14:paraId="1E02A5DA" w14:textId="44BEF420" w:rsidR="00793450" w:rsidRPr="006D1C70" w:rsidRDefault="006D1C70">
            <w:pPr>
              <w:rPr>
                <w:sz w:val="16"/>
                <w:szCs w:val="16"/>
              </w:rPr>
            </w:pPr>
            <w:r w:rsidRPr="006D1C70">
              <w:rPr>
                <w:sz w:val="16"/>
                <w:szCs w:val="16"/>
              </w:rPr>
              <w:t>Harshala Patil</w:t>
            </w:r>
          </w:p>
        </w:tc>
        <w:tc>
          <w:tcPr>
            <w:tcW w:w="0" w:type="auto"/>
            <w:vAlign w:val="center"/>
          </w:tcPr>
          <w:p w14:paraId="66A1573D" w14:textId="77777777" w:rsidR="00793450" w:rsidRDefault="00793450"/>
        </w:tc>
        <w:tc>
          <w:tcPr>
            <w:tcW w:w="0" w:type="auto"/>
            <w:vAlign w:val="center"/>
          </w:tcPr>
          <w:p w14:paraId="569C9E18" w14:textId="77777777" w:rsidR="00793450" w:rsidRDefault="00793450"/>
        </w:tc>
      </w:tr>
      <w:tr w:rsidR="00BE5B26" w14:paraId="314C07AE" w14:textId="77777777" w:rsidTr="006D1C70">
        <w:trPr>
          <w:jc w:val="center"/>
        </w:trPr>
        <w:tc>
          <w:tcPr>
            <w:tcW w:w="0" w:type="auto"/>
            <w:vAlign w:val="center"/>
          </w:tcPr>
          <w:p w14:paraId="6571CE70" w14:textId="77777777" w:rsidR="00BE5B26" w:rsidRDefault="00000000">
            <w:pPr>
              <w:spacing w:after="0"/>
              <w:jc w:val="both"/>
            </w:pPr>
            <w:bookmarkStart w:id="47" w:name="V62_DOC_M02_008"/>
            <w:bookmarkStart w:id="48" w:name="doc_DOC_012"/>
            <w:bookmarkStart w:id="49" w:name="BM_DOC_M02_008"/>
            <w:bookmarkStart w:id="50" w:name="doc_DOC_M02_008"/>
            <w:bookmarkEnd w:id="47"/>
            <w:bookmarkEnd w:id="48"/>
            <w:r>
              <w:rPr>
                <w:sz w:val="17"/>
              </w:rPr>
              <w:t>DOC-M02-008</w:t>
            </w:r>
            <w:bookmarkEnd w:id="49"/>
            <w:bookmarkEnd w:id="50"/>
          </w:p>
        </w:tc>
        <w:tc>
          <w:tcPr>
            <w:tcW w:w="0" w:type="auto"/>
            <w:vAlign w:val="center"/>
          </w:tcPr>
          <w:p w14:paraId="5A098663" w14:textId="77777777" w:rsidR="00BE5B26" w:rsidRDefault="00000000" w:rsidP="006D1C70">
            <w:pPr>
              <w:spacing w:after="0"/>
            </w:pPr>
            <w:r>
              <w:rPr>
                <w:sz w:val="16"/>
              </w:rPr>
              <w:t>SERC_STU_ Bands for Telangana_Maharashtra_MadhyaPradesh.pdf (v1.0)</w:t>
            </w:r>
          </w:p>
        </w:tc>
        <w:tc>
          <w:tcPr>
            <w:tcW w:w="0" w:type="auto"/>
            <w:vAlign w:val="center"/>
          </w:tcPr>
          <w:p w14:paraId="3A756CCA" w14:textId="77777777" w:rsidR="00BE5B26" w:rsidRDefault="00000000">
            <w:pPr>
              <w:spacing w:after="0"/>
              <w:jc w:val="both"/>
            </w:pPr>
            <w:r>
              <w:rPr>
                <w:sz w:val="16"/>
              </w:rPr>
              <w:t>Regulatory SERC and STU deviation band specifications, base percentage limits, and per-unit penalty rates for Telangana, Maharashtra, and Madhya Pradesh.</w:t>
            </w:r>
          </w:p>
        </w:tc>
        <w:tc>
          <w:tcPr>
            <w:tcW w:w="0" w:type="auto"/>
            <w:vAlign w:val="center"/>
          </w:tcPr>
          <w:p w14:paraId="45DB5FA4" w14:textId="2949A2C3" w:rsidR="00793450" w:rsidRPr="006D1C70" w:rsidRDefault="006D1C70">
            <w:pPr>
              <w:rPr>
                <w:sz w:val="16"/>
                <w:szCs w:val="16"/>
              </w:rPr>
            </w:pPr>
            <w:r w:rsidRPr="006D1C70">
              <w:rPr>
                <w:sz w:val="16"/>
                <w:szCs w:val="16"/>
              </w:rPr>
              <w:t>Harshala Patil</w:t>
            </w:r>
          </w:p>
        </w:tc>
        <w:tc>
          <w:tcPr>
            <w:tcW w:w="0" w:type="auto"/>
            <w:vAlign w:val="center"/>
          </w:tcPr>
          <w:p w14:paraId="0BF103C1" w14:textId="77777777" w:rsidR="00793450" w:rsidRDefault="00793450"/>
        </w:tc>
        <w:tc>
          <w:tcPr>
            <w:tcW w:w="0" w:type="auto"/>
            <w:vAlign w:val="center"/>
          </w:tcPr>
          <w:p w14:paraId="3829A92D" w14:textId="77777777" w:rsidR="00793450" w:rsidRDefault="00793450"/>
        </w:tc>
      </w:tr>
      <w:tr w:rsidR="00BE5B26" w14:paraId="2CE05394" w14:textId="77777777" w:rsidTr="006D1C70">
        <w:trPr>
          <w:jc w:val="center"/>
        </w:trPr>
        <w:tc>
          <w:tcPr>
            <w:tcW w:w="0" w:type="auto"/>
            <w:vAlign w:val="center"/>
          </w:tcPr>
          <w:p w14:paraId="4CCF5A01" w14:textId="77777777" w:rsidR="00BE5B26" w:rsidRDefault="00000000">
            <w:pPr>
              <w:spacing w:after="0"/>
              <w:jc w:val="both"/>
            </w:pPr>
            <w:bookmarkStart w:id="51" w:name="V62_DOC_M02_009"/>
            <w:bookmarkStart w:id="52" w:name="doc_DOC_013"/>
            <w:bookmarkStart w:id="53" w:name="BM_DOC_M02_009"/>
            <w:bookmarkStart w:id="54" w:name="doc_DOC_M02_009"/>
            <w:bookmarkEnd w:id="51"/>
            <w:bookmarkEnd w:id="52"/>
            <w:r>
              <w:rPr>
                <w:sz w:val="17"/>
              </w:rPr>
              <w:t>DOC-M02-009</w:t>
            </w:r>
            <w:bookmarkEnd w:id="53"/>
            <w:bookmarkEnd w:id="54"/>
          </w:p>
        </w:tc>
        <w:tc>
          <w:tcPr>
            <w:tcW w:w="0" w:type="auto"/>
            <w:vAlign w:val="center"/>
          </w:tcPr>
          <w:p w14:paraId="49BCB041" w14:textId="77777777" w:rsidR="00BE5B26" w:rsidRDefault="00000000" w:rsidP="006D1C70">
            <w:pPr>
              <w:spacing w:after="0"/>
            </w:pPr>
            <w:r>
              <w:rPr>
                <w:sz w:val="16"/>
              </w:rPr>
              <w:t>REWA PSS Detailed Documents.docx (v1.0)</w:t>
            </w:r>
          </w:p>
        </w:tc>
        <w:tc>
          <w:tcPr>
            <w:tcW w:w="0" w:type="auto"/>
            <w:vAlign w:val="center"/>
          </w:tcPr>
          <w:p w14:paraId="66C289EC" w14:textId="77777777" w:rsidR="00BE5B26" w:rsidRDefault="00000000">
            <w:pPr>
              <w:spacing w:after="0"/>
              <w:jc w:val="both"/>
            </w:pPr>
            <w:r>
              <w:rPr>
                <w:sz w:val="16"/>
              </w:rPr>
              <w:t>Technical calculation rules and UI verification steps for generator-wise DSM/</w:t>
            </w:r>
            <w:proofErr w:type="spellStart"/>
            <w:r>
              <w:rPr>
                <w:sz w:val="16"/>
              </w:rPr>
              <w:t>depooling</w:t>
            </w:r>
            <w:proofErr w:type="spellEnd"/>
            <w:r>
              <w:rPr>
                <w:sz w:val="16"/>
              </w:rPr>
              <w:t xml:space="preserve"> (SPRNG and related plants) in REWA PSS complex.</w:t>
            </w:r>
          </w:p>
        </w:tc>
        <w:tc>
          <w:tcPr>
            <w:tcW w:w="0" w:type="auto"/>
            <w:vAlign w:val="center"/>
          </w:tcPr>
          <w:p w14:paraId="50321A8B" w14:textId="278ABA41" w:rsidR="00793450" w:rsidRPr="006D1C70" w:rsidRDefault="006D1C70">
            <w:pPr>
              <w:rPr>
                <w:sz w:val="16"/>
                <w:szCs w:val="16"/>
              </w:rPr>
            </w:pPr>
            <w:r w:rsidRPr="006D1C70">
              <w:rPr>
                <w:sz w:val="16"/>
                <w:szCs w:val="16"/>
              </w:rPr>
              <w:t>Nagesh Mundhe</w:t>
            </w:r>
          </w:p>
        </w:tc>
        <w:tc>
          <w:tcPr>
            <w:tcW w:w="0" w:type="auto"/>
            <w:vAlign w:val="center"/>
          </w:tcPr>
          <w:p w14:paraId="2D313158" w14:textId="77777777" w:rsidR="00793450" w:rsidRDefault="00793450"/>
        </w:tc>
        <w:tc>
          <w:tcPr>
            <w:tcW w:w="0" w:type="auto"/>
            <w:vAlign w:val="center"/>
          </w:tcPr>
          <w:p w14:paraId="533ED78E" w14:textId="77777777" w:rsidR="00793450" w:rsidRDefault="00793450"/>
        </w:tc>
      </w:tr>
      <w:tr w:rsidR="00BE5B26" w14:paraId="03B2CECB" w14:textId="77777777" w:rsidTr="006D1C70">
        <w:trPr>
          <w:jc w:val="center"/>
        </w:trPr>
        <w:tc>
          <w:tcPr>
            <w:tcW w:w="0" w:type="auto"/>
          </w:tcPr>
          <w:p w14:paraId="34F32B4F" w14:textId="77777777" w:rsidR="00BE5B26" w:rsidRDefault="00000000">
            <w:pPr>
              <w:spacing w:after="0"/>
              <w:jc w:val="both"/>
            </w:pPr>
            <w:bookmarkStart w:id="55" w:name="V62_DOC_M02_006"/>
            <w:bookmarkStart w:id="56" w:name="doc_DOC_010"/>
            <w:bookmarkStart w:id="57" w:name="BM_DOC_M02_006"/>
            <w:bookmarkStart w:id="58" w:name="doc_DOC_M02_006"/>
            <w:bookmarkEnd w:id="55"/>
            <w:bookmarkEnd w:id="56"/>
            <w:r>
              <w:rPr>
                <w:sz w:val="17"/>
              </w:rPr>
              <w:t>DOC-M02-006</w:t>
            </w:r>
            <w:bookmarkEnd w:id="57"/>
            <w:bookmarkEnd w:id="58"/>
          </w:p>
        </w:tc>
        <w:tc>
          <w:tcPr>
            <w:tcW w:w="0" w:type="auto"/>
            <w:vAlign w:val="center"/>
          </w:tcPr>
          <w:p w14:paraId="6FD147AB" w14:textId="77777777" w:rsidR="00BE5B26" w:rsidRDefault="00000000" w:rsidP="006D1C70">
            <w:pPr>
              <w:spacing w:after="0"/>
            </w:pPr>
            <w:r>
              <w:rPr>
                <w:sz w:val="16"/>
              </w:rPr>
              <w:t>Penalty logic with example.pdf (v1.0)</w:t>
            </w:r>
          </w:p>
        </w:tc>
        <w:tc>
          <w:tcPr>
            <w:tcW w:w="0" w:type="auto"/>
          </w:tcPr>
          <w:p w14:paraId="4AB76062" w14:textId="77777777" w:rsidR="00BE5B26" w:rsidRDefault="00000000">
            <w:pPr>
              <w:spacing w:after="0"/>
              <w:jc w:val="both"/>
            </w:pPr>
            <w:r>
              <w:rPr>
                <w:sz w:val="16"/>
              </w:rPr>
              <w:t>Frontend calculation formulas and state-specific penalty bands (Telangana, Maharashtra) implemented in DSM view components.</w:t>
            </w:r>
          </w:p>
        </w:tc>
        <w:tc>
          <w:tcPr>
            <w:tcW w:w="0" w:type="auto"/>
          </w:tcPr>
          <w:p w14:paraId="77F973C7" w14:textId="73DA87A5" w:rsidR="00793450" w:rsidRPr="006D1C70" w:rsidRDefault="006D1C70">
            <w:pPr>
              <w:rPr>
                <w:sz w:val="16"/>
                <w:szCs w:val="16"/>
              </w:rPr>
            </w:pPr>
            <w:r w:rsidRPr="006D1C70">
              <w:rPr>
                <w:sz w:val="16"/>
                <w:szCs w:val="16"/>
              </w:rPr>
              <w:t>Nagesh Mundhe</w:t>
            </w:r>
          </w:p>
        </w:tc>
        <w:tc>
          <w:tcPr>
            <w:tcW w:w="0" w:type="auto"/>
          </w:tcPr>
          <w:p w14:paraId="37DB93E0" w14:textId="77777777" w:rsidR="00793450" w:rsidRDefault="00793450"/>
        </w:tc>
        <w:tc>
          <w:tcPr>
            <w:tcW w:w="0" w:type="auto"/>
          </w:tcPr>
          <w:p w14:paraId="7DC4D881" w14:textId="77777777" w:rsidR="00793450" w:rsidRDefault="00793450"/>
        </w:tc>
      </w:tr>
    </w:tbl>
    <w:p w14:paraId="7DB3F405" w14:textId="77777777" w:rsidR="00BE5B26" w:rsidRDefault="00000000">
      <w:pPr>
        <w:pStyle w:val="Heading3"/>
      </w:pPr>
      <w:bookmarkStart w:id="59" w:name="sub_comm"/>
      <w:bookmarkStart w:id="60" w:name="nav_4_2_4_Communication___Email_Dispatch"/>
      <w:r>
        <w:rPr>
          <w:rFonts w:ascii="Times New Roman" w:hAnsi="Times New Roman"/>
        </w:rPr>
        <w:t>4.2.4 Communication &amp; Email Dispatch</w:t>
      </w:r>
      <w:bookmarkEnd w:id="59"/>
      <w:bookmarkEnd w:id="60"/>
    </w:p>
    <w:tbl>
      <w:tblPr>
        <w:tblStyle w:val="TableGrid"/>
        <w:tblW w:w="0" w:type="auto"/>
        <w:jc w:val="center"/>
        <w:tblLook w:val="04A0" w:firstRow="1" w:lastRow="0" w:firstColumn="1" w:lastColumn="0" w:noHBand="0" w:noVBand="1"/>
      </w:tblPr>
      <w:tblGrid>
        <w:gridCol w:w="943"/>
        <w:gridCol w:w="2931"/>
        <w:gridCol w:w="3705"/>
        <w:gridCol w:w="1008"/>
        <w:gridCol w:w="1014"/>
        <w:gridCol w:w="839"/>
      </w:tblGrid>
      <w:tr w:rsidR="00BE5B26" w14:paraId="32DF446D" w14:textId="77777777" w:rsidTr="00D8680A">
        <w:trPr>
          <w:jc w:val="center"/>
        </w:trPr>
        <w:tc>
          <w:tcPr>
            <w:tcW w:w="0" w:type="auto"/>
          </w:tcPr>
          <w:p w14:paraId="7BA55F72" w14:textId="77777777" w:rsidR="00BE5B26" w:rsidRDefault="00000000">
            <w:pPr>
              <w:spacing w:after="0"/>
              <w:jc w:val="both"/>
            </w:pPr>
            <w:r>
              <w:rPr>
                <w:b/>
                <w:sz w:val="15"/>
              </w:rPr>
              <w:t>Doc ID</w:t>
            </w:r>
          </w:p>
        </w:tc>
        <w:tc>
          <w:tcPr>
            <w:tcW w:w="0" w:type="auto"/>
          </w:tcPr>
          <w:p w14:paraId="124B8D88" w14:textId="77777777" w:rsidR="00BE5B26" w:rsidRDefault="00000000">
            <w:pPr>
              <w:spacing w:after="0"/>
              <w:jc w:val="both"/>
            </w:pPr>
            <w:r>
              <w:rPr>
                <w:b/>
                <w:sz w:val="15"/>
              </w:rPr>
              <w:t>Document Name</w:t>
            </w:r>
          </w:p>
        </w:tc>
        <w:tc>
          <w:tcPr>
            <w:tcW w:w="0" w:type="auto"/>
          </w:tcPr>
          <w:p w14:paraId="77814A48" w14:textId="77777777" w:rsidR="00BE5B26" w:rsidRDefault="00000000">
            <w:pPr>
              <w:spacing w:after="0"/>
              <w:jc w:val="both"/>
            </w:pPr>
            <w:r>
              <w:rPr>
                <w:b/>
                <w:sz w:val="15"/>
              </w:rPr>
              <w:t>Description &amp; Purpose</w:t>
            </w:r>
          </w:p>
        </w:tc>
        <w:tc>
          <w:tcPr>
            <w:tcW w:w="0" w:type="auto"/>
          </w:tcPr>
          <w:p w14:paraId="360BAEFB" w14:textId="77777777" w:rsidR="00BE5B26" w:rsidRDefault="00000000">
            <w:pPr>
              <w:spacing w:after="0"/>
              <w:jc w:val="both"/>
            </w:pPr>
            <w:r>
              <w:rPr>
                <w:b/>
                <w:sz w:val="15"/>
              </w:rPr>
              <w:t>Author / Owner</w:t>
            </w:r>
          </w:p>
        </w:tc>
        <w:tc>
          <w:tcPr>
            <w:tcW w:w="0" w:type="auto"/>
          </w:tcPr>
          <w:p w14:paraId="7944B2B7" w14:textId="77777777" w:rsidR="00BE5B26" w:rsidRDefault="00000000">
            <w:pPr>
              <w:spacing w:after="0"/>
              <w:jc w:val="both"/>
            </w:pPr>
            <w:r>
              <w:rPr>
                <w:b/>
                <w:sz w:val="15"/>
              </w:rPr>
              <w:t>Last Updated</w:t>
            </w:r>
          </w:p>
        </w:tc>
        <w:tc>
          <w:tcPr>
            <w:tcW w:w="0" w:type="auto"/>
          </w:tcPr>
          <w:p w14:paraId="5B890705" w14:textId="77777777" w:rsidR="00BE5B26" w:rsidRDefault="00000000">
            <w:pPr>
              <w:spacing w:after="0"/>
              <w:jc w:val="both"/>
            </w:pPr>
            <w:r>
              <w:rPr>
                <w:b/>
                <w:sz w:val="15"/>
              </w:rPr>
              <w:t>Status</w:t>
            </w:r>
          </w:p>
        </w:tc>
      </w:tr>
      <w:tr w:rsidR="00BE5B26" w14:paraId="70846E95" w14:textId="77777777" w:rsidTr="00D8680A">
        <w:trPr>
          <w:jc w:val="center"/>
        </w:trPr>
        <w:tc>
          <w:tcPr>
            <w:tcW w:w="0" w:type="auto"/>
          </w:tcPr>
          <w:p w14:paraId="3A50DBDF" w14:textId="77777777" w:rsidR="00BE5B26" w:rsidRDefault="00000000">
            <w:pPr>
              <w:spacing w:after="0"/>
              <w:jc w:val="both"/>
            </w:pPr>
            <w:bookmarkStart w:id="61" w:name="V62_DOC_M02_010"/>
            <w:bookmarkStart w:id="62" w:name="doc_DOC_016"/>
            <w:bookmarkStart w:id="63" w:name="BM_DOC_M02_010"/>
            <w:bookmarkStart w:id="64" w:name="doc_DOC_M02_010"/>
            <w:bookmarkEnd w:id="61"/>
            <w:bookmarkEnd w:id="62"/>
            <w:r>
              <w:rPr>
                <w:sz w:val="17"/>
              </w:rPr>
              <w:t>DOC-M02-010</w:t>
            </w:r>
            <w:bookmarkEnd w:id="63"/>
            <w:bookmarkEnd w:id="64"/>
          </w:p>
        </w:tc>
        <w:tc>
          <w:tcPr>
            <w:tcW w:w="0" w:type="auto"/>
          </w:tcPr>
          <w:p w14:paraId="4B0FBE6C" w14:textId="77777777" w:rsidR="00BE5B26" w:rsidRDefault="00000000">
            <w:pPr>
              <w:spacing w:after="0"/>
              <w:jc w:val="both"/>
            </w:pPr>
            <w:r>
              <w:rPr>
                <w:sz w:val="16"/>
              </w:rPr>
              <w:t xml:space="preserve">Email_ </w:t>
            </w:r>
            <w:proofErr w:type="spellStart"/>
            <w:r>
              <w:rPr>
                <w:sz w:val="16"/>
              </w:rPr>
              <w:t>submission_plant_wise</w:t>
            </w:r>
            <w:proofErr w:type="spellEnd"/>
            <w:r>
              <w:rPr>
                <w:sz w:val="16"/>
              </w:rPr>
              <w:t>_ email_ details.docx (v1.0)</w:t>
            </w:r>
          </w:p>
        </w:tc>
        <w:tc>
          <w:tcPr>
            <w:tcW w:w="0" w:type="auto"/>
          </w:tcPr>
          <w:p w14:paraId="360908DB" w14:textId="77777777" w:rsidR="00BE5B26" w:rsidRDefault="00000000">
            <w:pPr>
              <w:spacing w:after="0"/>
              <w:jc w:val="both"/>
            </w:pPr>
            <w:r>
              <w:rPr>
                <w:sz w:val="16"/>
              </w:rPr>
              <w:t>Plant-wise email submission details used for schedule dispatch and communication workflows.</w:t>
            </w:r>
          </w:p>
        </w:tc>
        <w:tc>
          <w:tcPr>
            <w:tcW w:w="0" w:type="auto"/>
          </w:tcPr>
          <w:p w14:paraId="13A58850" w14:textId="31D9948E" w:rsidR="00793450" w:rsidRPr="006D1C70" w:rsidRDefault="006D1C70">
            <w:pPr>
              <w:rPr>
                <w:sz w:val="16"/>
                <w:szCs w:val="16"/>
              </w:rPr>
            </w:pPr>
            <w:r w:rsidRPr="006D1C70">
              <w:rPr>
                <w:sz w:val="16"/>
                <w:szCs w:val="16"/>
              </w:rPr>
              <w:t>Harshala Patil</w:t>
            </w:r>
          </w:p>
        </w:tc>
        <w:tc>
          <w:tcPr>
            <w:tcW w:w="0" w:type="auto"/>
          </w:tcPr>
          <w:p w14:paraId="506B14DE" w14:textId="7BACCC0F" w:rsidR="00793450" w:rsidRPr="00614424" w:rsidRDefault="00B0009F">
            <w:pPr>
              <w:rPr>
                <w:sz w:val="16"/>
              </w:rPr>
            </w:pPr>
            <w:r w:rsidRPr="00614424">
              <w:rPr>
                <w:sz w:val="16"/>
              </w:rPr>
              <w:t>08/10/2026</w:t>
            </w:r>
          </w:p>
        </w:tc>
        <w:tc>
          <w:tcPr>
            <w:tcW w:w="0" w:type="auto"/>
          </w:tcPr>
          <w:p w14:paraId="370C5E24" w14:textId="0B7662F3" w:rsidR="00793450" w:rsidRPr="00614424" w:rsidRDefault="00B0009F">
            <w:pPr>
              <w:rPr>
                <w:sz w:val="16"/>
              </w:rPr>
            </w:pPr>
            <w:r w:rsidRPr="00614424">
              <w:rPr>
                <w:sz w:val="16"/>
              </w:rPr>
              <w:t>Uploaded</w:t>
            </w:r>
          </w:p>
        </w:tc>
      </w:tr>
      <w:tr w:rsidR="00732420" w14:paraId="191B9656" w14:textId="77777777" w:rsidTr="00D8680A">
        <w:trPr>
          <w:jc w:val="center"/>
        </w:trPr>
        <w:tc>
          <w:tcPr>
            <w:tcW w:w="0" w:type="auto"/>
          </w:tcPr>
          <w:p w14:paraId="1C96791E" w14:textId="736EB1EB" w:rsidR="00732420" w:rsidRPr="006D1C70" w:rsidRDefault="00732420" w:rsidP="00732420">
            <w:pPr>
              <w:spacing w:after="0"/>
              <w:jc w:val="both"/>
              <w:rPr>
                <w:sz w:val="16"/>
                <w:szCs w:val="16"/>
              </w:rPr>
            </w:pPr>
            <w:r w:rsidRPr="006D1C70">
              <w:rPr>
                <w:sz w:val="16"/>
                <w:szCs w:val="16"/>
              </w:rPr>
              <w:t>DOC-M02-011</w:t>
            </w:r>
          </w:p>
        </w:tc>
        <w:tc>
          <w:tcPr>
            <w:tcW w:w="0" w:type="auto"/>
          </w:tcPr>
          <w:p w14:paraId="53B1463E" w14:textId="24C97CA0" w:rsidR="00732420" w:rsidRPr="006D1C70" w:rsidRDefault="00732420" w:rsidP="00732420">
            <w:pPr>
              <w:spacing w:after="0"/>
              <w:jc w:val="both"/>
              <w:rPr>
                <w:sz w:val="16"/>
                <w:szCs w:val="16"/>
              </w:rPr>
            </w:pPr>
            <w:r w:rsidRPr="006D1C70">
              <w:rPr>
                <w:sz w:val="16"/>
                <w:szCs w:val="16"/>
              </w:rPr>
              <w:t>client-business-email documentation.docx(v1.0)</w:t>
            </w:r>
          </w:p>
        </w:tc>
        <w:tc>
          <w:tcPr>
            <w:tcW w:w="0" w:type="auto"/>
          </w:tcPr>
          <w:p w14:paraId="52E0AA44" w14:textId="6E2E1F67" w:rsidR="00732420" w:rsidRDefault="00732420" w:rsidP="00732420">
            <w:pPr>
              <w:spacing w:after="0"/>
              <w:jc w:val="both"/>
              <w:rPr>
                <w:sz w:val="16"/>
              </w:rPr>
            </w:pPr>
            <w:r>
              <w:rPr>
                <w:sz w:val="16"/>
              </w:rPr>
              <w:t>Client wise business email documentation</w:t>
            </w:r>
          </w:p>
        </w:tc>
        <w:tc>
          <w:tcPr>
            <w:tcW w:w="0" w:type="auto"/>
          </w:tcPr>
          <w:p w14:paraId="0FF0C235" w14:textId="58C978FD" w:rsidR="00732420" w:rsidRPr="006D1C70" w:rsidRDefault="00732420" w:rsidP="00732420">
            <w:pPr>
              <w:rPr>
                <w:sz w:val="16"/>
                <w:szCs w:val="16"/>
              </w:rPr>
            </w:pPr>
            <w:r w:rsidRPr="006D1C70">
              <w:rPr>
                <w:sz w:val="16"/>
                <w:szCs w:val="16"/>
              </w:rPr>
              <w:t>Harshala Patil</w:t>
            </w:r>
          </w:p>
        </w:tc>
        <w:tc>
          <w:tcPr>
            <w:tcW w:w="0" w:type="auto"/>
          </w:tcPr>
          <w:p w14:paraId="22571404" w14:textId="13441294" w:rsidR="00732420" w:rsidRPr="00614424" w:rsidRDefault="00B0009F" w:rsidP="00732420">
            <w:pPr>
              <w:rPr>
                <w:sz w:val="16"/>
              </w:rPr>
            </w:pPr>
            <w:r w:rsidRPr="00614424">
              <w:rPr>
                <w:sz w:val="16"/>
              </w:rPr>
              <w:t>08/10/2026</w:t>
            </w:r>
          </w:p>
        </w:tc>
        <w:tc>
          <w:tcPr>
            <w:tcW w:w="0" w:type="auto"/>
          </w:tcPr>
          <w:p w14:paraId="01A7B01A" w14:textId="72382117" w:rsidR="00732420" w:rsidRPr="00614424" w:rsidRDefault="00B0009F" w:rsidP="00732420">
            <w:pPr>
              <w:rPr>
                <w:sz w:val="16"/>
              </w:rPr>
            </w:pPr>
            <w:r w:rsidRPr="00614424">
              <w:rPr>
                <w:sz w:val="16"/>
              </w:rPr>
              <w:t>Uploaded</w:t>
            </w:r>
          </w:p>
        </w:tc>
      </w:tr>
    </w:tbl>
    <w:p w14:paraId="6019A45B" w14:textId="77777777" w:rsidR="00BE5B26" w:rsidRDefault="00000000">
      <w:pPr>
        <w:pStyle w:val="Heading2"/>
      </w:pPr>
      <w:bookmarkStart w:id="65" w:name="sec_03"/>
      <w:bookmarkStart w:id="66" w:name="nav_4_3_03_SITES_AND_PLANTS___Plant___Si"/>
      <w:r>
        <w:rPr>
          <w:rFonts w:ascii="Times New Roman" w:hAnsi="Times New Roman"/>
        </w:rPr>
        <w:lastRenderedPageBreak/>
        <w:t>4.3 03_SITES_AND_PLANTS — Plant &amp; Site Configuration Registry</w:t>
      </w:r>
      <w:bookmarkEnd w:id="65"/>
      <w:bookmarkEnd w:id="66"/>
    </w:p>
    <w:p w14:paraId="52C31637" w14:textId="77777777" w:rsidR="00BE5B26" w:rsidRDefault="00000000">
      <w:pPr>
        <w:pStyle w:val="Heading3"/>
      </w:pPr>
      <w:bookmarkStart w:id="67" w:name="doc_009"/>
      <w:bookmarkStart w:id="68" w:name="nav_4_3_1_Site_Configuration_Workbook"/>
      <w:r>
        <w:rPr>
          <w:rFonts w:ascii="Times New Roman" w:hAnsi="Times New Roman"/>
        </w:rPr>
        <w:t>4.3.1 Site Configuration Workbook</w:t>
      </w:r>
      <w:bookmarkEnd w:id="67"/>
      <w:bookmarkEnd w:id="68"/>
    </w:p>
    <w:tbl>
      <w:tblPr>
        <w:tblStyle w:val="TableGrid"/>
        <w:tblW w:w="0" w:type="auto"/>
        <w:jc w:val="center"/>
        <w:tblLook w:val="04A0" w:firstRow="1" w:lastRow="0" w:firstColumn="1" w:lastColumn="0" w:noHBand="0" w:noVBand="1"/>
      </w:tblPr>
      <w:tblGrid>
        <w:gridCol w:w="903"/>
        <w:gridCol w:w="2465"/>
        <w:gridCol w:w="4573"/>
        <w:gridCol w:w="979"/>
        <w:gridCol w:w="903"/>
        <w:gridCol w:w="617"/>
      </w:tblGrid>
      <w:tr w:rsidR="00BE5B26" w14:paraId="4D0D5398" w14:textId="77777777" w:rsidTr="00D8680A">
        <w:trPr>
          <w:jc w:val="center"/>
        </w:trPr>
        <w:tc>
          <w:tcPr>
            <w:tcW w:w="0" w:type="auto"/>
          </w:tcPr>
          <w:p w14:paraId="2138300C" w14:textId="77777777" w:rsidR="00BE5B26" w:rsidRDefault="00000000">
            <w:pPr>
              <w:spacing w:after="0"/>
              <w:jc w:val="both"/>
            </w:pPr>
            <w:r>
              <w:rPr>
                <w:b/>
                <w:sz w:val="15"/>
              </w:rPr>
              <w:t>Doc ID</w:t>
            </w:r>
          </w:p>
        </w:tc>
        <w:tc>
          <w:tcPr>
            <w:tcW w:w="0" w:type="auto"/>
          </w:tcPr>
          <w:p w14:paraId="0397FDB3" w14:textId="77777777" w:rsidR="00BE5B26" w:rsidRDefault="00000000">
            <w:pPr>
              <w:spacing w:after="0"/>
              <w:jc w:val="both"/>
            </w:pPr>
            <w:r>
              <w:rPr>
                <w:b/>
                <w:sz w:val="15"/>
              </w:rPr>
              <w:t>Document Name</w:t>
            </w:r>
          </w:p>
        </w:tc>
        <w:tc>
          <w:tcPr>
            <w:tcW w:w="0" w:type="auto"/>
          </w:tcPr>
          <w:p w14:paraId="78EC7E7C" w14:textId="77777777" w:rsidR="00BE5B26" w:rsidRDefault="00000000">
            <w:pPr>
              <w:spacing w:after="0"/>
              <w:jc w:val="both"/>
            </w:pPr>
            <w:r>
              <w:rPr>
                <w:b/>
                <w:sz w:val="15"/>
              </w:rPr>
              <w:t>Description &amp; Purpose</w:t>
            </w:r>
          </w:p>
        </w:tc>
        <w:tc>
          <w:tcPr>
            <w:tcW w:w="0" w:type="auto"/>
          </w:tcPr>
          <w:p w14:paraId="23BD5FAC" w14:textId="77777777" w:rsidR="00BE5B26" w:rsidRDefault="00000000">
            <w:pPr>
              <w:spacing w:after="0"/>
              <w:jc w:val="both"/>
            </w:pPr>
            <w:r>
              <w:rPr>
                <w:b/>
                <w:sz w:val="15"/>
              </w:rPr>
              <w:t>Author / Owner</w:t>
            </w:r>
          </w:p>
        </w:tc>
        <w:tc>
          <w:tcPr>
            <w:tcW w:w="0" w:type="auto"/>
          </w:tcPr>
          <w:p w14:paraId="330C1071" w14:textId="77777777" w:rsidR="00BE5B26" w:rsidRDefault="00000000">
            <w:pPr>
              <w:spacing w:after="0"/>
              <w:jc w:val="both"/>
            </w:pPr>
            <w:r>
              <w:rPr>
                <w:b/>
                <w:sz w:val="15"/>
              </w:rPr>
              <w:t>Last Updated</w:t>
            </w:r>
          </w:p>
        </w:tc>
        <w:tc>
          <w:tcPr>
            <w:tcW w:w="0" w:type="auto"/>
          </w:tcPr>
          <w:p w14:paraId="70DF9969" w14:textId="77777777" w:rsidR="00BE5B26" w:rsidRDefault="00000000">
            <w:pPr>
              <w:spacing w:after="0"/>
              <w:jc w:val="both"/>
            </w:pPr>
            <w:r>
              <w:rPr>
                <w:b/>
                <w:sz w:val="15"/>
              </w:rPr>
              <w:t>Status</w:t>
            </w:r>
          </w:p>
        </w:tc>
      </w:tr>
      <w:tr w:rsidR="00BE5B26" w14:paraId="7C8D548D" w14:textId="77777777" w:rsidTr="00D8680A">
        <w:trPr>
          <w:jc w:val="center"/>
        </w:trPr>
        <w:tc>
          <w:tcPr>
            <w:tcW w:w="0" w:type="auto"/>
          </w:tcPr>
          <w:p w14:paraId="134CD134" w14:textId="77777777" w:rsidR="00BE5B26" w:rsidRDefault="00000000">
            <w:pPr>
              <w:spacing w:after="0"/>
              <w:jc w:val="both"/>
            </w:pPr>
            <w:bookmarkStart w:id="69" w:name="V62_DOC_M03_001"/>
            <w:bookmarkStart w:id="70" w:name="doc_DOC_009"/>
            <w:bookmarkStart w:id="71" w:name="BM_DOC_M03_001"/>
            <w:bookmarkStart w:id="72" w:name="doc_DOC_M03_001"/>
            <w:bookmarkEnd w:id="69"/>
            <w:bookmarkEnd w:id="70"/>
            <w:r>
              <w:rPr>
                <w:sz w:val="17"/>
              </w:rPr>
              <w:t>DOC-M03-001</w:t>
            </w:r>
            <w:bookmarkEnd w:id="71"/>
            <w:bookmarkEnd w:id="72"/>
          </w:p>
        </w:tc>
        <w:tc>
          <w:tcPr>
            <w:tcW w:w="0" w:type="auto"/>
          </w:tcPr>
          <w:p w14:paraId="05026959" w14:textId="77777777" w:rsidR="00BE5B26" w:rsidRDefault="00000000">
            <w:pPr>
              <w:spacing w:after="0"/>
              <w:jc w:val="both"/>
            </w:pPr>
            <w:r>
              <w:rPr>
                <w:sz w:val="16"/>
              </w:rPr>
              <w:t>Site_Configuration_Details.xlsx (v1.0)</w:t>
            </w:r>
          </w:p>
        </w:tc>
        <w:tc>
          <w:tcPr>
            <w:tcW w:w="0" w:type="auto"/>
          </w:tcPr>
          <w:p w14:paraId="48902A50" w14:textId="77777777" w:rsidR="00BE5B26" w:rsidRDefault="00000000">
            <w:pPr>
              <w:spacing w:after="0"/>
              <w:jc w:val="both"/>
            </w:pPr>
            <w:r>
              <w:rPr>
                <w:sz w:val="16"/>
              </w:rPr>
              <w:t>Central site configuration workbook covering plant/site parameters and configuration details used for onboarding and operational scheduling.</w:t>
            </w:r>
          </w:p>
        </w:tc>
        <w:tc>
          <w:tcPr>
            <w:tcW w:w="0" w:type="auto"/>
          </w:tcPr>
          <w:p w14:paraId="5DB414A1" w14:textId="1D60DB62" w:rsidR="00793450" w:rsidRPr="00732420" w:rsidRDefault="00732420">
            <w:pPr>
              <w:rPr>
                <w:sz w:val="16"/>
                <w:szCs w:val="16"/>
              </w:rPr>
            </w:pPr>
            <w:r w:rsidRPr="00732420">
              <w:rPr>
                <w:sz w:val="16"/>
                <w:szCs w:val="16"/>
              </w:rPr>
              <w:t>Harshala Patil</w:t>
            </w:r>
          </w:p>
        </w:tc>
        <w:tc>
          <w:tcPr>
            <w:tcW w:w="0" w:type="auto"/>
          </w:tcPr>
          <w:p w14:paraId="60884EF6" w14:textId="77777777" w:rsidR="00793450" w:rsidRDefault="00793450"/>
        </w:tc>
        <w:tc>
          <w:tcPr>
            <w:tcW w:w="0" w:type="auto"/>
          </w:tcPr>
          <w:p w14:paraId="684A117A" w14:textId="77777777" w:rsidR="00793450" w:rsidRDefault="00793450"/>
        </w:tc>
      </w:tr>
    </w:tbl>
    <w:p w14:paraId="54F1A041" w14:textId="77777777" w:rsidR="00BE5B26" w:rsidRDefault="00000000">
      <w:pPr>
        <w:pStyle w:val="Heading3"/>
      </w:pPr>
      <w:bookmarkStart w:id="73" w:name="site_template"/>
      <w:bookmarkStart w:id="74" w:name="nav_4_3_2_Site_Folder_Template"/>
      <w:r>
        <w:rPr>
          <w:rFonts w:ascii="Times New Roman" w:hAnsi="Times New Roman"/>
        </w:rPr>
        <w:t>4.3.2 Site Folder Template</w:t>
      </w:r>
      <w:bookmarkEnd w:id="73"/>
      <w:bookmarkEnd w:id="74"/>
    </w:p>
    <w:p w14:paraId="549DC158" w14:textId="77777777" w:rsidR="00BE5B26" w:rsidRDefault="00000000">
      <w:pPr>
        <w:jc w:val="both"/>
      </w:pPr>
      <w:r>
        <w:t>The Site Folder Template is a reusable structural pattern, not a physical site and not a pre-existing document. Each new site is populated from this template when onboarded.</w:t>
      </w:r>
    </w:p>
    <w:p w14:paraId="430F1DBE" w14:textId="77777777" w:rsidR="00BE5B26" w:rsidRDefault="00000000">
      <w:pPr>
        <w:jc w:val="both"/>
      </w:pPr>
      <w:r>
        <w:t xml:space="preserve">    └── [</w:t>
      </w:r>
      <w:proofErr w:type="spellStart"/>
      <w:r>
        <w:t>Site_Name</w:t>
      </w:r>
      <w:proofErr w:type="spellEnd"/>
      <w:r>
        <w:t>]_</w:t>
      </w:r>
      <w:proofErr w:type="spellStart"/>
      <w:r>
        <w:t>Site_Configuration_Details</w:t>
      </w:r>
      <w:proofErr w:type="spellEnd"/>
    </w:p>
    <w:p w14:paraId="35F4D485" w14:textId="77777777" w:rsidR="00BE5B26" w:rsidRDefault="00000000">
      <w:pPr>
        <w:jc w:val="both"/>
      </w:pPr>
      <w:r>
        <w:t xml:space="preserve">    └── [</w:t>
      </w:r>
      <w:proofErr w:type="spellStart"/>
      <w:r>
        <w:t>Site_Name</w:t>
      </w:r>
      <w:proofErr w:type="spellEnd"/>
      <w:r>
        <w:t>]_</w:t>
      </w:r>
      <w:proofErr w:type="spellStart"/>
      <w:r>
        <w:t>SLDC_Template</w:t>
      </w:r>
      <w:proofErr w:type="spellEnd"/>
    </w:p>
    <w:p w14:paraId="0C89CBA2" w14:textId="77777777" w:rsidR="00BE5B26" w:rsidRDefault="00000000">
      <w:pPr>
        <w:jc w:val="both"/>
      </w:pPr>
      <w:r>
        <w:t xml:space="preserve">    └── [</w:t>
      </w:r>
      <w:proofErr w:type="spellStart"/>
      <w:r>
        <w:t>Site_Name</w:t>
      </w:r>
      <w:proofErr w:type="spellEnd"/>
      <w:r>
        <w:t>]_</w:t>
      </w:r>
      <w:proofErr w:type="spellStart"/>
      <w:r>
        <w:t>Dayahead_Weakahead_Template</w:t>
      </w:r>
      <w:proofErr w:type="spellEnd"/>
    </w:p>
    <w:p w14:paraId="1D55CD1C" w14:textId="173E0A3E" w:rsidR="00BE5B26" w:rsidRDefault="00000000">
      <w:pPr>
        <w:jc w:val="both"/>
      </w:pPr>
      <w:r>
        <w:t xml:space="preserve">    └── [</w:t>
      </w:r>
      <w:proofErr w:type="spellStart"/>
      <w:r>
        <w:t>Site_Name</w:t>
      </w:r>
      <w:proofErr w:type="spellEnd"/>
      <w:r>
        <w:t>]_</w:t>
      </w:r>
      <w:proofErr w:type="spellStart"/>
      <w:r>
        <w:t>Weakahead_Revisions</w:t>
      </w:r>
      <w:proofErr w:type="spellEnd"/>
    </w:p>
    <w:p w14:paraId="7FAA7B0B" w14:textId="77777777" w:rsidR="00BE5B26" w:rsidRDefault="00000000">
      <w:pPr>
        <w:jc w:val="both"/>
      </w:pPr>
      <w:r>
        <w:t xml:space="preserve">    └── [</w:t>
      </w:r>
      <w:proofErr w:type="spellStart"/>
      <w:r>
        <w:t>Site_Name</w:t>
      </w:r>
      <w:proofErr w:type="spellEnd"/>
      <w:r>
        <w:t>]_</w:t>
      </w:r>
      <w:proofErr w:type="spellStart"/>
      <w:r>
        <w:t>Metered_Data</w:t>
      </w:r>
      <w:proofErr w:type="spellEnd"/>
    </w:p>
    <w:p w14:paraId="4A3F46F6" w14:textId="77777777" w:rsidR="00BE5B26" w:rsidRDefault="00000000">
      <w:pPr>
        <w:pStyle w:val="Heading3"/>
      </w:pPr>
      <w:bookmarkStart w:id="75" w:name="plant_register"/>
      <w:bookmarkStart w:id="76" w:name="nav_4_3_3_Plant___Site_Register"/>
      <w:r>
        <w:rPr>
          <w:rFonts w:ascii="Times New Roman" w:hAnsi="Times New Roman"/>
        </w:rPr>
        <w:t>4.3.3 Plant &amp; Site Register</w:t>
      </w:r>
      <w:bookmarkEnd w:id="75"/>
      <w:bookmarkEnd w:id="76"/>
    </w:p>
    <w:p w14:paraId="78922FD8" w14:textId="77777777" w:rsidR="00BE5B26" w:rsidRDefault="00000000">
      <w:pPr>
        <w:jc w:val="both"/>
      </w:pPr>
      <w:r>
        <w:t>The Plant &amp; Site Register contains the current site portfolio and is designed to expand when new solar or wind sites are onboarded. Plant Type is maintained from the central Site_Configuration_Details.xlsx source; the Master Registry must not infer a type when the source register does not provide it.</w:t>
      </w:r>
    </w:p>
    <w:tbl>
      <w:tblPr>
        <w:tblStyle w:val="TableGrid"/>
        <w:tblW w:w="0" w:type="auto"/>
        <w:jc w:val="center"/>
        <w:tblLook w:val="04A0" w:firstRow="1" w:lastRow="0" w:firstColumn="1" w:lastColumn="0" w:noHBand="0" w:noVBand="1"/>
      </w:tblPr>
      <w:tblGrid>
        <w:gridCol w:w="662"/>
        <w:gridCol w:w="1329"/>
        <w:gridCol w:w="1986"/>
        <w:gridCol w:w="1320"/>
        <w:gridCol w:w="1550"/>
      </w:tblGrid>
      <w:tr w:rsidR="00BE5B26" w14:paraId="065F505C" w14:textId="77777777" w:rsidTr="00D8680A">
        <w:trPr>
          <w:jc w:val="center"/>
        </w:trPr>
        <w:tc>
          <w:tcPr>
            <w:tcW w:w="0" w:type="auto"/>
          </w:tcPr>
          <w:p w14:paraId="1B426190" w14:textId="77777777" w:rsidR="00BE5B26" w:rsidRDefault="00000000">
            <w:pPr>
              <w:spacing w:after="0"/>
              <w:jc w:val="both"/>
            </w:pPr>
            <w:r>
              <w:rPr>
                <w:b/>
                <w:sz w:val="15"/>
              </w:rPr>
              <w:t>Site ID</w:t>
            </w:r>
          </w:p>
        </w:tc>
        <w:tc>
          <w:tcPr>
            <w:tcW w:w="0" w:type="auto"/>
          </w:tcPr>
          <w:p w14:paraId="5CA5A0F6" w14:textId="77777777" w:rsidR="00BE5B26" w:rsidRDefault="00000000">
            <w:pPr>
              <w:spacing w:after="0"/>
              <w:jc w:val="both"/>
            </w:pPr>
            <w:r>
              <w:rPr>
                <w:b/>
                <w:sz w:val="15"/>
              </w:rPr>
              <w:t>Site / Plant Name</w:t>
            </w:r>
          </w:p>
        </w:tc>
        <w:tc>
          <w:tcPr>
            <w:tcW w:w="0" w:type="auto"/>
          </w:tcPr>
          <w:p w14:paraId="591CDA6D" w14:textId="77777777" w:rsidR="00BE5B26" w:rsidRDefault="00000000">
            <w:pPr>
              <w:spacing w:after="0"/>
              <w:jc w:val="both"/>
            </w:pPr>
            <w:r>
              <w:rPr>
                <w:b/>
                <w:sz w:val="16"/>
              </w:rPr>
              <w:t>Plant Type (Solar / Wind)</w:t>
            </w:r>
          </w:p>
        </w:tc>
        <w:tc>
          <w:tcPr>
            <w:tcW w:w="0" w:type="auto"/>
          </w:tcPr>
          <w:p w14:paraId="42F4785D" w14:textId="77777777" w:rsidR="00BE5B26" w:rsidRDefault="00000000">
            <w:pPr>
              <w:spacing w:after="0"/>
              <w:jc w:val="both"/>
            </w:pPr>
            <w:r>
              <w:rPr>
                <w:b/>
                <w:sz w:val="15"/>
              </w:rPr>
              <w:t>Current Registry</w:t>
            </w:r>
          </w:p>
        </w:tc>
        <w:tc>
          <w:tcPr>
            <w:tcW w:w="0" w:type="auto"/>
          </w:tcPr>
          <w:p w14:paraId="37BA6FC9" w14:textId="77777777" w:rsidR="00BE5B26" w:rsidRDefault="00000000">
            <w:pPr>
              <w:spacing w:after="0"/>
              <w:jc w:val="both"/>
            </w:pPr>
            <w:r>
              <w:rPr>
                <w:b/>
                <w:sz w:val="15"/>
              </w:rPr>
              <w:t>Site Detail</w:t>
            </w:r>
          </w:p>
        </w:tc>
      </w:tr>
      <w:tr w:rsidR="00BE5B26" w14:paraId="4AED39FF" w14:textId="77777777" w:rsidTr="00D8680A">
        <w:trPr>
          <w:jc w:val="center"/>
        </w:trPr>
        <w:tc>
          <w:tcPr>
            <w:tcW w:w="0" w:type="auto"/>
            <w:vAlign w:val="center"/>
          </w:tcPr>
          <w:p w14:paraId="119A80D6" w14:textId="77777777" w:rsidR="00BE5B26" w:rsidRDefault="00000000">
            <w:pPr>
              <w:spacing w:after="0"/>
              <w:jc w:val="both"/>
            </w:pPr>
            <w:r>
              <w:rPr>
                <w:sz w:val="15"/>
              </w:rPr>
              <w:t>S01</w:t>
            </w:r>
          </w:p>
        </w:tc>
        <w:tc>
          <w:tcPr>
            <w:tcW w:w="0" w:type="auto"/>
            <w:vAlign w:val="center"/>
          </w:tcPr>
          <w:p w14:paraId="6F4D5A0C" w14:textId="77777777" w:rsidR="00BE5B26" w:rsidRDefault="00000000">
            <w:pPr>
              <w:spacing w:after="0"/>
              <w:jc w:val="both"/>
            </w:pPr>
            <w:proofErr w:type="spellStart"/>
            <w:r>
              <w:rPr>
                <w:sz w:val="15"/>
              </w:rPr>
              <w:t>Andad</w:t>
            </w:r>
            <w:proofErr w:type="spellEnd"/>
          </w:p>
        </w:tc>
        <w:tc>
          <w:tcPr>
            <w:tcW w:w="0" w:type="auto"/>
            <w:vAlign w:val="center"/>
          </w:tcPr>
          <w:p w14:paraId="05846311" w14:textId="77777777" w:rsidR="00BE5B26" w:rsidRDefault="00000000">
            <w:pPr>
              <w:spacing w:after="0"/>
              <w:jc w:val="both"/>
            </w:pPr>
            <w:r>
              <w:rPr>
                <w:sz w:val="17"/>
              </w:rPr>
              <w:t>As per DOC-M03-001</w:t>
            </w:r>
          </w:p>
        </w:tc>
        <w:tc>
          <w:tcPr>
            <w:tcW w:w="0" w:type="auto"/>
            <w:vAlign w:val="center"/>
          </w:tcPr>
          <w:p w14:paraId="42D93B72" w14:textId="77777777" w:rsidR="00BE5B26" w:rsidRDefault="00000000">
            <w:pPr>
              <w:spacing w:after="0"/>
              <w:jc w:val="both"/>
            </w:pPr>
            <w:r>
              <w:rPr>
                <w:sz w:val="15"/>
              </w:rPr>
              <w:t>Current</w:t>
            </w:r>
          </w:p>
        </w:tc>
        <w:tc>
          <w:tcPr>
            <w:tcW w:w="0" w:type="auto"/>
            <w:vAlign w:val="center"/>
          </w:tcPr>
          <w:p w14:paraId="22CA6E11" w14:textId="77777777" w:rsidR="00BE5B26" w:rsidRDefault="00BE5B26">
            <w:pPr>
              <w:spacing w:after="0"/>
              <w:jc w:val="both"/>
            </w:pPr>
            <w:hyperlink w:anchor="site_s01" w:history="1">
              <w:r>
                <w:rPr>
                  <w:u w:val="single"/>
                </w:rPr>
                <w:t>Open Site Detail</w:t>
              </w:r>
            </w:hyperlink>
          </w:p>
        </w:tc>
      </w:tr>
      <w:tr w:rsidR="00BE5B26" w14:paraId="0F0B7E84" w14:textId="77777777" w:rsidTr="00D8680A">
        <w:trPr>
          <w:jc w:val="center"/>
        </w:trPr>
        <w:tc>
          <w:tcPr>
            <w:tcW w:w="0" w:type="auto"/>
            <w:vAlign w:val="center"/>
          </w:tcPr>
          <w:p w14:paraId="09D6D1D8" w14:textId="77777777" w:rsidR="00BE5B26" w:rsidRDefault="00000000">
            <w:pPr>
              <w:spacing w:after="0"/>
              <w:jc w:val="both"/>
            </w:pPr>
            <w:r>
              <w:rPr>
                <w:sz w:val="15"/>
              </w:rPr>
              <w:t>S02</w:t>
            </w:r>
          </w:p>
        </w:tc>
        <w:tc>
          <w:tcPr>
            <w:tcW w:w="0" w:type="auto"/>
            <w:vAlign w:val="center"/>
          </w:tcPr>
          <w:p w14:paraId="113CF5A8" w14:textId="77777777" w:rsidR="00BE5B26" w:rsidRDefault="00000000">
            <w:pPr>
              <w:spacing w:after="0"/>
              <w:jc w:val="both"/>
            </w:pPr>
            <w:proofErr w:type="spellStart"/>
            <w:r>
              <w:rPr>
                <w:sz w:val="15"/>
              </w:rPr>
              <w:t>Anjangoan</w:t>
            </w:r>
            <w:proofErr w:type="spellEnd"/>
          </w:p>
        </w:tc>
        <w:tc>
          <w:tcPr>
            <w:tcW w:w="0" w:type="auto"/>
            <w:vAlign w:val="center"/>
          </w:tcPr>
          <w:p w14:paraId="6AA8EB9F" w14:textId="77777777" w:rsidR="00BE5B26" w:rsidRDefault="00000000">
            <w:pPr>
              <w:spacing w:after="0"/>
              <w:jc w:val="both"/>
            </w:pPr>
            <w:r>
              <w:rPr>
                <w:sz w:val="17"/>
              </w:rPr>
              <w:t>As per DOC-M03-001</w:t>
            </w:r>
          </w:p>
        </w:tc>
        <w:tc>
          <w:tcPr>
            <w:tcW w:w="0" w:type="auto"/>
            <w:vAlign w:val="center"/>
          </w:tcPr>
          <w:p w14:paraId="6D641870" w14:textId="77777777" w:rsidR="00BE5B26" w:rsidRDefault="00000000">
            <w:pPr>
              <w:spacing w:after="0"/>
              <w:jc w:val="both"/>
            </w:pPr>
            <w:r>
              <w:rPr>
                <w:sz w:val="15"/>
              </w:rPr>
              <w:t>Current</w:t>
            </w:r>
          </w:p>
        </w:tc>
        <w:tc>
          <w:tcPr>
            <w:tcW w:w="0" w:type="auto"/>
            <w:vAlign w:val="center"/>
          </w:tcPr>
          <w:p w14:paraId="340A6D2F" w14:textId="77777777" w:rsidR="00BE5B26" w:rsidRDefault="00BE5B26">
            <w:pPr>
              <w:spacing w:after="0"/>
              <w:jc w:val="both"/>
            </w:pPr>
            <w:hyperlink w:anchor="site_s02" w:history="1">
              <w:r>
                <w:rPr>
                  <w:u w:val="single"/>
                </w:rPr>
                <w:t>Open Site Detail</w:t>
              </w:r>
            </w:hyperlink>
          </w:p>
        </w:tc>
      </w:tr>
      <w:tr w:rsidR="00BE5B26" w14:paraId="357B5534" w14:textId="77777777" w:rsidTr="00D8680A">
        <w:trPr>
          <w:jc w:val="center"/>
        </w:trPr>
        <w:tc>
          <w:tcPr>
            <w:tcW w:w="0" w:type="auto"/>
            <w:vAlign w:val="center"/>
          </w:tcPr>
          <w:p w14:paraId="47014AA5" w14:textId="77777777" w:rsidR="00BE5B26" w:rsidRDefault="00000000">
            <w:pPr>
              <w:spacing w:after="0"/>
              <w:jc w:val="both"/>
            </w:pPr>
            <w:r>
              <w:rPr>
                <w:sz w:val="15"/>
              </w:rPr>
              <w:t>S03</w:t>
            </w:r>
          </w:p>
        </w:tc>
        <w:tc>
          <w:tcPr>
            <w:tcW w:w="0" w:type="auto"/>
            <w:vAlign w:val="center"/>
          </w:tcPr>
          <w:p w14:paraId="17997ABA" w14:textId="77777777" w:rsidR="00BE5B26" w:rsidRDefault="00000000">
            <w:pPr>
              <w:spacing w:after="0"/>
              <w:jc w:val="both"/>
            </w:pPr>
            <w:proofErr w:type="spellStart"/>
            <w:r>
              <w:rPr>
                <w:sz w:val="15"/>
              </w:rPr>
              <w:t>Balakwada</w:t>
            </w:r>
            <w:proofErr w:type="spellEnd"/>
          </w:p>
        </w:tc>
        <w:tc>
          <w:tcPr>
            <w:tcW w:w="0" w:type="auto"/>
            <w:vAlign w:val="center"/>
          </w:tcPr>
          <w:p w14:paraId="760602CA" w14:textId="77777777" w:rsidR="00BE5B26" w:rsidRDefault="00000000">
            <w:pPr>
              <w:spacing w:after="0"/>
              <w:jc w:val="both"/>
            </w:pPr>
            <w:r>
              <w:rPr>
                <w:sz w:val="17"/>
              </w:rPr>
              <w:t>As per DOC-M03-001</w:t>
            </w:r>
          </w:p>
        </w:tc>
        <w:tc>
          <w:tcPr>
            <w:tcW w:w="0" w:type="auto"/>
            <w:vAlign w:val="center"/>
          </w:tcPr>
          <w:p w14:paraId="5FA5FBB0" w14:textId="77777777" w:rsidR="00BE5B26" w:rsidRDefault="00000000">
            <w:pPr>
              <w:spacing w:after="0"/>
              <w:jc w:val="both"/>
            </w:pPr>
            <w:r>
              <w:rPr>
                <w:sz w:val="15"/>
              </w:rPr>
              <w:t>Current</w:t>
            </w:r>
          </w:p>
        </w:tc>
        <w:tc>
          <w:tcPr>
            <w:tcW w:w="0" w:type="auto"/>
            <w:vAlign w:val="center"/>
          </w:tcPr>
          <w:p w14:paraId="7DB575F6" w14:textId="77777777" w:rsidR="00BE5B26" w:rsidRDefault="00BE5B26">
            <w:pPr>
              <w:spacing w:after="0"/>
              <w:jc w:val="both"/>
            </w:pPr>
            <w:hyperlink w:anchor="site_s03" w:history="1">
              <w:r>
                <w:rPr>
                  <w:u w:val="single"/>
                </w:rPr>
                <w:t>Open Site Detail</w:t>
              </w:r>
            </w:hyperlink>
          </w:p>
        </w:tc>
      </w:tr>
      <w:tr w:rsidR="00BE5B26" w14:paraId="018100E8" w14:textId="77777777" w:rsidTr="00D8680A">
        <w:trPr>
          <w:jc w:val="center"/>
        </w:trPr>
        <w:tc>
          <w:tcPr>
            <w:tcW w:w="0" w:type="auto"/>
            <w:vAlign w:val="center"/>
          </w:tcPr>
          <w:p w14:paraId="57808906" w14:textId="77777777" w:rsidR="00BE5B26" w:rsidRDefault="00000000">
            <w:pPr>
              <w:spacing w:after="0"/>
              <w:jc w:val="both"/>
            </w:pPr>
            <w:r>
              <w:rPr>
                <w:sz w:val="15"/>
              </w:rPr>
              <w:t>S04</w:t>
            </w:r>
          </w:p>
        </w:tc>
        <w:tc>
          <w:tcPr>
            <w:tcW w:w="0" w:type="auto"/>
            <w:vAlign w:val="center"/>
          </w:tcPr>
          <w:p w14:paraId="7915A2E9" w14:textId="77777777" w:rsidR="00BE5B26" w:rsidRDefault="00000000">
            <w:pPr>
              <w:spacing w:after="0"/>
              <w:jc w:val="both"/>
            </w:pPr>
            <w:proofErr w:type="spellStart"/>
            <w:r>
              <w:rPr>
                <w:sz w:val="15"/>
              </w:rPr>
              <w:t>Bamkhal</w:t>
            </w:r>
            <w:proofErr w:type="spellEnd"/>
          </w:p>
        </w:tc>
        <w:tc>
          <w:tcPr>
            <w:tcW w:w="0" w:type="auto"/>
            <w:vAlign w:val="center"/>
          </w:tcPr>
          <w:p w14:paraId="4E17CEE3" w14:textId="77777777" w:rsidR="00BE5B26" w:rsidRDefault="00000000">
            <w:pPr>
              <w:spacing w:after="0"/>
              <w:jc w:val="both"/>
            </w:pPr>
            <w:r>
              <w:rPr>
                <w:sz w:val="17"/>
              </w:rPr>
              <w:t>As per DOC-M03-001</w:t>
            </w:r>
          </w:p>
        </w:tc>
        <w:tc>
          <w:tcPr>
            <w:tcW w:w="0" w:type="auto"/>
            <w:vAlign w:val="center"/>
          </w:tcPr>
          <w:p w14:paraId="0268B941" w14:textId="77777777" w:rsidR="00BE5B26" w:rsidRDefault="00000000">
            <w:pPr>
              <w:spacing w:after="0"/>
              <w:jc w:val="both"/>
            </w:pPr>
            <w:r>
              <w:rPr>
                <w:sz w:val="15"/>
              </w:rPr>
              <w:t>Current</w:t>
            </w:r>
          </w:p>
        </w:tc>
        <w:tc>
          <w:tcPr>
            <w:tcW w:w="0" w:type="auto"/>
            <w:vAlign w:val="center"/>
          </w:tcPr>
          <w:p w14:paraId="06979D7A" w14:textId="77777777" w:rsidR="00BE5B26" w:rsidRDefault="00BE5B26">
            <w:pPr>
              <w:spacing w:after="0"/>
              <w:jc w:val="both"/>
            </w:pPr>
            <w:hyperlink w:anchor="site_s04" w:history="1">
              <w:r>
                <w:rPr>
                  <w:u w:val="single"/>
                </w:rPr>
                <w:t>Open Site Detail</w:t>
              </w:r>
            </w:hyperlink>
          </w:p>
        </w:tc>
      </w:tr>
      <w:tr w:rsidR="00BE5B26" w14:paraId="13F88EFE" w14:textId="77777777" w:rsidTr="00D8680A">
        <w:trPr>
          <w:jc w:val="center"/>
        </w:trPr>
        <w:tc>
          <w:tcPr>
            <w:tcW w:w="0" w:type="auto"/>
            <w:vAlign w:val="center"/>
          </w:tcPr>
          <w:p w14:paraId="4D0C7580" w14:textId="77777777" w:rsidR="00BE5B26" w:rsidRDefault="00000000">
            <w:pPr>
              <w:spacing w:after="0"/>
              <w:jc w:val="both"/>
            </w:pPr>
            <w:r>
              <w:rPr>
                <w:sz w:val="15"/>
              </w:rPr>
              <w:t>S05</w:t>
            </w:r>
          </w:p>
        </w:tc>
        <w:tc>
          <w:tcPr>
            <w:tcW w:w="0" w:type="auto"/>
            <w:vAlign w:val="center"/>
          </w:tcPr>
          <w:p w14:paraId="7204870B" w14:textId="77777777" w:rsidR="00BE5B26" w:rsidRDefault="00000000">
            <w:pPr>
              <w:spacing w:after="0"/>
              <w:jc w:val="both"/>
            </w:pPr>
            <w:proofErr w:type="spellStart"/>
            <w:r>
              <w:rPr>
                <w:sz w:val="15"/>
              </w:rPr>
              <w:t>Bhupalpally</w:t>
            </w:r>
            <w:proofErr w:type="spellEnd"/>
          </w:p>
        </w:tc>
        <w:tc>
          <w:tcPr>
            <w:tcW w:w="0" w:type="auto"/>
            <w:vAlign w:val="center"/>
          </w:tcPr>
          <w:p w14:paraId="32BDA3B6" w14:textId="77777777" w:rsidR="00BE5B26" w:rsidRDefault="00000000">
            <w:pPr>
              <w:spacing w:after="0"/>
              <w:jc w:val="both"/>
            </w:pPr>
            <w:r>
              <w:rPr>
                <w:sz w:val="17"/>
              </w:rPr>
              <w:t>As per DOC-M03-001</w:t>
            </w:r>
          </w:p>
        </w:tc>
        <w:tc>
          <w:tcPr>
            <w:tcW w:w="0" w:type="auto"/>
            <w:vAlign w:val="center"/>
          </w:tcPr>
          <w:p w14:paraId="303E5A8E" w14:textId="77777777" w:rsidR="00BE5B26" w:rsidRDefault="00000000">
            <w:pPr>
              <w:spacing w:after="0"/>
              <w:jc w:val="both"/>
            </w:pPr>
            <w:r>
              <w:rPr>
                <w:sz w:val="15"/>
              </w:rPr>
              <w:t>Current</w:t>
            </w:r>
          </w:p>
        </w:tc>
        <w:tc>
          <w:tcPr>
            <w:tcW w:w="0" w:type="auto"/>
            <w:vAlign w:val="center"/>
          </w:tcPr>
          <w:p w14:paraId="6324C077" w14:textId="77777777" w:rsidR="00BE5B26" w:rsidRDefault="00BE5B26">
            <w:pPr>
              <w:spacing w:after="0"/>
              <w:jc w:val="both"/>
            </w:pPr>
            <w:hyperlink w:anchor="site_s05" w:history="1">
              <w:r>
                <w:rPr>
                  <w:u w:val="single"/>
                </w:rPr>
                <w:t>Open Site Detail</w:t>
              </w:r>
            </w:hyperlink>
          </w:p>
        </w:tc>
      </w:tr>
      <w:tr w:rsidR="00BE5B26" w14:paraId="563642CD" w14:textId="77777777" w:rsidTr="00D8680A">
        <w:trPr>
          <w:jc w:val="center"/>
        </w:trPr>
        <w:tc>
          <w:tcPr>
            <w:tcW w:w="0" w:type="auto"/>
            <w:vAlign w:val="center"/>
          </w:tcPr>
          <w:p w14:paraId="4192601E" w14:textId="77777777" w:rsidR="00BE5B26" w:rsidRDefault="00000000">
            <w:pPr>
              <w:spacing w:after="0"/>
              <w:jc w:val="both"/>
            </w:pPr>
            <w:r>
              <w:rPr>
                <w:sz w:val="15"/>
              </w:rPr>
              <w:t>S06</w:t>
            </w:r>
          </w:p>
        </w:tc>
        <w:tc>
          <w:tcPr>
            <w:tcW w:w="0" w:type="auto"/>
            <w:vAlign w:val="center"/>
          </w:tcPr>
          <w:p w14:paraId="277E416E" w14:textId="77777777" w:rsidR="00BE5B26" w:rsidRDefault="00000000">
            <w:pPr>
              <w:spacing w:after="0"/>
              <w:jc w:val="both"/>
            </w:pPr>
            <w:proofErr w:type="spellStart"/>
            <w:r>
              <w:rPr>
                <w:sz w:val="15"/>
              </w:rPr>
              <w:t>Chandawasa</w:t>
            </w:r>
            <w:proofErr w:type="spellEnd"/>
          </w:p>
        </w:tc>
        <w:tc>
          <w:tcPr>
            <w:tcW w:w="0" w:type="auto"/>
            <w:vAlign w:val="center"/>
          </w:tcPr>
          <w:p w14:paraId="31A0ED55" w14:textId="77777777" w:rsidR="00BE5B26" w:rsidRDefault="00000000">
            <w:pPr>
              <w:spacing w:after="0"/>
              <w:jc w:val="both"/>
            </w:pPr>
            <w:r>
              <w:rPr>
                <w:sz w:val="17"/>
              </w:rPr>
              <w:t>As per DOC-M03-001</w:t>
            </w:r>
          </w:p>
        </w:tc>
        <w:tc>
          <w:tcPr>
            <w:tcW w:w="0" w:type="auto"/>
            <w:vAlign w:val="center"/>
          </w:tcPr>
          <w:p w14:paraId="05BD9D97" w14:textId="77777777" w:rsidR="00BE5B26" w:rsidRDefault="00000000">
            <w:pPr>
              <w:spacing w:after="0"/>
              <w:jc w:val="both"/>
            </w:pPr>
            <w:r>
              <w:rPr>
                <w:sz w:val="15"/>
              </w:rPr>
              <w:t>Current</w:t>
            </w:r>
          </w:p>
        </w:tc>
        <w:tc>
          <w:tcPr>
            <w:tcW w:w="0" w:type="auto"/>
            <w:vAlign w:val="center"/>
          </w:tcPr>
          <w:p w14:paraId="565356D0" w14:textId="77777777" w:rsidR="00BE5B26" w:rsidRDefault="00BE5B26">
            <w:pPr>
              <w:spacing w:after="0"/>
              <w:jc w:val="both"/>
            </w:pPr>
            <w:hyperlink w:anchor="site_s06" w:history="1">
              <w:r>
                <w:rPr>
                  <w:u w:val="single"/>
                </w:rPr>
                <w:t>Open Site Detail</w:t>
              </w:r>
            </w:hyperlink>
          </w:p>
        </w:tc>
      </w:tr>
      <w:tr w:rsidR="00BE5B26" w14:paraId="5F530629" w14:textId="77777777" w:rsidTr="00D8680A">
        <w:trPr>
          <w:jc w:val="center"/>
        </w:trPr>
        <w:tc>
          <w:tcPr>
            <w:tcW w:w="0" w:type="auto"/>
            <w:vAlign w:val="center"/>
          </w:tcPr>
          <w:p w14:paraId="7AAD991F" w14:textId="77777777" w:rsidR="00BE5B26" w:rsidRDefault="00000000">
            <w:pPr>
              <w:spacing w:after="0"/>
              <w:jc w:val="both"/>
            </w:pPr>
            <w:r>
              <w:rPr>
                <w:sz w:val="15"/>
              </w:rPr>
              <w:t>S07</w:t>
            </w:r>
          </w:p>
        </w:tc>
        <w:tc>
          <w:tcPr>
            <w:tcW w:w="0" w:type="auto"/>
            <w:vAlign w:val="center"/>
          </w:tcPr>
          <w:p w14:paraId="70D8349E" w14:textId="77777777" w:rsidR="00BE5B26" w:rsidRDefault="00000000">
            <w:pPr>
              <w:spacing w:after="0"/>
              <w:jc w:val="both"/>
            </w:pPr>
            <w:r>
              <w:rPr>
                <w:sz w:val="15"/>
              </w:rPr>
              <w:t>CME</w:t>
            </w:r>
          </w:p>
        </w:tc>
        <w:tc>
          <w:tcPr>
            <w:tcW w:w="0" w:type="auto"/>
            <w:vAlign w:val="center"/>
          </w:tcPr>
          <w:p w14:paraId="31678311" w14:textId="77777777" w:rsidR="00BE5B26" w:rsidRDefault="00000000">
            <w:pPr>
              <w:spacing w:after="0"/>
              <w:jc w:val="both"/>
            </w:pPr>
            <w:r>
              <w:rPr>
                <w:sz w:val="17"/>
              </w:rPr>
              <w:t>As per DOC-M03-001</w:t>
            </w:r>
          </w:p>
        </w:tc>
        <w:tc>
          <w:tcPr>
            <w:tcW w:w="0" w:type="auto"/>
            <w:vAlign w:val="center"/>
          </w:tcPr>
          <w:p w14:paraId="6B1BEBC7" w14:textId="77777777" w:rsidR="00BE5B26" w:rsidRDefault="00000000">
            <w:pPr>
              <w:spacing w:after="0"/>
              <w:jc w:val="both"/>
            </w:pPr>
            <w:r>
              <w:rPr>
                <w:sz w:val="15"/>
              </w:rPr>
              <w:t>Current</w:t>
            </w:r>
          </w:p>
        </w:tc>
        <w:tc>
          <w:tcPr>
            <w:tcW w:w="0" w:type="auto"/>
            <w:vAlign w:val="center"/>
          </w:tcPr>
          <w:p w14:paraId="293131DF" w14:textId="77777777" w:rsidR="00BE5B26" w:rsidRDefault="00BE5B26">
            <w:pPr>
              <w:spacing w:after="0"/>
              <w:jc w:val="both"/>
            </w:pPr>
            <w:hyperlink w:anchor="site_s07" w:history="1">
              <w:r>
                <w:rPr>
                  <w:u w:val="single"/>
                </w:rPr>
                <w:t>Open Site Detail</w:t>
              </w:r>
            </w:hyperlink>
          </w:p>
        </w:tc>
      </w:tr>
      <w:tr w:rsidR="00BE5B26" w14:paraId="770DCE96" w14:textId="77777777" w:rsidTr="00D8680A">
        <w:trPr>
          <w:jc w:val="center"/>
        </w:trPr>
        <w:tc>
          <w:tcPr>
            <w:tcW w:w="0" w:type="auto"/>
            <w:vAlign w:val="center"/>
          </w:tcPr>
          <w:p w14:paraId="0F203E0C" w14:textId="77777777" w:rsidR="00BE5B26" w:rsidRDefault="00000000">
            <w:pPr>
              <w:spacing w:after="0"/>
              <w:jc w:val="both"/>
            </w:pPr>
            <w:r>
              <w:rPr>
                <w:sz w:val="15"/>
              </w:rPr>
              <w:t>S08</w:t>
            </w:r>
          </w:p>
        </w:tc>
        <w:tc>
          <w:tcPr>
            <w:tcW w:w="0" w:type="auto"/>
            <w:vAlign w:val="center"/>
          </w:tcPr>
          <w:p w14:paraId="62F8FC18" w14:textId="77777777" w:rsidR="00BE5B26" w:rsidRDefault="00000000">
            <w:pPr>
              <w:spacing w:after="0"/>
              <w:jc w:val="both"/>
            </w:pPr>
            <w:r>
              <w:rPr>
                <w:sz w:val="15"/>
              </w:rPr>
              <w:t>Enrich</w:t>
            </w:r>
          </w:p>
        </w:tc>
        <w:tc>
          <w:tcPr>
            <w:tcW w:w="0" w:type="auto"/>
            <w:vAlign w:val="center"/>
          </w:tcPr>
          <w:p w14:paraId="04EC053B" w14:textId="77777777" w:rsidR="00BE5B26" w:rsidRDefault="00000000">
            <w:pPr>
              <w:spacing w:after="0"/>
              <w:jc w:val="both"/>
            </w:pPr>
            <w:r>
              <w:rPr>
                <w:sz w:val="17"/>
              </w:rPr>
              <w:t>As per DOC-M03-001</w:t>
            </w:r>
          </w:p>
        </w:tc>
        <w:tc>
          <w:tcPr>
            <w:tcW w:w="0" w:type="auto"/>
            <w:vAlign w:val="center"/>
          </w:tcPr>
          <w:p w14:paraId="6D915A1C" w14:textId="77777777" w:rsidR="00BE5B26" w:rsidRDefault="00000000">
            <w:pPr>
              <w:spacing w:after="0"/>
              <w:jc w:val="both"/>
            </w:pPr>
            <w:r>
              <w:rPr>
                <w:sz w:val="15"/>
              </w:rPr>
              <w:t>Current</w:t>
            </w:r>
          </w:p>
        </w:tc>
        <w:tc>
          <w:tcPr>
            <w:tcW w:w="0" w:type="auto"/>
            <w:vAlign w:val="center"/>
          </w:tcPr>
          <w:p w14:paraId="7C3ACE6B" w14:textId="77777777" w:rsidR="00BE5B26" w:rsidRDefault="00BE5B26">
            <w:pPr>
              <w:spacing w:after="0"/>
              <w:jc w:val="both"/>
            </w:pPr>
            <w:hyperlink w:anchor="site_s08" w:history="1">
              <w:r>
                <w:rPr>
                  <w:u w:val="single"/>
                </w:rPr>
                <w:t>Open Site Detail</w:t>
              </w:r>
            </w:hyperlink>
          </w:p>
        </w:tc>
      </w:tr>
      <w:tr w:rsidR="00BE5B26" w14:paraId="237E3966" w14:textId="77777777" w:rsidTr="00D8680A">
        <w:trPr>
          <w:jc w:val="center"/>
        </w:trPr>
        <w:tc>
          <w:tcPr>
            <w:tcW w:w="0" w:type="auto"/>
            <w:vAlign w:val="center"/>
          </w:tcPr>
          <w:p w14:paraId="67BB4A19" w14:textId="77777777" w:rsidR="00BE5B26" w:rsidRDefault="00000000">
            <w:pPr>
              <w:spacing w:after="0"/>
              <w:jc w:val="both"/>
            </w:pPr>
            <w:r>
              <w:rPr>
                <w:sz w:val="15"/>
              </w:rPr>
              <w:t>S09</w:t>
            </w:r>
          </w:p>
        </w:tc>
        <w:tc>
          <w:tcPr>
            <w:tcW w:w="0" w:type="auto"/>
            <w:vAlign w:val="center"/>
          </w:tcPr>
          <w:p w14:paraId="171699CB" w14:textId="77777777" w:rsidR="00BE5B26" w:rsidRDefault="00000000">
            <w:pPr>
              <w:spacing w:after="0"/>
              <w:jc w:val="both"/>
            </w:pPr>
            <w:r>
              <w:rPr>
                <w:sz w:val="15"/>
              </w:rPr>
              <w:t>GSNP</w:t>
            </w:r>
          </w:p>
        </w:tc>
        <w:tc>
          <w:tcPr>
            <w:tcW w:w="0" w:type="auto"/>
            <w:vAlign w:val="center"/>
          </w:tcPr>
          <w:p w14:paraId="5916CC1F" w14:textId="77777777" w:rsidR="00BE5B26" w:rsidRDefault="00000000">
            <w:pPr>
              <w:spacing w:after="0"/>
              <w:jc w:val="both"/>
            </w:pPr>
            <w:r>
              <w:rPr>
                <w:sz w:val="17"/>
              </w:rPr>
              <w:t>As per DOC-M03-001</w:t>
            </w:r>
          </w:p>
        </w:tc>
        <w:tc>
          <w:tcPr>
            <w:tcW w:w="0" w:type="auto"/>
            <w:vAlign w:val="center"/>
          </w:tcPr>
          <w:p w14:paraId="5AA1B71F" w14:textId="77777777" w:rsidR="00BE5B26" w:rsidRDefault="00000000">
            <w:pPr>
              <w:spacing w:after="0"/>
              <w:jc w:val="both"/>
            </w:pPr>
            <w:r>
              <w:rPr>
                <w:sz w:val="15"/>
              </w:rPr>
              <w:t>Current</w:t>
            </w:r>
          </w:p>
        </w:tc>
        <w:tc>
          <w:tcPr>
            <w:tcW w:w="0" w:type="auto"/>
            <w:vAlign w:val="center"/>
          </w:tcPr>
          <w:p w14:paraId="08FB15C1" w14:textId="77777777" w:rsidR="00BE5B26" w:rsidRDefault="00BE5B26">
            <w:pPr>
              <w:spacing w:after="0"/>
              <w:jc w:val="both"/>
            </w:pPr>
            <w:hyperlink w:anchor="site_s09" w:history="1">
              <w:r>
                <w:rPr>
                  <w:u w:val="single"/>
                </w:rPr>
                <w:t>Open Site Detail</w:t>
              </w:r>
            </w:hyperlink>
          </w:p>
        </w:tc>
      </w:tr>
      <w:tr w:rsidR="00BE5B26" w14:paraId="724CF850" w14:textId="77777777" w:rsidTr="00D8680A">
        <w:trPr>
          <w:jc w:val="center"/>
        </w:trPr>
        <w:tc>
          <w:tcPr>
            <w:tcW w:w="0" w:type="auto"/>
            <w:vAlign w:val="center"/>
          </w:tcPr>
          <w:p w14:paraId="3C6CBEF1" w14:textId="77777777" w:rsidR="00BE5B26" w:rsidRDefault="00000000">
            <w:pPr>
              <w:spacing w:after="0"/>
              <w:jc w:val="both"/>
            </w:pPr>
            <w:r>
              <w:rPr>
                <w:sz w:val="15"/>
              </w:rPr>
              <w:t>S10</w:t>
            </w:r>
          </w:p>
        </w:tc>
        <w:tc>
          <w:tcPr>
            <w:tcW w:w="0" w:type="auto"/>
            <w:vAlign w:val="center"/>
          </w:tcPr>
          <w:p w14:paraId="32E608EE" w14:textId="77777777" w:rsidR="00BE5B26" w:rsidRDefault="00000000">
            <w:pPr>
              <w:spacing w:after="0"/>
              <w:jc w:val="both"/>
            </w:pPr>
            <w:proofErr w:type="spellStart"/>
            <w:r>
              <w:rPr>
                <w:sz w:val="15"/>
              </w:rPr>
              <w:t>Gugariyakhedi</w:t>
            </w:r>
            <w:proofErr w:type="spellEnd"/>
          </w:p>
        </w:tc>
        <w:tc>
          <w:tcPr>
            <w:tcW w:w="0" w:type="auto"/>
            <w:vAlign w:val="center"/>
          </w:tcPr>
          <w:p w14:paraId="3DF16316" w14:textId="77777777" w:rsidR="00BE5B26" w:rsidRDefault="00000000">
            <w:pPr>
              <w:spacing w:after="0"/>
              <w:jc w:val="both"/>
            </w:pPr>
            <w:r>
              <w:rPr>
                <w:sz w:val="17"/>
              </w:rPr>
              <w:t>As per DOC-M03-001</w:t>
            </w:r>
          </w:p>
        </w:tc>
        <w:tc>
          <w:tcPr>
            <w:tcW w:w="0" w:type="auto"/>
            <w:vAlign w:val="center"/>
          </w:tcPr>
          <w:p w14:paraId="7073078D" w14:textId="77777777" w:rsidR="00BE5B26" w:rsidRDefault="00000000">
            <w:pPr>
              <w:spacing w:after="0"/>
              <w:jc w:val="both"/>
            </w:pPr>
            <w:r>
              <w:rPr>
                <w:sz w:val="15"/>
              </w:rPr>
              <w:t>Current</w:t>
            </w:r>
          </w:p>
        </w:tc>
        <w:tc>
          <w:tcPr>
            <w:tcW w:w="0" w:type="auto"/>
            <w:vAlign w:val="center"/>
          </w:tcPr>
          <w:p w14:paraId="07F58DC8" w14:textId="77777777" w:rsidR="00BE5B26" w:rsidRDefault="00BE5B26">
            <w:pPr>
              <w:spacing w:after="0"/>
              <w:jc w:val="both"/>
            </w:pPr>
            <w:hyperlink w:anchor="site_s10" w:history="1">
              <w:r>
                <w:rPr>
                  <w:u w:val="single"/>
                </w:rPr>
                <w:t>Open Site Detail</w:t>
              </w:r>
            </w:hyperlink>
          </w:p>
        </w:tc>
      </w:tr>
      <w:tr w:rsidR="00BE5B26" w14:paraId="142CDED9" w14:textId="77777777" w:rsidTr="00D8680A">
        <w:trPr>
          <w:jc w:val="center"/>
        </w:trPr>
        <w:tc>
          <w:tcPr>
            <w:tcW w:w="0" w:type="auto"/>
            <w:vAlign w:val="center"/>
          </w:tcPr>
          <w:p w14:paraId="0DDEF9EB" w14:textId="77777777" w:rsidR="00BE5B26" w:rsidRDefault="00000000">
            <w:pPr>
              <w:spacing w:after="0"/>
              <w:jc w:val="both"/>
            </w:pPr>
            <w:r>
              <w:rPr>
                <w:sz w:val="15"/>
              </w:rPr>
              <w:t>S11</w:t>
            </w:r>
          </w:p>
        </w:tc>
        <w:tc>
          <w:tcPr>
            <w:tcW w:w="0" w:type="auto"/>
            <w:vAlign w:val="center"/>
          </w:tcPr>
          <w:p w14:paraId="3E2672BB" w14:textId="77777777" w:rsidR="00BE5B26" w:rsidRDefault="00000000">
            <w:pPr>
              <w:spacing w:after="0"/>
              <w:jc w:val="both"/>
            </w:pPr>
            <w:proofErr w:type="spellStart"/>
            <w:r>
              <w:rPr>
                <w:sz w:val="15"/>
              </w:rPr>
              <w:t>Jewli</w:t>
            </w:r>
            <w:proofErr w:type="spellEnd"/>
          </w:p>
        </w:tc>
        <w:tc>
          <w:tcPr>
            <w:tcW w:w="0" w:type="auto"/>
            <w:vAlign w:val="center"/>
          </w:tcPr>
          <w:p w14:paraId="640C38E9" w14:textId="77777777" w:rsidR="00BE5B26" w:rsidRDefault="00000000">
            <w:pPr>
              <w:spacing w:after="0"/>
              <w:jc w:val="both"/>
            </w:pPr>
            <w:r>
              <w:rPr>
                <w:sz w:val="17"/>
              </w:rPr>
              <w:t>As per DOC-M03-001</w:t>
            </w:r>
          </w:p>
        </w:tc>
        <w:tc>
          <w:tcPr>
            <w:tcW w:w="0" w:type="auto"/>
            <w:vAlign w:val="center"/>
          </w:tcPr>
          <w:p w14:paraId="43F03FB3" w14:textId="77777777" w:rsidR="00BE5B26" w:rsidRDefault="00000000">
            <w:pPr>
              <w:spacing w:after="0"/>
              <w:jc w:val="both"/>
            </w:pPr>
            <w:r>
              <w:rPr>
                <w:sz w:val="15"/>
              </w:rPr>
              <w:t>Current</w:t>
            </w:r>
          </w:p>
        </w:tc>
        <w:tc>
          <w:tcPr>
            <w:tcW w:w="0" w:type="auto"/>
            <w:vAlign w:val="center"/>
          </w:tcPr>
          <w:p w14:paraId="72C895EF" w14:textId="77777777" w:rsidR="00BE5B26" w:rsidRDefault="00BE5B26">
            <w:pPr>
              <w:spacing w:after="0"/>
              <w:jc w:val="both"/>
            </w:pPr>
            <w:hyperlink w:anchor="site_s11" w:history="1">
              <w:r>
                <w:rPr>
                  <w:u w:val="single"/>
                </w:rPr>
                <w:t>Open Site Detail</w:t>
              </w:r>
            </w:hyperlink>
          </w:p>
        </w:tc>
      </w:tr>
      <w:tr w:rsidR="00BE5B26" w14:paraId="2E25765F" w14:textId="77777777" w:rsidTr="00D8680A">
        <w:trPr>
          <w:jc w:val="center"/>
        </w:trPr>
        <w:tc>
          <w:tcPr>
            <w:tcW w:w="0" w:type="auto"/>
            <w:vAlign w:val="center"/>
          </w:tcPr>
          <w:p w14:paraId="186DE966" w14:textId="77777777" w:rsidR="00BE5B26" w:rsidRDefault="00000000">
            <w:pPr>
              <w:spacing w:after="0"/>
              <w:jc w:val="both"/>
            </w:pPr>
            <w:r>
              <w:rPr>
                <w:sz w:val="15"/>
              </w:rPr>
              <w:t>S12</w:t>
            </w:r>
          </w:p>
        </w:tc>
        <w:tc>
          <w:tcPr>
            <w:tcW w:w="0" w:type="auto"/>
            <w:vAlign w:val="center"/>
          </w:tcPr>
          <w:p w14:paraId="4B9FBB3B" w14:textId="77777777" w:rsidR="00BE5B26" w:rsidRDefault="00000000">
            <w:pPr>
              <w:spacing w:after="0"/>
              <w:jc w:val="both"/>
            </w:pPr>
            <w:r>
              <w:rPr>
                <w:sz w:val="15"/>
              </w:rPr>
              <w:t>JGBPL</w:t>
            </w:r>
          </w:p>
        </w:tc>
        <w:tc>
          <w:tcPr>
            <w:tcW w:w="0" w:type="auto"/>
            <w:vAlign w:val="center"/>
          </w:tcPr>
          <w:p w14:paraId="49DEA3B8" w14:textId="77777777" w:rsidR="00BE5B26" w:rsidRDefault="00000000">
            <w:pPr>
              <w:spacing w:after="0"/>
              <w:jc w:val="both"/>
            </w:pPr>
            <w:r>
              <w:rPr>
                <w:sz w:val="17"/>
              </w:rPr>
              <w:t>As per DOC-M03-001</w:t>
            </w:r>
          </w:p>
        </w:tc>
        <w:tc>
          <w:tcPr>
            <w:tcW w:w="0" w:type="auto"/>
            <w:vAlign w:val="center"/>
          </w:tcPr>
          <w:p w14:paraId="7D3BA926" w14:textId="77777777" w:rsidR="00BE5B26" w:rsidRDefault="00000000">
            <w:pPr>
              <w:spacing w:after="0"/>
              <w:jc w:val="both"/>
            </w:pPr>
            <w:r>
              <w:rPr>
                <w:sz w:val="15"/>
              </w:rPr>
              <w:t>Current</w:t>
            </w:r>
          </w:p>
        </w:tc>
        <w:tc>
          <w:tcPr>
            <w:tcW w:w="0" w:type="auto"/>
            <w:vAlign w:val="center"/>
          </w:tcPr>
          <w:p w14:paraId="74D518CD" w14:textId="77777777" w:rsidR="00BE5B26" w:rsidRDefault="00BE5B26">
            <w:pPr>
              <w:spacing w:after="0"/>
              <w:jc w:val="both"/>
            </w:pPr>
            <w:hyperlink w:anchor="site_s12" w:history="1">
              <w:r>
                <w:rPr>
                  <w:u w:val="single"/>
                </w:rPr>
                <w:t>Open Site Detail</w:t>
              </w:r>
            </w:hyperlink>
          </w:p>
        </w:tc>
      </w:tr>
      <w:tr w:rsidR="00BE5B26" w14:paraId="58108844" w14:textId="77777777" w:rsidTr="00D8680A">
        <w:trPr>
          <w:jc w:val="center"/>
        </w:trPr>
        <w:tc>
          <w:tcPr>
            <w:tcW w:w="0" w:type="auto"/>
            <w:vAlign w:val="center"/>
          </w:tcPr>
          <w:p w14:paraId="6E3AE4C3" w14:textId="77777777" w:rsidR="00BE5B26" w:rsidRDefault="00000000">
            <w:pPr>
              <w:spacing w:after="0"/>
              <w:jc w:val="both"/>
            </w:pPr>
            <w:r>
              <w:rPr>
                <w:sz w:val="15"/>
              </w:rPr>
              <w:t>S13</w:t>
            </w:r>
          </w:p>
        </w:tc>
        <w:tc>
          <w:tcPr>
            <w:tcW w:w="0" w:type="auto"/>
            <w:vAlign w:val="center"/>
          </w:tcPr>
          <w:p w14:paraId="64670D44" w14:textId="77777777" w:rsidR="00BE5B26" w:rsidRDefault="00000000">
            <w:pPr>
              <w:spacing w:after="0"/>
              <w:jc w:val="both"/>
            </w:pPr>
            <w:proofErr w:type="spellStart"/>
            <w:r>
              <w:rPr>
                <w:sz w:val="15"/>
              </w:rPr>
              <w:t>Kasipet</w:t>
            </w:r>
            <w:proofErr w:type="spellEnd"/>
          </w:p>
        </w:tc>
        <w:tc>
          <w:tcPr>
            <w:tcW w:w="0" w:type="auto"/>
            <w:vAlign w:val="center"/>
          </w:tcPr>
          <w:p w14:paraId="6074D06E" w14:textId="77777777" w:rsidR="00BE5B26" w:rsidRDefault="00000000">
            <w:pPr>
              <w:spacing w:after="0"/>
              <w:jc w:val="both"/>
            </w:pPr>
            <w:r>
              <w:rPr>
                <w:sz w:val="17"/>
              </w:rPr>
              <w:t>As per DOC-M03-001</w:t>
            </w:r>
          </w:p>
        </w:tc>
        <w:tc>
          <w:tcPr>
            <w:tcW w:w="0" w:type="auto"/>
            <w:vAlign w:val="center"/>
          </w:tcPr>
          <w:p w14:paraId="7C6CE6EC" w14:textId="77777777" w:rsidR="00BE5B26" w:rsidRDefault="00000000">
            <w:pPr>
              <w:spacing w:after="0"/>
              <w:jc w:val="both"/>
            </w:pPr>
            <w:r>
              <w:rPr>
                <w:sz w:val="15"/>
              </w:rPr>
              <w:t>Current</w:t>
            </w:r>
          </w:p>
        </w:tc>
        <w:tc>
          <w:tcPr>
            <w:tcW w:w="0" w:type="auto"/>
            <w:vAlign w:val="center"/>
          </w:tcPr>
          <w:p w14:paraId="78E3D934" w14:textId="77777777" w:rsidR="00BE5B26" w:rsidRDefault="00BE5B26">
            <w:pPr>
              <w:spacing w:after="0"/>
              <w:jc w:val="both"/>
            </w:pPr>
            <w:hyperlink w:anchor="site_s13" w:history="1">
              <w:r>
                <w:rPr>
                  <w:u w:val="single"/>
                </w:rPr>
                <w:t>Open Site Detail</w:t>
              </w:r>
            </w:hyperlink>
          </w:p>
        </w:tc>
      </w:tr>
      <w:tr w:rsidR="00BE5B26" w14:paraId="78A37C1E" w14:textId="77777777" w:rsidTr="00D8680A">
        <w:trPr>
          <w:jc w:val="center"/>
        </w:trPr>
        <w:tc>
          <w:tcPr>
            <w:tcW w:w="0" w:type="auto"/>
            <w:vAlign w:val="center"/>
          </w:tcPr>
          <w:p w14:paraId="0D487398" w14:textId="77777777" w:rsidR="00BE5B26" w:rsidRDefault="00000000">
            <w:pPr>
              <w:spacing w:after="0"/>
              <w:jc w:val="both"/>
            </w:pPr>
            <w:r>
              <w:rPr>
                <w:sz w:val="15"/>
              </w:rPr>
              <w:t>S14</w:t>
            </w:r>
          </w:p>
        </w:tc>
        <w:tc>
          <w:tcPr>
            <w:tcW w:w="0" w:type="auto"/>
            <w:vAlign w:val="center"/>
          </w:tcPr>
          <w:p w14:paraId="2F874E5C" w14:textId="77777777" w:rsidR="00BE5B26" w:rsidRDefault="00000000">
            <w:pPr>
              <w:spacing w:after="0"/>
              <w:jc w:val="both"/>
            </w:pPr>
            <w:proofErr w:type="spellStart"/>
            <w:r>
              <w:rPr>
                <w:sz w:val="15"/>
              </w:rPr>
              <w:t>Kothagudem</w:t>
            </w:r>
            <w:proofErr w:type="spellEnd"/>
          </w:p>
        </w:tc>
        <w:tc>
          <w:tcPr>
            <w:tcW w:w="0" w:type="auto"/>
            <w:vAlign w:val="center"/>
          </w:tcPr>
          <w:p w14:paraId="74D5E57A" w14:textId="77777777" w:rsidR="00BE5B26" w:rsidRDefault="00000000">
            <w:pPr>
              <w:spacing w:after="0"/>
              <w:jc w:val="both"/>
            </w:pPr>
            <w:r>
              <w:rPr>
                <w:sz w:val="17"/>
              </w:rPr>
              <w:t>As per DOC-M03-001</w:t>
            </w:r>
          </w:p>
        </w:tc>
        <w:tc>
          <w:tcPr>
            <w:tcW w:w="0" w:type="auto"/>
            <w:vAlign w:val="center"/>
          </w:tcPr>
          <w:p w14:paraId="4CD17327" w14:textId="77777777" w:rsidR="00BE5B26" w:rsidRDefault="00000000">
            <w:pPr>
              <w:spacing w:after="0"/>
              <w:jc w:val="both"/>
            </w:pPr>
            <w:r>
              <w:rPr>
                <w:sz w:val="15"/>
              </w:rPr>
              <w:t>Current</w:t>
            </w:r>
          </w:p>
        </w:tc>
        <w:tc>
          <w:tcPr>
            <w:tcW w:w="0" w:type="auto"/>
            <w:vAlign w:val="center"/>
          </w:tcPr>
          <w:p w14:paraId="1A3B867F" w14:textId="77777777" w:rsidR="00BE5B26" w:rsidRDefault="00BE5B26">
            <w:pPr>
              <w:spacing w:after="0"/>
              <w:jc w:val="both"/>
            </w:pPr>
            <w:hyperlink w:anchor="site_s14" w:history="1">
              <w:r>
                <w:rPr>
                  <w:u w:val="single"/>
                </w:rPr>
                <w:t>Open Site Detail</w:t>
              </w:r>
            </w:hyperlink>
          </w:p>
        </w:tc>
      </w:tr>
      <w:tr w:rsidR="00BE5B26" w14:paraId="7BD2060A" w14:textId="77777777" w:rsidTr="00D8680A">
        <w:trPr>
          <w:jc w:val="center"/>
        </w:trPr>
        <w:tc>
          <w:tcPr>
            <w:tcW w:w="0" w:type="auto"/>
            <w:vAlign w:val="center"/>
          </w:tcPr>
          <w:p w14:paraId="32DD7DC4" w14:textId="77777777" w:rsidR="00BE5B26" w:rsidRDefault="00000000">
            <w:pPr>
              <w:spacing w:after="0"/>
              <w:jc w:val="both"/>
            </w:pPr>
            <w:r>
              <w:rPr>
                <w:sz w:val="15"/>
              </w:rPr>
              <w:t>S15</w:t>
            </w:r>
          </w:p>
        </w:tc>
        <w:tc>
          <w:tcPr>
            <w:tcW w:w="0" w:type="auto"/>
            <w:vAlign w:val="center"/>
          </w:tcPr>
          <w:p w14:paraId="762E8D36" w14:textId="77777777" w:rsidR="00BE5B26" w:rsidRDefault="00000000">
            <w:pPr>
              <w:spacing w:after="0"/>
              <w:jc w:val="both"/>
            </w:pPr>
            <w:proofErr w:type="spellStart"/>
            <w:r>
              <w:rPr>
                <w:sz w:val="15"/>
              </w:rPr>
              <w:t>Nandgaon</w:t>
            </w:r>
            <w:proofErr w:type="spellEnd"/>
          </w:p>
        </w:tc>
        <w:tc>
          <w:tcPr>
            <w:tcW w:w="0" w:type="auto"/>
            <w:vAlign w:val="center"/>
          </w:tcPr>
          <w:p w14:paraId="72EC359E" w14:textId="77777777" w:rsidR="00BE5B26" w:rsidRDefault="00000000">
            <w:pPr>
              <w:spacing w:after="0"/>
              <w:jc w:val="both"/>
            </w:pPr>
            <w:r>
              <w:rPr>
                <w:sz w:val="17"/>
              </w:rPr>
              <w:t>As per DOC-M03-001</w:t>
            </w:r>
          </w:p>
        </w:tc>
        <w:tc>
          <w:tcPr>
            <w:tcW w:w="0" w:type="auto"/>
            <w:vAlign w:val="center"/>
          </w:tcPr>
          <w:p w14:paraId="6AD1E8E7" w14:textId="77777777" w:rsidR="00BE5B26" w:rsidRDefault="00000000">
            <w:pPr>
              <w:spacing w:after="0"/>
              <w:jc w:val="both"/>
            </w:pPr>
            <w:r>
              <w:rPr>
                <w:sz w:val="15"/>
              </w:rPr>
              <w:t>Current</w:t>
            </w:r>
          </w:p>
        </w:tc>
        <w:tc>
          <w:tcPr>
            <w:tcW w:w="0" w:type="auto"/>
            <w:vAlign w:val="center"/>
          </w:tcPr>
          <w:p w14:paraId="11E0E586" w14:textId="77777777" w:rsidR="00BE5B26" w:rsidRDefault="00BE5B26">
            <w:pPr>
              <w:spacing w:after="0"/>
              <w:jc w:val="both"/>
            </w:pPr>
            <w:hyperlink w:anchor="site_s15" w:history="1">
              <w:r>
                <w:rPr>
                  <w:u w:val="single"/>
                </w:rPr>
                <w:t>Open Site Detail</w:t>
              </w:r>
            </w:hyperlink>
          </w:p>
        </w:tc>
      </w:tr>
      <w:tr w:rsidR="00BE5B26" w14:paraId="6EBFA674" w14:textId="77777777" w:rsidTr="00D8680A">
        <w:trPr>
          <w:jc w:val="center"/>
        </w:trPr>
        <w:tc>
          <w:tcPr>
            <w:tcW w:w="0" w:type="auto"/>
            <w:vAlign w:val="center"/>
          </w:tcPr>
          <w:p w14:paraId="433EAEF6" w14:textId="77777777" w:rsidR="00BE5B26" w:rsidRDefault="00000000">
            <w:pPr>
              <w:spacing w:after="0"/>
              <w:jc w:val="both"/>
            </w:pPr>
            <w:r>
              <w:rPr>
                <w:sz w:val="15"/>
              </w:rPr>
              <w:t>S16</w:t>
            </w:r>
          </w:p>
        </w:tc>
        <w:tc>
          <w:tcPr>
            <w:tcW w:w="0" w:type="auto"/>
            <w:vAlign w:val="center"/>
          </w:tcPr>
          <w:p w14:paraId="56CADA9F" w14:textId="77777777" w:rsidR="00BE5B26" w:rsidRDefault="00000000">
            <w:pPr>
              <w:spacing w:after="0"/>
              <w:jc w:val="both"/>
            </w:pPr>
            <w:r>
              <w:rPr>
                <w:sz w:val="15"/>
              </w:rPr>
              <w:t>OSEPL</w:t>
            </w:r>
          </w:p>
        </w:tc>
        <w:tc>
          <w:tcPr>
            <w:tcW w:w="0" w:type="auto"/>
            <w:vAlign w:val="center"/>
          </w:tcPr>
          <w:p w14:paraId="3F31FC00" w14:textId="77777777" w:rsidR="00BE5B26" w:rsidRDefault="00000000">
            <w:pPr>
              <w:spacing w:after="0"/>
              <w:jc w:val="both"/>
            </w:pPr>
            <w:r>
              <w:rPr>
                <w:sz w:val="17"/>
              </w:rPr>
              <w:t>As per DOC-M03-001</w:t>
            </w:r>
          </w:p>
        </w:tc>
        <w:tc>
          <w:tcPr>
            <w:tcW w:w="0" w:type="auto"/>
            <w:vAlign w:val="center"/>
          </w:tcPr>
          <w:p w14:paraId="7B9D5799" w14:textId="77777777" w:rsidR="00BE5B26" w:rsidRDefault="00000000">
            <w:pPr>
              <w:spacing w:after="0"/>
              <w:jc w:val="both"/>
            </w:pPr>
            <w:r>
              <w:rPr>
                <w:sz w:val="15"/>
              </w:rPr>
              <w:t>Current</w:t>
            </w:r>
          </w:p>
        </w:tc>
        <w:tc>
          <w:tcPr>
            <w:tcW w:w="0" w:type="auto"/>
            <w:vAlign w:val="center"/>
          </w:tcPr>
          <w:p w14:paraId="5E369359" w14:textId="77777777" w:rsidR="00BE5B26" w:rsidRDefault="00BE5B26">
            <w:pPr>
              <w:spacing w:after="0"/>
              <w:jc w:val="both"/>
            </w:pPr>
            <w:hyperlink w:anchor="site_s16" w:history="1">
              <w:r>
                <w:rPr>
                  <w:u w:val="single"/>
                </w:rPr>
                <w:t>Open Site Detail</w:t>
              </w:r>
            </w:hyperlink>
          </w:p>
        </w:tc>
      </w:tr>
      <w:tr w:rsidR="00BE5B26" w14:paraId="630639A9" w14:textId="77777777" w:rsidTr="00D8680A">
        <w:trPr>
          <w:jc w:val="center"/>
        </w:trPr>
        <w:tc>
          <w:tcPr>
            <w:tcW w:w="0" w:type="auto"/>
            <w:vAlign w:val="center"/>
          </w:tcPr>
          <w:p w14:paraId="4961AA46" w14:textId="77777777" w:rsidR="00BE5B26" w:rsidRDefault="00000000">
            <w:pPr>
              <w:spacing w:after="0"/>
              <w:jc w:val="both"/>
            </w:pPr>
            <w:r>
              <w:rPr>
                <w:sz w:val="15"/>
              </w:rPr>
              <w:t>S17</w:t>
            </w:r>
          </w:p>
        </w:tc>
        <w:tc>
          <w:tcPr>
            <w:tcW w:w="0" w:type="auto"/>
            <w:vAlign w:val="center"/>
          </w:tcPr>
          <w:p w14:paraId="42CE1C44" w14:textId="77777777" w:rsidR="00BE5B26" w:rsidRDefault="00000000">
            <w:pPr>
              <w:spacing w:after="0"/>
              <w:jc w:val="both"/>
            </w:pPr>
            <w:proofErr w:type="spellStart"/>
            <w:r>
              <w:rPr>
                <w:sz w:val="15"/>
              </w:rPr>
              <w:t>Rewaseit</w:t>
            </w:r>
            <w:proofErr w:type="spellEnd"/>
          </w:p>
        </w:tc>
        <w:tc>
          <w:tcPr>
            <w:tcW w:w="0" w:type="auto"/>
            <w:vAlign w:val="center"/>
          </w:tcPr>
          <w:p w14:paraId="781F3890" w14:textId="77777777" w:rsidR="00BE5B26" w:rsidRDefault="00000000">
            <w:pPr>
              <w:spacing w:after="0"/>
              <w:jc w:val="both"/>
            </w:pPr>
            <w:r>
              <w:rPr>
                <w:sz w:val="17"/>
              </w:rPr>
              <w:t>As per DOC-M03-001</w:t>
            </w:r>
          </w:p>
        </w:tc>
        <w:tc>
          <w:tcPr>
            <w:tcW w:w="0" w:type="auto"/>
            <w:vAlign w:val="center"/>
          </w:tcPr>
          <w:p w14:paraId="60C9E0AD" w14:textId="77777777" w:rsidR="00BE5B26" w:rsidRDefault="00000000">
            <w:pPr>
              <w:spacing w:after="0"/>
              <w:jc w:val="both"/>
            </w:pPr>
            <w:r>
              <w:rPr>
                <w:sz w:val="15"/>
              </w:rPr>
              <w:t>Current</w:t>
            </w:r>
          </w:p>
        </w:tc>
        <w:tc>
          <w:tcPr>
            <w:tcW w:w="0" w:type="auto"/>
            <w:vAlign w:val="center"/>
          </w:tcPr>
          <w:p w14:paraId="3BBD2A22" w14:textId="77777777" w:rsidR="00BE5B26" w:rsidRDefault="00BE5B26">
            <w:pPr>
              <w:spacing w:after="0"/>
              <w:jc w:val="both"/>
            </w:pPr>
            <w:hyperlink w:anchor="site_s17" w:history="1">
              <w:r>
                <w:rPr>
                  <w:u w:val="single"/>
                </w:rPr>
                <w:t>Open Site Detail</w:t>
              </w:r>
            </w:hyperlink>
          </w:p>
        </w:tc>
      </w:tr>
      <w:tr w:rsidR="00BE5B26" w14:paraId="3FFD3229" w14:textId="77777777" w:rsidTr="00D8680A">
        <w:trPr>
          <w:jc w:val="center"/>
        </w:trPr>
        <w:tc>
          <w:tcPr>
            <w:tcW w:w="0" w:type="auto"/>
            <w:vAlign w:val="center"/>
          </w:tcPr>
          <w:p w14:paraId="00DEE409" w14:textId="77777777" w:rsidR="00BE5B26" w:rsidRDefault="00000000">
            <w:pPr>
              <w:spacing w:after="0"/>
              <w:jc w:val="both"/>
            </w:pPr>
            <w:r>
              <w:rPr>
                <w:sz w:val="15"/>
              </w:rPr>
              <w:t>S18</w:t>
            </w:r>
          </w:p>
        </w:tc>
        <w:tc>
          <w:tcPr>
            <w:tcW w:w="0" w:type="auto"/>
            <w:vAlign w:val="center"/>
          </w:tcPr>
          <w:p w14:paraId="01DEE65E" w14:textId="77777777" w:rsidR="00BE5B26" w:rsidRDefault="00000000">
            <w:pPr>
              <w:spacing w:after="0"/>
              <w:jc w:val="both"/>
            </w:pPr>
            <w:proofErr w:type="spellStart"/>
            <w:r>
              <w:rPr>
                <w:sz w:val="15"/>
              </w:rPr>
              <w:t>Rewasprng</w:t>
            </w:r>
            <w:proofErr w:type="spellEnd"/>
          </w:p>
        </w:tc>
        <w:tc>
          <w:tcPr>
            <w:tcW w:w="0" w:type="auto"/>
            <w:vAlign w:val="center"/>
          </w:tcPr>
          <w:p w14:paraId="5F38675C" w14:textId="77777777" w:rsidR="00BE5B26" w:rsidRDefault="00000000">
            <w:pPr>
              <w:spacing w:after="0"/>
              <w:jc w:val="both"/>
            </w:pPr>
            <w:r>
              <w:rPr>
                <w:sz w:val="17"/>
              </w:rPr>
              <w:t>As per DOC-M03-001</w:t>
            </w:r>
          </w:p>
        </w:tc>
        <w:tc>
          <w:tcPr>
            <w:tcW w:w="0" w:type="auto"/>
            <w:vAlign w:val="center"/>
          </w:tcPr>
          <w:p w14:paraId="11E21724" w14:textId="77777777" w:rsidR="00BE5B26" w:rsidRDefault="00000000">
            <w:pPr>
              <w:spacing w:after="0"/>
              <w:jc w:val="both"/>
            </w:pPr>
            <w:r>
              <w:rPr>
                <w:sz w:val="15"/>
              </w:rPr>
              <w:t>Current</w:t>
            </w:r>
          </w:p>
        </w:tc>
        <w:tc>
          <w:tcPr>
            <w:tcW w:w="0" w:type="auto"/>
            <w:vAlign w:val="center"/>
          </w:tcPr>
          <w:p w14:paraId="299E7BB9" w14:textId="77777777" w:rsidR="00BE5B26" w:rsidRDefault="00BE5B26">
            <w:pPr>
              <w:spacing w:after="0"/>
              <w:jc w:val="both"/>
            </w:pPr>
            <w:hyperlink w:anchor="site_s18" w:history="1">
              <w:r>
                <w:rPr>
                  <w:u w:val="single"/>
                </w:rPr>
                <w:t>Open Site Detail</w:t>
              </w:r>
            </w:hyperlink>
          </w:p>
        </w:tc>
      </w:tr>
      <w:tr w:rsidR="00BE5B26" w14:paraId="27916AE1" w14:textId="77777777" w:rsidTr="00D8680A">
        <w:trPr>
          <w:jc w:val="center"/>
        </w:trPr>
        <w:tc>
          <w:tcPr>
            <w:tcW w:w="0" w:type="auto"/>
            <w:vAlign w:val="center"/>
          </w:tcPr>
          <w:p w14:paraId="6F7A3372" w14:textId="77777777" w:rsidR="00BE5B26" w:rsidRDefault="00000000">
            <w:pPr>
              <w:spacing w:after="0"/>
              <w:jc w:val="both"/>
            </w:pPr>
            <w:r>
              <w:rPr>
                <w:sz w:val="15"/>
              </w:rPr>
              <w:t>S19</w:t>
            </w:r>
          </w:p>
        </w:tc>
        <w:tc>
          <w:tcPr>
            <w:tcW w:w="0" w:type="auto"/>
            <w:vAlign w:val="center"/>
          </w:tcPr>
          <w:p w14:paraId="3E14937A" w14:textId="77777777" w:rsidR="00BE5B26" w:rsidRDefault="00000000">
            <w:pPr>
              <w:spacing w:after="0"/>
              <w:jc w:val="both"/>
            </w:pPr>
            <w:r>
              <w:rPr>
                <w:sz w:val="15"/>
              </w:rPr>
              <w:t>Sawda</w:t>
            </w:r>
          </w:p>
        </w:tc>
        <w:tc>
          <w:tcPr>
            <w:tcW w:w="0" w:type="auto"/>
            <w:vAlign w:val="center"/>
          </w:tcPr>
          <w:p w14:paraId="366A7AED" w14:textId="77777777" w:rsidR="00BE5B26" w:rsidRDefault="00000000">
            <w:pPr>
              <w:spacing w:after="0"/>
              <w:jc w:val="both"/>
            </w:pPr>
            <w:r>
              <w:rPr>
                <w:sz w:val="17"/>
              </w:rPr>
              <w:t>As per DOC-M03-001</w:t>
            </w:r>
          </w:p>
        </w:tc>
        <w:tc>
          <w:tcPr>
            <w:tcW w:w="0" w:type="auto"/>
            <w:vAlign w:val="center"/>
          </w:tcPr>
          <w:p w14:paraId="2DFA9424" w14:textId="77777777" w:rsidR="00BE5B26" w:rsidRDefault="00000000">
            <w:pPr>
              <w:spacing w:after="0"/>
              <w:jc w:val="both"/>
            </w:pPr>
            <w:r>
              <w:rPr>
                <w:sz w:val="15"/>
              </w:rPr>
              <w:t>Current</w:t>
            </w:r>
          </w:p>
        </w:tc>
        <w:tc>
          <w:tcPr>
            <w:tcW w:w="0" w:type="auto"/>
            <w:vAlign w:val="center"/>
          </w:tcPr>
          <w:p w14:paraId="0111EBD8" w14:textId="77777777" w:rsidR="00BE5B26" w:rsidRDefault="00BE5B26">
            <w:pPr>
              <w:spacing w:after="0"/>
              <w:jc w:val="both"/>
            </w:pPr>
            <w:hyperlink w:anchor="site_s19" w:history="1">
              <w:r>
                <w:rPr>
                  <w:u w:val="single"/>
                </w:rPr>
                <w:t>Open Site Detail</w:t>
              </w:r>
            </w:hyperlink>
          </w:p>
        </w:tc>
      </w:tr>
      <w:tr w:rsidR="00BE5B26" w14:paraId="79893B73" w14:textId="77777777" w:rsidTr="00D8680A">
        <w:trPr>
          <w:jc w:val="center"/>
        </w:trPr>
        <w:tc>
          <w:tcPr>
            <w:tcW w:w="0" w:type="auto"/>
            <w:vAlign w:val="center"/>
          </w:tcPr>
          <w:p w14:paraId="10BDF011" w14:textId="77777777" w:rsidR="00BE5B26" w:rsidRDefault="00000000">
            <w:pPr>
              <w:spacing w:after="0"/>
              <w:jc w:val="both"/>
            </w:pPr>
            <w:r>
              <w:rPr>
                <w:sz w:val="15"/>
              </w:rPr>
              <w:t>S20</w:t>
            </w:r>
          </w:p>
        </w:tc>
        <w:tc>
          <w:tcPr>
            <w:tcW w:w="0" w:type="auto"/>
            <w:vAlign w:val="center"/>
          </w:tcPr>
          <w:p w14:paraId="61AF6F3D" w14:textId="77777777" w:rsidR="00BE5B26" w:rsidRDefault="00000000">
            <w:pPr>
              <w:spacing w:after="0"/>
              <w:jc w:val="both"/>
            </w:pPr>
            <w:r>
              <w:rPr>
                <w:sz w:val="15"/>
              </w:rPr>
              <w:t>Shaha</w:t>
            </w:r>
          </w:p>
        </w:tc>
        <w:tc>
          <w:tcPr>
            <w:tcW w:w="0" w:type="auto"/>
            <w:vAlign w:val="center"/>
          </w:tcPr>
          <w:p w14:paraId="224B5C0E" w14:textId="77777777" w:rsidR="00BE5B26" w:rsidRDefault="00000000">
            <w:pPr>
              <w:spacing w:after="0"/>
              <w:jc w:val="both"/>
            </w:pPr>
            <w:r>
              <w:rPr>
                <w:sz w:val="17"/>
              </w:rPr>
              <w:t>As per DOC-M03-001</w:t>
            </w:r>
          </w:p>
        </w:tc>
        <w:tc>
          <w:tcPr>
            <w:tcW w:w="0" w:type="auto"/>
            <w:vAlign w:val="center"/>
          </w:tcPr>
          <w:p w14:paraId="40173BA2" w14:textId="77777777" w:rsidR="00BE5B26" w:rsidRDefault="00000000">
            <w:pPr>
              <w:spacing w:after="0"/>
              <w:jc w:val="both"/>
            </w:pPr>
            <w:r>
              <w:rPr>
                <w:sz w:val="15"/>
              </w:rPr>
              <w:t>Current</w:t>
            </w:r>
          </w:p>
        </w:tc>
        <w:tc>
          <w:tcPr>
            <w:tcW w:w="0" w:type="auto"/>
            <w:vAlign w:val="center"/>
          </w:tcPr>
          <w:p w14:paraId="565798AE" w14:textId="77777777" w:rsidR="00BE5B26" w:rsidRDefault="00BE5B26">
            <w:pPr>
              <w:spacing w:after="0"/>
              <w:jc w:val="both"/>
            </w:pPr>
            <w:hyperlink w:anchor="site_s20" w:history="1">
              <w:r>
                <w:rPr>
                  <w:u w:val="single"/>
                </w:rPr>
                <w:t>Open Site Detail</w:t>
              </w:r>
            </w:hyperlink>
          </w:p>
        </w:tc>
      </w:tr>
      <w:tr w:rsidR="00BE5B26" w14:paraId="5BF07C11" w14:textId="77777777" w:rsidTr="00D8680A">
        <w:trPr>
          <w:jc w:val="center"/>
        </w:trPr>
        <w:tc>
          <w:tcPr>
            <w:tcW w:w="0" w:type="auto"/>
            <w:vAlign w:val="center"/>
          </w:tcPr>
          <w:p w14:paraId="20BAAEBA" w14:textId="77777777" w:rsidR="00BE5B26" w:rsidRDefault="00000000">
            <w:pPr>
              <w:spacing w:after="0"/>
              <w:jc w:val="both"/>
            </w:pPr>
            <w:r>
              <w:rPr>
                <w:sz w:val="15"/>
              </w:rPr>
              <w:t>S21</w:t>
            </w:r>
          </w:p>
        </w:tc>
        <w:tc>
          <w:tcPr>
            <w:tcW w:w="0" w:type="auto"/>
            <w:vAlign w:val="center"/>
          </w:tcPr>
          <w:p w14:paraId="34CDEA77" w14:textId="77777777" w:rsidR="00BE5B26" w:rsidRDefault="00000000">
            <w:pPr>
              <w:spacing w:after="0"/>
              <w:jc w:val="both"/>
            </w:pPr>
            <w:proofErr w:type="spellStart"/>
            <w:r>
              <w:rPr>
                <w:sz w:val="15"/>
              </w:rPr>
              <w:t>Sirmour</w:t>
            </w:r>
            <w:proofErr w:type="spellEnd"/>
          </w:p>
        </w:tc>
        <w:tc>
          <w:tcPr>
            <w:tcW w:w="0" w:type="auto"/>
            <w:vAlign w:val="center"/>
          </w:tcPr>
          <w:p w14:paraId="5AA8A95A" w14:textId="77777777" w:rsidR="00BE5B26" w:rsidRDefault="00000000">
            <w:pPr>
              <w:spacing w:after="0"/>
              <w:jc w:val="both"/>
            </w:pPr>
            <w:r>
              <w:rPr>
                <w:sz w:val="17"/>
              </w:rPr>
              <w:t>As per DOC-M03-001</w:t>
            </w:r>
          </w:p>
        </w:tc>
        <w:tc>
          <w:tcPr>
            <w:tcW w:w="0" w:type="auto"/>
            <w:vAlign w:val="center"/>
          </w:tcPr>
          <w:p w14:paraId="1375BE89" w14:textId="77777777" w:rsidR="00BE5B26" w:rsidRDefault="00000000">
            <w:pPr>
              <w:spacing w:after="0"/>
              <w:jc w:val="both"/>
            </w:pPr>
            <w:r>
              <w:rPr>
                <w:sz w:val="15"/>
              </w:rPr>
              <w:t>Current</w:t>
            </w:r>
          </w:p>
        </w:tc>
        <w:tc>
          <w:tcPr>
            <w:tcW w:w="0" w:type="auto"/>
            <w:vAlign w:val="center"/>
          </w:tcPr>
          <w:p w14:paraId="271B4345" w14:textId="77777777" w:rsidR="00BE5B26" w:rsidRDefault="00BE5B26">
            <w:pPr>
              <w:spacing w:after="0"/>
              <w:jc w:val="both"/>
            </w:pPr>
            <w:hyperlink w:anchor="site_s21" w:history="1">
              <w:r>
                <w:rPr>
                  <w:u w:val="single"/>
                </w:rPr>
                <w:t>Open Site Detail</w:t>
              </w:r>
            </w:hyperlink>
          </w:p>
        </w:tc>
      </w:tr>
      <w:tr w:rsidR="00BE5B26" w14:paraId="76030947" w14:textId="77777777" w:rsidTr="00D8680A">
        <w:trPr>
          <w:jc w:val="center"/>
        </w:trPr>
        <w:tc>
          <w:tcPr>
            <w:tcW w:w="0" w:type="auto"/>
            <w:vAlign w:val="center"/>
          </w:tcPr>
          <w:p w14:paraId="33D47563" w14:textId="77777777" w:rsidR="00BE5B26" w:rsidRDefault="00000000">
            <w:pPr>
              <w:spacing w:after="0"/>
              <w:jc w:val="both"/>
            </w:pPr>
            <w:r>
              <w:rPr>
                <w:sz w:val="15"/>
              </w:rPr>
              <w:t>S22</w:t>
            </w:r>
          </w:p>
        </w:tc>
        <w:tc>
          <w:tcPr>
            <w:tcW w:w="0" w:type="auto"/>
            <w:vAlign w:val="center"/>
          </w:tcPr>
          <w:p w14:paraId="78A82F4D" w14:textId="77777777" w:rsidR="00BE5B26" w:rsidRDefault="00000000">
            <w:pPr>
              <w:spacing w:after="0"/>
              <w:jc w:val="both"/>
            </w:pPr>
            <w:proofErr w:type="spellStart"/>
            <w:r>
              <w:rPr>
                <w:sz w:val="15"/>
              </w:rPr>
              <w:t>Ztric</w:t>
            </w:r>
            <w:proofErr w:type="spellEnd"/>
          </w:p>
        </w:tc>
        <w:tc>
          <w:tcPr>
            <w:tcW w:w="0" w:type="auto"/>
            <w:vAlign w:val="center"/>
          </w:tcPr>
          <w:p w14:paraId="672BA318" w14:textId="77777777" w:rsidR="00BE5B26" w:rsidRDefault="00000000">
            <w:pPr>
              <w:spacing w:after="0"/>
              <w:jc w:val="both"/>
            </w:pPr>
            <w:r>
              <w:rPr>
                <w:sz w:val="17"/>
              </w:rPr>
              <w:t>As per DOC-M03-001</w:t>
            </w:r>
          </w:p>
        </w:tc>
        <w:tc>
          <w:tcPr>
            <w:tcW w:w="0" w:type="auto"/>
            <w:vAlign w:val="center"/>
          </w:tcPr>
          <w:p w14:paraId="101CAEF5" w14:textId="77777777" w:rsidR="00BE5B26" w:rsidRDefault="00000000">
            <w:pPr>
              <w:spacing w:after="0"/>
              <w:jc w:val="both"/>
            </w:pPr>
            <w:r>
              <w:rPr>
                <w:sz w:val="15"/>
              </w:rPr>
              <w:t>Current</w:t>
            </w:r>
          </w:p>
        </w:tc>
        <w:tc>
          <w:tcPr>
            <w:tcW w:w="0" w:type="auto"/>
            <w:vAlign w:val="center"/>
          </w:tcPr>
          <w:p w14:paraId="37709B4F" w14:textId="77777777" w:rsidR="00BE5B26" w:rsidRDefault="00BE5B26">
            <w:pPr>
              <w:spacing w:after="0"/>
              <w:jc w:val="both"/>
            </w:pPr>
            <w:hyperlink w:anchor="site_s22" w:history="1">
              <w:r>
                <w:rPr>
                  <w:u w:val="single"/>
                </w:rPr>
                <w:t>Open Site Detail</w:t>
              </w:r>
            </w:hyperlink>
          </w:p>
        </w:tc>
      </w:tr>
    </w:tbl>
    <w:p w14:paraId="6D87D1FD" w14:textId="77777777" w:rsidR="00BE5B26" w:rsidRDefault="00000000">
      <w:pPr>
        <w:jc w:val="both"/>
      </w:pPr>
      <w:r>
        <w:t>Current site count represented in the registry: 22 site records. The detailed site documentation tables below retain the existing site-level artifacts and are linked from the register.</w:t>
      </w:r>
    </w:p>
    <w:p w14:paraId="0E8FD804" w14:textId="77777777" w:rsidR="00BE5B26" w:rsidRDefault="00000000">
      <w:pPr>
        <w:pStyle w:val="Heading3"/>
      </w:pPr>
      <w:bookmarkStart w:id="77" w:name="site_s01"/>
      <w:r>
        <w:rPr>
          <w:rFonts w:ascii="Times New Roman" w:hAnsi="Times New Roman"/>
        </w:rPr>
        <w:t xml:space="preserve">S01 — </w:t>
      </w:r>
      <w:proofErr w:type="spellStart"/>
      <w:r>
        <w:rPr>
          <w:rFonts w:ascii="Times New Roman" w:hAnsi="Times New Roman"/>
        </w:rPr>
        <w:t>Andad</w:t>
      </w:r>
      <w:proofErr w:type="spellEnd"/>
      <w:r>
        <w:rPr>
          <w:rFonts w:ascii="Times New Roman" w:hAnsi="Times New Roman"/>
        </w:rPr>
        <w:t xml:space="preserve"> Site Documentation</w:t>
      </w:r>
      <w:bookmarkEnd w:id="77"/>
    </w:p>
    <w:tbl>
      <w:tblPr>
        <w:tblStyle w:val="TableGrid"/>
        <w:tblW w:w="0" w:type="auto"/>
        <w:jc w:val="center"/>
        <w:tblLook w:val="04A0" w:firstRow="1" w:lastRow="0" w:firstColumn="1" w:lastColumn="0" w:noHBand="0" w:noVBand="1"/>
      </w:tblPr>
      <w:tblGrid>
        <w:gridCol w:w="980"/>
        <w:gridCol w:w="3380"/>
        <w:gridCol w:w="3628"/>
        <w:gridCol w:w="951"/>
        <w:gridCol w:w="884"/>
        <w:gridCol w:w="617"/>
      </w:tblGrid>
      <w:tr w:rsidR="00BE5B26" w14:paraId="226FA12B" w14:textId="77777777" w:rsidTr="00D8680A">
        <w:trPr>
          <w:jc w:val="center"/>
        </w:trPr>
        <w:tc>
          <w:tcPr>
            <w:tcW w:w="0" w:type="auto"/>
          </w:tcPr>
          <w:p w14:paraId="3F5EC3BB" w14:textId="77777777" w:rsidR="00BE5B26" w:rsidRDefault="00000000">
            <w:pPr>
              <w:spacing w:after="0"/>
              <w:jc w:val="both"/>
            </w:pPr>
            <w:r>
              <w:rPr>
                <w:b/>
                <w:sz w:val="15"/>
              </w:rPr>
              <w:t>Doc ID</w:t>
            </w:r>
          </w:p>
        </w:tc>
        <w:tc>
          <w:tcPr>
            <w:tcW w:w="0" w:type="auto"/>
          </w:tcPr>
          <w:p w14:paraId="3187B234" w14:textId="77777777" w:rsidR="00BE5B26" w:rsidRDefault="00000000">
            <w:pPr>
              <w:spacing w:after="0"/>
              <w:jc w:val="both"/>
            </w:pPr>
            <w:r>
              <w:rPr>
                <w:b/>
                <w:sz w:val="15"/>
              </w:rPr>
              <w:t>Document Name</w:t>
            </w:r>
          </w:p>
        </w:tc>
        <w:tc>
          <w:tcPr>
            <w:tcW w:w="0" w:type="auto"/>
          </w:tcPr>
          <w:p w14:paraId="3DCC437E" w14:textId="77777777" w:rsidR="00BE5B26" w:rsidRDefault="00000000">
            <w:pPr>
              <w:spacing w:after="0"/>
              <w:jc w:val="both"/>
            </w:pPr>
            <w:r>
              <w:rPr>
                <w:b/>
                <w:sz w:val="15"/>
              </w:rPr>
              <w:t>Description &amp; Purpose</w:t>
            </w:r>
          </w:p>
        </w:tc>
        <w:tc>
          <w:tcPr>
            <w:tcW w:w="0" w:type="auto"/>
          </w:tcPr>
          <w:p w14:paraId="60460101" w14:textId="77777777" w:rsidR="00BE5B26" w:rsidRDefault="00000000">
            <w:pPr>
              <w:spacing w:after="0"/>
              <w:jc w:val="both"/>
            </w:pPr>
            <w:r>
              <w:rPr>
                <w:b/>
                <w:sz w:val="15"/>
              </w:rPr>
              <w:t>Author / Owner</w:t>
            </w:r>
          </w:p>
        </w:tc>
        <w:tc>
          <w:tcPr>
            <w:tcW w:w="0" w:type="auto"/>
          </w:tcPr>
          <w:p w14:paraId="78A16118" w14:textId="77777777" w:rsidR="00BE5B26" w:rsidRDefault="00000000">
            <w:pPr>
              <w:spacing w:after="0"/>
              <w:jc w:val="both"/>
            </w:pPr>
            <w:r>
              <w:rPr>
                <w:b/>
                <w:sz w:val="15"/>
              </w:rPr>
              <w:t>Last Updated</w:t>
            </w:r>
          </w:p>
        </w:tc>
        <w:tc>
          <w:tcPr>
            <w:tcW w:w="0" w:type="auto"/>
          </w:tcPr>
          <w:p w14:paraId="6216DED6" w14:textId="77777777" w:rsidR="00BE5B26" w:rsidRDefault="00000000">
            <w:pPr>
              <w:spacing w:after="0"/>
              <w:jc w:val="both"/>
            </w:pPr>
            <w:r>
              <w:rPr>
                <w:b/>
                <w:sz w:val="15"/>
              </w:rPr>
              <w:t>Status</w:t>
            </w:r>
          </w:p>
        </w:tc>
      </w:tr>
      <w:tr w:rsidR="00732420" w14:paraId="3F465960" w14:textId="77777777" w:rsidTr="00C65D95">
        <w:trPr>
          <w:jc w:val="center"/>
        </w:trPr>
        <w:tc>
          <w:tcPr>
            <w:tcW w:w="0" w:type="auto"/>
            <w:vAlign w:val="center"/>
          </w:tcPr>
          <w:p w14:paraId="2F86B7E7" w14:textId="77777777" w:rsidR="00732420" w:rsidRDefault="00732420" w:rsidP="00732420">
            <w:pPr>
              <w:spacing w:after="0"/>
              <w:jc w:val="both"/>
            </w:pPr>
            <w:bookmarkStart w:id="78" w:name="V62_DOC_M03_S01_001"/>
            <w:bookmarkStart w:id="79" w:name="doc_DOC_009_S01_SLDC"/>
            <w:bookmarkStart w:id="80" w:name="BM_DOC_M03_S01_001"/>
            <w:bookmarkStart w:id="81" w:name="doc_DOC_M03_002"/>
            <w:bookmarkEnd w:id="78"/>
            <w:bookmarkEnd w:id="79"/>
            <w:r>
              <w:rPr>
                <w:sz w:val="17"/>
              </w:rPr>
              <w:t>DOC-M03-S01-001</w:t>
            </w:r>
            <w:bookmarkEnd w:id="80"/>
            <w:bookmarkEnd w:id="81"/>
          </w:p>
        </w:tc>
        <w:tc>
          <w:tcPr>
            <w:tcW w:w="0" w:type="auto"/>
            <w:vAlign w:val="center"/>
          </w:tcPr>
          <w:p w14:paraId="5E49E51E" w14:textId="77777777" w:rsidR="00732420" w:rsidRDefault="00732420" w:rsidP="00732420">
            <w:pPr>
              <w:spacing w:after="0"/>
              <w:jc w:val="both"/>
            </w:pPr>
            <w:r>
              <w:rPr>
                <w:sz w:val="16"/>
              </w:rPr>
              <w:t>Andad_SLDC_Template.xlsx (v1.0)</w:t>
            </w:r>
          </w:p>
        </w:tc>
        <w:tc>
          <w:tcPr>
            <w:tcW w:w="0" w:type="auto"/>
            <w:vAlign w:val="center"/>
          </w:tcPr>
          <w:p w14:paraId="53E7A5AF" w14:textId="77777777" w:rsidR="00732420" w:rsidRDefault="00732420" w:rsidP="00732420">
            <w:pPr>
              <w:spacing w:after="0"/>
              <w:jc w:val="both"/>
            </w:pPr>
            <w:proofErr w:type="spellStart"/>
            <w:r>
              <w:rPr>
                <w:sz w:val="16"/>
              </w:rPr>
              <w:t>Andad</w:t>
            </w:r>
            <w:proofErr w:type="spellEnd"/>
            <w:r>
              <w:rPr>
                <w:sz w:val="16"/>
              </w:rPr>
              <w:t xml:space="preserve"> State Load </w:t>
            </w:r>
            <w:proofErr w:type="spellStart"/>
            <w:r>
              <w:rPr>
                <w:sz w:val="16"/>
              </w:rPr>
              <w:t>Despatch</w:t>
            </w:r>
            <w:proofErr w:type="spellEnd"/>
            <w:r>
              <w:rPr>
                <w:sz w:val="16"/>
              </w:rPr>
              <w:t xml:space="preserve"> Centre (SLDC) mandatory submission format and schedule template.</w:t>
            </w:r>
          </w:p>
        </w:tc>
        <w:tc>
          <w:tcPr>
            <w:tcW w:w="0" w:type="auto"/>
          </w:tcPr>
          <w:p w14:paraId="78CC1917" w14:textId="5C6606FD" w:rsidR="00732420" w:rsidRDefault="00732420" w:rsidP="00732420">
            <w:r w:rsidRPr="00732420">
              <w:rPr>
                <w:sz w:val="16"/>
                <w:szCs w:val="16"/>
              </w:rPr>
              <w:t>Harshala Patil</w:t>
            </w:r>
          </w:p>
        </w:tc>
        <w:tc>
          <w:tcPr>
            <w:tcW w:w="0" w:type="auto"/>
            <w:vAlign w:val="center"/>
          </w:tcPr>
          <w:p w14:paraId="48EB847C" w14:textId="77777777" w:rsidR="00732420" w:rsidRDefault="00732420" w:rsidP="00732420"/>
        </w:tc>
        <w:tc>
          <w:tcPr>
            <w:tcW w:w="0" w:type="auto"/>
            <w:vAlign w:val="center"/>
          </w:tcPr>
          <w:p w14:paraId="0E467014" w14:textId="77777777" w:rsidR="00732420" w:rsidRDefault="00732420" w:rsidP="00732420"/>
        </w:tc>
      </w:tr>
      <w:tr w:rsidR="00732420" w14:paraId="6987799A" w14:textId="77777777" w:rsidTr="001348CE">
        <w:trPr>
          <w:jc w:val="center"/>
        </w:trPr>
        <w:tc>
          <w:tcPr>
            <w:tcW w:w="0" w:type="auto"/>
            <w:vAlign w:val="center"/>
          </w:tcPr>
          <w:p w14:paraId="08DF94DD" w14:textId="77777777" w:rsidR="00732420" w:rsidRDefault="00732420" w:rsidP="00732420">
            <w:pPr>
              <w:spacing w:after="0"/>
              <w:jc w:val="both"/>
            </w:pPr>
            <w:bookmarkStart w:id="82" w:name="V62_DOC_M03_S01_002"/>
            <w:bookmarkStart w:id="83" w:name="doc_DOC_009_S01_DAWA"/>
            <w:bookmarkStart w:id="84" w:name="BM_DOC_M03_S01_002"/>
            <w:bookmarkStart w:id="85" w:name="doc_DOC_M03_003"/>
            <w:bookmarkEnd w:id="82"/>
            <w:bookmarkEnd w:id="83"/>
            <w:r>
              <w:rPr>
                <w:sz w:val="17"/>
              </w:rPr>
              <w:t>DOC-M03-S01-</w:t>
            </w:r>
            <w:r>
              <w:rPr>
                <w:sz w:val="17"/>
              </w:rPr>
              <w:lastRenderedPageBreak/>
              <w:t>002</w:t>
            </w:r>
            <w:bookmarkEnd w:id="84"/>
            <w:bookmarkEnd w:id="85"/>
          </w:p>
        </w:tc>
        <w:tc>
          <w:tcPr>
            <w:tcW w:w="0" w:type="auto"/>
            <w:vAlign w:val="center"/>
          </w:tcPr>
          <w:p w14:paraId="045EA5B9" w14:textId="77777777" w:rsidR="00732420" w:rsidRDefault="00732420" w:rsidP="00732420">
            <w:pPr>
              <w:spacing w:after="0"/>
              <w:jc w:val="both"/>
            </w:pPr>
            <w:r>
              <w:rPr>
                <w:sz w:val="16"/>
              </w:rPr>
              <w:lastRenderedPageBreak/>
              <w:t>Andad_Dayahead_Weakahead_Template.docx (v1.0)</w:t>
            </w:r>
          </w:p>
        </w:tc>
        <w:tc>
          <w:tcPr>
            <w:tcW w:w="0" w:type="auto"/>
            <w:vAlign w:val="center"/>
          </w:tcPr>
          <w:p w14:paraId="3E086FF7" w14:textId="77777777" w:rsidR="00732420" w:rsidRDefault="00732420" w:rsidP="00732420">
            <w:pPr>
              <w:spacing w:after="0"/>
              <w:jc w:val="both"/>
            </w:pPr>
            <w:proofErr w:type="spellStart"/>
            <w:r>
              <w:rPr>
                <w:sz w:val="16"/>
              </w:rPr>
              <w:t>Andad</w:t>
            </w:r>
            <w:proofErr w:type="spellEnd"/>
            <w:r>
              <w:rPr>
                <w:sz w:val="16"/>
              </w:rPr>
              <w:t xml:space="preserve">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64BC34B0" w14:textId="3BEDCC04" w:rsidR="00732420" w:rsidRDefault="00732420" w:rsidP="00732420">
            <w:r w:rsidRPr="00732420">
              <w:rPr>
                <w:sz w:val="16"/>
                <w:szCs w:val="16"/>
              </w:rPr>
              <w:t>Harshala Patil</w:t>
            </w:r>
          </w:p>
        </w:tc>
        <w:tc>
          <w:tcPr>
            <w:tcW w:w="0" w:type="auto"/>
            <w:vAlign w:val="center"/>
          </w:tcPr>
          <w:p w14:paraId="233E3B9A" w14:textId="77777777" w:rsidR="00732420" w:rsidRDefault="00732420" w:rsidP="00732420"/>
        </w:tc>
        <w:tc>
          <w:tcPr>
            <w:tcW w:w="0" w:type="auto"/>
            <w:vAlign w:val="center"/>
          </w:tcPr>
          <w:p w14:paraId="2581397F" w14:textId="77777777" w:rsidR="00732420" w:rsidRDefault="00732420" w:rsidP="00732420"/>
        </w:tc>
      </w:tr>
      <w:tr w:rsidR="00732420" w14:paraId="5EEF35D1" w14:textId="77777777" w:rsidTr="002A2B66">
        <w:trPr>
          <w:jc w:val="center"/>
        </w:trPr>
        <w:tc>
          <w:tcPr>
            <w:tcW w:w="0" w:type="auto"/>
            <w:vAlign w:val="center"/>
          </w:tcPr>
          <w:p w14:paraId="0D50F931" w14:textId="77777777" w:rsidR="00732420" w:rsidRDefault="00732420" w:rsidP="00732420">
            <w:pPr>
              <w:spacing w:after="0"/>
              <w:jc w:val="both"/>
            </w:pPr>
            <w:bookmarkStart w:id="86" w:name="V62_DOC_M03_S01_003"/>
            <w:bookmarkStart w:id="87" w:name="doc_DOC_009_S01_REV"/>
            <w:bookmarkStart w:id="88" w:name="BM_DOC_M03_S01_003"/>
            <w:bookmarkStart w:id="89" w:name="doc_DOC_M03_004"/>
            <w:bookmarkEnd w:id="86"/>
            <w:bookmarkEnd w:id="87"/>
            <w:r>
              <w:rPr>
                <w:sz w:val="17"/>
              </w:rPr>
              <w:t>DOC-M03-S01-003</w:t>
            </w:r>
            <w:bookmarkEnd w:id="88"/>
            <w:bookmarkEnd w:id="89"/>
          </w:p>
        </w:tc>
        <w:tc>
          <w:tcPr>
            <w:tcW w:w="0" w:type="auto"/>
            <w:vAlign w:val="center"/>
          </w:tcPr>
          <w:p w14:paraId="76748405" w14:textId="6E0BEC0B" w:rsidR="00732420" w:rsidRDefault="00732420" w:rsidP="00732420">
            <w:pPr>
              <w:spacing w:after="0"/>
              <w:jc w:val="both"/>
            </w:pPr>
            <w:r>
              <w:rPr>
                <w:sz w:val="16"/>
              </w:rPr>
              <w:t>Andad_Weakahead_Revisions.xlsx (v1.0)</w:t>
            </w:r>
          </w:p>
        </w:tc>
        <w:tc>
          <w:tcPr>
            <w:tcW w:w="0" w:type="auto"/>
            <w:vAlign w:val="center"/>
          </w:tcPr>
          <w:p w14:paraId="6EF9AEFF" w14:textId="77777777" w:rsidR="00732420" w:rsidRDefault="00732420" w:rsidP="00732420">
            <w:pPr>
              <w:spacing w:after="0"/>
              <w:jc w:val="both"/>
            </w:pPr>
            <w:proofErr w:type="spellStart"/>
            <w:r>
              <w:rPr>
                <w:sz w:val="16"/>
              </w:rPr>
              <w:t>Andad</w:t>
            </w:r>
            <w:proofErr w:type="spellEnd"/>
            <w:r>
              <w:rPr>
                <w:sz w:val="16"/>
              </w:rPr>
              <w:t xml:space="preserve"> Intraday 1.5-hour slot revision matrix and </w:t>
            </w:r>
            <w:proofErr w:type="spellStart"/>
            <w:r>
              <w:rPr>
                <w:sz w:val="16"/>
              </w:rPr>
              <w:t>Weakahead</w:t>
            </w:r>
            <w:proofErr w:type="spellEnd"/>
            <w:r>
              <w:rPr>
                <w:sz w:val="16"/>
              </w:rPr>
              <w:t xml:space="preserve"> power revision log workbook.</w:t>
            </w:r>
          </w:p>
        </w:tc>
        <w:tc>
          <w:tcPr>
            <w:tcW w:w="0" w:type="auto"/>
          </w:tcPr>
          <w:p w14:paraId="7BBB5E26" w14:textId="1BF01D06" w:rsidR="00732420" w:rsidRDefault="00732420" w:rsidP="00732420">
            <w:r w:rsidRPr="00732420">
              <w:rPr>
                <w:sz w:val="16"/>
                <w:szCs w:val="16"/>
              </w:rPr>
              <w:t>Harshala Patil</w:t>
            </w:r>
          </w:p>
        </w:tc>
        <w:tc>
          <w:tcPr>
            <w:tcW w:w="0" w:type="auto"/>
            <w:vAlign w:val="center"/>
          </w:tcPr>
          <w:p w14:paraId="5E17DF33" w14:textId="77777777" w:rsidR="00732420" w:rsidRDefault="00732420" w:rsidP="00732420"/>
        </w:tc>
        <w:tc>
          <w:tcPr>
            <w:tcW w:w="0" w:type="auto"/>
            <w:vAlign w:val="center"/>
          </w:tcPr>
          <w:p w14:paraId="54DA8A0F" w14:textId="77777777" w:rsidR="00732420" w:rsidRDefault="00732420" w:rsidP="00732420"/>
        </w:tc>
      </w:tr>
      <w:tr w:rsidR="00732420" w14:paraId="6AF344BD" w14:textId="77777777" w:rsidTr="00153584">
        <w:trPr>
          <w:jc w:val="center"/>
        </w:trPr>
        <w:tc>
          <w:tcPr>
            <w:tcW w:w="0" w:type="auto"/>
            <w:vAlign w:val="center"/>
          </w:tcPr>
          <w:p w14:paraId="19F08100" w14:textId="77777777" w:rsidR="00732420" w:rsidRDefault="00732420" w:rsidP="00732420">
            <w:pPr>
              <w:spacing w:after="0"/>
              <w:jc w:val="both"/>
            </w:pPr>
            <w:bookmarkStart w:id="90" w:name="V62_DOC_M03_S01_004"/>
            <w:bookmarkStart w:id="91" w:name="doc_DOC_009_S01_MET"/>
            <w:bookmarkStart w:id="92" w:name="BM_DOC_M03_S01_004"/>
            <w:bookmarkStart w:id="93" w:name="doc_DOC_M03_005"/>
            <w:bookmarkEnd w:id="90"/>
            <w:bookmarkEnd w:id="91"/>
            <w:r>
              <w:rPr>
                <w:sz w:val="17"/>
              </w:rPr>
              <w:t>DOC-M03-S01-004</w:t>
            </w:r>
            <w:bookmarkEnd w:id="92"/>
            <w:bookmarkEnd w:id="93"/>
          </w:p>
        </w:tc>
        <w:tc>
          <w:tcPr>
            <w:tcW w:w="0" w:type="auto"/>
            <w:vAlign w:val="center"/>
          </w:tcPr>
          <w:p w14:paraId="3A9189F5" w14:textId="77777777" w:rsidR="00732420" w:rsidRDefault="00732420" w:rsidP="00732420">
            <w:pPr>
              <w:spacing w:after="0"/>
              <w:jc w:val="both"/>
            </w:pPr>
            <w:r>
              <w:rPr>
                <w:sz w:val="16"/>
              </w:rPr>
              <w:t>Andad_Metered_Data_All.csv (v1.0)</w:t>
            </w:r>
          </w:p>
        </w:tc>
        <w:tc>
          <w:tcPr>
            <w:tcW w:w="0" w:type="auto"/>
            <w:vAlign w:val="center"/>
          </w:tcPr>
          <w:p w14:paraId="7C66553D" w14:textId="77777777" w:rsidR="00732420" w:rsidRDefault="00732420" w:rsidP="00732420">
            <w:pPr>
              <w:spacing w:after="0"/>
              <w:jc w:val="both"/>
            </w:pPr>
            <w:proofErr w:type="spellStart"/>
            <w:r>
              <w:rPr>
                <w:sz w:val="16"/>
              </w:rPr>
              <w:t>Andad</w:t>
            </w:r>
            <w:proofErr w:type="spellEnd"/>
            <w:r>
              <w:rPr>
                <w:sz w:val="16"/>
              </w:rPr>
              <w:t xml:space="preserve"> historical and real-time 15-minute block metered generation CSV dataset.</w:t>
            </w:r>
          </w:p>
        </w:tc>
        <w:tc>
          <w:tcPr>
            <w:tcW w:w="0" w:type="auto"/>
          </w:tcPr>
          <w:p w14:paraId="7CE1122C" w14:textId="55D86F7C" w:rsidR="00732420" w:rsidRDefault="00732420" w:rsidP="00732420">
            <w:r w:rsidRPr="00732420">
              <w:rPr>
                <w:sz w:val="16"/>
                <w:szCs w:val="16"/>
              </w:rPr>
              <w:t>Harshala Patil</w:t>
            </w:r>
          </w:p>
        </w:tc>
        <w:tc>
          <w:tcPr>
            <w:tcW w:w="0" w:type="auto"/>
            <w:vAlign w:val="center"/>
          </w:tcPr>
          <w:p w14:paraId="61831C7E" w14:textId="77777777" w:rsidR="00732420" w:rsidRDefault="00732420" w:rsidP="00732420"/>
        </w:tc>
        <w:tc>
          <w:tcPr>
            <w:tcW w:w="0" w:type="auto"/>
            <w:vAlign w:val="center"/>
          </w:tcPr>
          <w:p w14:paraId="7DE8E702" w14:textId="77777777" w:rsidR="00732420" w:rsidRDefault="00732420" w:rsidP="00732420"/>
        </w:tc>
      </w:tr>
      <w:tr w:rsidR="00732420" w14:paraId="252E7AFF" w14:textId="77777777" w:rsidTr="00D8680A">
        <w:trPr>
          <w:jc w:val="center"/>
        </w:trPr>
        <w:tc>
          <w:tcPr>
            <w:tcW w:w="0" w:type="auto"/>
          </w:tcPr>
          <w:p w14:paraId="11A1012C" w14:textId="77777777" w:rsidR="00732420" w:rsidRDefault="00732420" w:rsidP="00732420">
            <w:pPr>
              <w:spacing w:after="0"/>
              <w:jc w:val="both"/>
            </w:pPr>
            <w:bookmarkStart w:id="94" w:name="V62_DOC_M03_S01_005"/>
            <w:bookmarkStart w:id="95" w:name="doc_DOC_009_S01"/>
            <w:bookmarkStart w:id="96" w:name="BM_DOC_M03_S01_005"/>
            <w:bookmarkStart w:id="97" w:name="doc_DOC_M03_006"/>
            <w:bookmarkEnd w:id="94"/>
            <w:bookmarkEnd w:id="95"/>
            <w:r>
              <w:rPr>
                <w:sz w:val="17"/>
              </w:rPr>
              <w:t>DOC-M03-S01-005</w:t>
            </w:r>
            <w:bookmarkEnd w:id="96"/>
            <w:bookmarkEnd w:id="97"/>
          </w:p>
        </w:tc>
        <w:tc>
          <w:tcPr>
            <w:tcW w:w="0" w:type="auto"/>
          </w:tcPr>
          <w:p w14:paraId="68B6A7DC" w14:textId="77777777" w:rsidR="00732420" w:rsidRDefault="00732420" w:rsidP="00732420">
            <w:pPr>
              <w:spacing w:after="0"/>
              <w:jc w:val="both"/>
            </w:pPr>
            <w:proofErr w:type="spellStart"/>
            <w:r>
              <w:rPr>
                <w:sz w:val="16"/>
              </w:rPr>
              <w:t>Andad_Site_Configuration_Details.json</w:t>
            </w:r>
            <w:proofErr w:type="spellEnd"/>
            <w:r>
              <w:rPr>
                <w:sz w:val="16"/>
              </w:rPr>
              <w:t xml:space="preserve"> (v1.0)</w:t>
            </w:r>
          </w:p>
        </w:tc>
        <w:tc>
          <w:tcPr>
            <w:tcW w:w="0" w:type="auto"/>
          </w:tcPr>
          <w:p w14:paraId="42528993" w14:textId="77777777" w:rsidR="00732420" w:rsidRDefault="00732420" w:rsidP="00732420">
            <w:pPr>
              <w:spacing w:after="0"/>
              <w:jc w:val="both"/>
            </w:pPr>
            <w:proofErr w:type="spellStart"/>
            <w:r>
              <w:rPr>
                <w:sz w:val="16"/>
              </w:rPr>
              <w:t>Andad</w:t>
            </w:r>
            <w:proofErr w:type="spellEnd"/>
            <w:r>
              <w:rPr>
                <w:sz w:val="16"/>
              </w:rPr>
              <w:t xml:space="preserve"> plant capacity specs, SCADA IP parameters, STU loss factors, telemetry mapping, and site configuration JSON.</w:t>
            </w:r>
          </w:p>
        </w:tc>
        <w:tc>
          <w:tcPr>
            <w:tcW w:w="0" w:type="auto"/>
          </w:tcPr>
          <w:p w14:paraId="7374A065" w14:textId="5196D2BA" w:rsidR="00732420" w:rsidRDefault="00732420" w:rsidP="00732420">
            <w:r w:rsidRPr="00732420">
              <w:rPr>
                <w:sz w:val="16"/>
                <w:szCs w:val="16"/>
              </w:rPr>
              <w:t>Harshala Patil</w:t>
            </w:r>
          </w:p>
        </w:tc>
        <w:tc>
          <w:tcPr>
            <w:tcW w:w="0" w:type="auto"/>
          </w:tcPr>
          <w:p w14:paraId="5C3A3448" w14:textId="77777777" w:rsidR="00732420" w:rsidRDefault="00732420" w:rsidP="00732420"/>
        </w:tc>
        <w:tc>
          <w:tcPr>
            <w:tcW w:w="0" w:type="auto"/>
          </w:tcPr>
          <w:p w14:paraId="3FF49615" w14:textId="77777777" w:rsidR="00732420" w:rsidRDefault="00732420" w:rsidP="00732420"/>
        </w:tc>
      </w:tr>
    </w:tbl>
    <w:p w14:paraId="03315A8A" w14:textId="77777777" w:rsidR="00BE5B26" w:rsidRDefault="00000000">
      <w:pPr>
        <w:pStyle w:val="Heading3"/>
      </w:pPr>
      <w:bookmarkStart w:id="98" w:name="site_s02"/>
      <w:r>
        <w:rPr>
          <w:rFonts w:ascii="Times New Roman" w:hAnsi="Times New Roman"/>
        </w:rPr>
        <w:t xml:space="preserve">S02 — </w:t>
      </w:r>
      <w:proofErr w:type="spellStart"/>
      <w:r>
        <w:rPr>
          <w:rFonts w:ascii="Times New Roman" w:hAnsi="Times New Roman"/>
        </w:rPr>
        <w:t>Anjangoan</w:t>
      </w:r>
      <w:proofErr w:type="spellEnd"/>
      <w:r>
        <w:rPr>
          <w:rFonts w:ascii="Times New Roman" w:hAnsi="Times New Roman"/>
        </w:rPr>
        <w:t xml:space="preserve"> Site Documentation</w:t>
      </w:r>
      <w:bookmarkEnd w:id="98"/>
    </w:p>
    <w:tbl>
      <w:tblPr>
        <w:tblStyle w:val="TableGrid"/>
        <w:tblW w:w="0" w:type="auto"/>
        <w:jc w:val="center"/>
        <w:tblLook w:val="04A0" w:firstRow="1" w:lastRow="0" w:firstColumn="1" w:lastColumn="0" w:noHBand="0" w:noVBand="1"/>
      </w:tblPr>
      <w:tblGrid>
        <w:gridCol w:w="941"/>
        <w:gridCol w:w="3637"/>
        <w:gridCol w:w="3441"/>
        <w:gridCol w:w="933"/>
        <w:gridCol w:w="871"/>
        <w:gridCol w:w="617"/>
      </w:tblGrid>
      <w:tr w:rsidR="00BE5B26" w14:paraId="051D0C84" w14:textId="77777777" w:rsidTr="00D8680A">
        <w:trPr>
          <w:jc w:val="center"/>
        </w:trPr>
        <w:tc>
          <w:tcPr>
            <w:tcW w:w="0" w:type="auto"/>
          </w:tcPr>
          <w:p w14:paraId="176B01B4" w14:textId="77777777" w:rsidR="00BE5B26" w:rsidRDefault="00000000">
            <w:pPr>
              <w:spacing w:after="0"/>
              <w:jc w:val="both"/>
            </w:pPr>
            <w:r>
              <w:rPr>
                <w:b/>
                <w:sz w:val="15"/>
              </w:rPr>
              <w:t>Doc ID</w:t>
            </w:r>
          </w:p>
        </w:tc>
        <w:tc>
          <w:tcPr>
            <w:tcW w:w="0" w:type="auto"/>
          </w:tcPr>
          <w:p w14:paraId="7F2D1840" w14:textId="77777777" w:rsidR="00BE5B26" w:rsidRDefault="00000000">
            <w:pPr>
              <w:spacing w:after="0"/>
              <w:jc w:val="both"/>
            </w:pPr>
            <w:r>
              <w:rPr>
                <w:b/>
                <w:sz w:val="15"/>
              </w:rPr>
              <w:t>Document Name</w:t>
            </w:r>
          </w:p>
        </w:tc>
        <w:tc>
          <w:tcPr>
            <w:tcW w:w="0" w:type="auto"/>
          </w:tcPr>
          <w:p w14:paraId="0008597F" w14:textId="77777777" w:rsidR="00BE5B26" w:rsidRDefault="00000000">
            <w:pPr>
              <w:spacing w:after="0"/>
              <w:jc w:val="both"/>
            </w:pPr>
            <w:r>
              <w:rPr>
                <w:b/>
                <w:sz w:val="15"/>
              </w:rPr>
              <w:t>Description &amp; Purpose</w:t>
            </w:r>
          </w:p>
        </w:tc>
        <w:tc>
          <w:tcPr>
            <w:tcW w:w="0" w:type="auto"/>
          </w:tcPr>
          <w:p w14:paraId="5B5E158E" w14:textId="77777777" w:rsidR="00BE5B26" w:rsidRDefault="00000000">
            <w:pPr>
              <w:spacing w:after="0"/>
              <w:jc w:val="both"/>
            </w:pPr>
            <w:r>
              <w:rPr>
                <w:b/>
                <w:sz w:val="15"/>
              </w:rPr>
              <w:t>Author / Owner</w:t>
            </w:r>
          </w:p>
        </w:tc>
        <w:tc>
          <w:tcPr>
            <w:tcW w:w="0" w:type="auto"/>
          </w:tcPr>
          <w:p w14:paraId="436DE02C" w14:textId="77777777" w:rsidR="00BE5B26" w:rsidRDefault="00000000">
            <w:pPr>
              <w:spacing w:after="0"/>
              <w:jc w:val="both"/>
            </w:pPr>
            <w:r>
              <w:rPr>
                <w:b/>
                <w:sz w:val="15"/>
              </w:rPr>
              <w:t>Last Updated</w:t>
            </w:r>
          </w:p>
        </w:tc>
        <w:tc>
          <w:tcPr>
            <w:tcW w:w="0" w:type="auto"/>
          </w:tcPr>
          <w:p w14:paraId="693DDB90" w14:textId="77777777" w:rsidR="00BE5B26" w:rsidRDefault="00000000">
            <w:pPr>
              <w:spacing w:after="0"/>
              <w:jc w:val="both"/>
            </w:pPr>
            <w:r>
              <w:rPr>
                <w:b/>
                <w:sz w:val="15"/>
              </w:rPr>
              <w:t>Status</w:t>
            </w:r>
          </w:p>
        </w:tc>
      </w:tr>
      <w:tr w:rsidR="00732420" w14:paraId="257D73D8" w14:textId="77777777" w:rsidTr="00111D5F">
        <w:trPr>
          <w:jc w:val="center"/>
        </w:trPr>
        <w:tc>
          <w:tcPr>
            <w:tcW w:w="0" w:type="auto"/>
            <w:vAlign w:val="center"/>
          </w:tcPr>
          <w:p w14:paraId="4675D854" w14:textId="77777777" w:rsidR="00732420" w:rsidRDefault="00732420" w:rsidP="00732420">
            <w:pPr>
              <w:spacing w:after="0"/>
              <w:jc w:val="both"/>
            </w:pPr>
            <w:bookmarkStart w:id="99" w:name="V62_DOC_M03_S02_001"/>
            <w:bookmarkStart w:id="100" w:name="doc_DOC_009_S02_SLDC"/>
            <w:bookmarkStart w:id="101" w:name="BM_DOC_M03_S02_001"/>
            <w:bookmarkStart w:id="102" w:name="doc_DOC_M03_007"/>
            <w:bookmarkEnd w:id="99"/>
            <w:bookmarkEnd w:id="100"/>
            <w:r>
              <w:rPr>
                <w:sz w:val="17"/>
              </w:rPr>
              <w:t>DOC-M03-S02-001</w:t>
            </w:r>
            <w:bookmarkEnd w:id="101"/>
            <w:bookmarkEnd w:id="102"/>
          </w:p>
        </w:tc>
        <w:tc>
          <w:tcPr>
            <w:tcW w:w="0" w:type="auto"/>
            <w:vAlign w:val="center"/>
          </w:tcPr>
          <w:p w14:paraId="31F8E715" w14:textId="77777777" w:rsidR="00732420" w:rsidRDefault="00732420" w:rsidP="00732420">
            <w:pPr>
              <w:spacing w:after="0"/>
              <w:jc w:val="both"/>
            </w:pPr>
            <w:r>
              <w:rPr>
                <w:sz w:val="16"/>
              </w:rPr>
              <w:t>Anjangoan_SLDC_Template.xlsx (v1.0)</w:t>
            </w:r>
          </w:p>
        </w:tc>
        <w:tc>
          <w:tcPr>
            <w:tcW w:w="0" w:type="auto"/>
            <w:vAlign w:val="center"/>
          </w:tcPr>
          <w:p w14:paraId="34C5DEEE" w14:textId="77777777" w:rsidR="00732420" w:rsidRDefault="00732420" w:rsidP="00732420">
            <w:pPr>
              <w:spacing w:after="0"/>
              <w:jc w:val="both"/>
            </w:pPr>
            <w:proofErr w:type="spellStart"/>
            <w:r>
              <w:rPr>
                <w:sz w:val="16"/>
              </w:rPr>
              <w:t>Anjangoan</w:t>
            </w:r>
            <w:proofErr w:type="spellEnd"/>
            <w:r>
              <w:rPr>
                <w:sz w:val="16"/>
              </w:rPr>
              <w:t xml:space="preserve"> State Load </w:t>
            </w:r>
            <w:proofErr w:type="spellStart"/>
            <w:r>
              <w:rPr>
                <w:sz w:val="16"/>
              </w:rPr>
              <w:t>Despatch</w:t>
            </w:r>
            <w:proofErr w:type="spellEnd"/>
            <w:r>
              <w:rPr>
                <w:sz w:val="16"/>
              </w:rPr>
              <w:t xml:space="preserve"> Centre (SLDC) mandatory submission format and schedule template.</w:t>
            </w:r>
          </w:p>
        </w:tc>
        <w:tc>
          <w:tcPr>
            <w:tcW w:w="0" w:type="auto"/>
          </w:tcPr>
          <w:p w14:paraId="2606232F" w14:textId="0893EB4E" w:rsidR="00732420" w:rsidRDefault="00732420" w:rsidP="00732420">
            <w:r w:rsidRPr="00732420">
              <w:rPr>
                <w:sz w:val="16"/>
                <w:szCs w:val="16"/>
              </w:rPr>
              <w:t>Harshala Patil</w:t>
            </w:r>
          </w:p>
        </w:tc>
        <w:tc>
          <w:tcPr>
            <w:tcW w:w="0" w:type="auto"/>
            <w:vAlign w:val="center"/>
          </w:tcPr>
          <w:p w14:paraId="548089EE" w14:textId="77777777" w:rsidR="00732420" w:rsidRDefault="00732420" w:rsidP="00732420"/>
        </w:tc>
        <w:tc>
          <w:tcPr>
            <w:tcW w:w="0" w:type="auto"/>
            <w:vAlign w:val="center"/>
          </w:tcPr>
          <w:p w14:paraId="623850B7" w14:textId="77777777" w:rsidR="00732420" w:rsidRDefault="00732420" w:rsidP="00732420"/>
        </w:tc>
      </w:tr>
      <w:tr w:rsidR="00732420" w14:paraId="6BFBC236" w14:textId="77777777" w:rsidTr="004665B6">
        <w:trPr>
          <w:jc w:val="center"/>
        </w:trPr>
        <w:tc>
          <w:tcPr>
            <w:tcW w:w="0" w:type="auto"/>
            <w:vAlign w:val="center"/>
          </w:tcPr>
          <w:p w14:paraId="58D1E681" w14:textId="77777777" w:rsidR="00732420" w:rsidRDefault="00732420" w:rsidP="00732420">
            <w:pPr>
              <w:spacing w:after="0"/>
              <w:jc w:val="both"/>
            </w:pPr>
            <w:bookmarkStart w:id="103" w:name="V62_DOC_M03_S02_002"/>
            <w:bookmarkStart w:id="104" w:name="doc_DOC_009_S02_DAWA"/>
            <w:bookmarkStart w:id="105" w:name="BM_DOC_M03_S02_002"/>
            <w:bookmarkStart w:id="106" w:name="doc_DOC_M03_008"/>
            <w:bookmarkEnd w:id="103"/>
            <w:bookmarkEnd w:id="104"/>
            <w:r>
              <w:rPr>
                <w:sz w:val="17"/>
              </w:rPr>
              <w:t>DOC-M03-S02-002</w:t>
            </w:r>
            <w:bookmarkEnd w:id="105"/>
            <w:bookmarkEnd w:id="106"/>
          </w:p>
        </w:tc>
        <w:tc>
          <w:tcPr>
            <w:tcW w:w="0" w:type="auto"/>
            <w:vAlign w:val="center"/>
          </w:tcPr>
          <w:p w14:paraId="0784D62F" w14:textId="77777777" w:rsidR="00732420" w:rsidRDefault="00732420" w:rsidP="00732420">
            <w:pPr>
              <w:spacing w:after="0"/>
              <w:jc w:val="both"/>
            </w:pPr>
            <w:r>
              <w:rPr>
                <w:sz w:val="16"/>
              </w:rPr>
              <w:t>Anjangoan_Dayahead_Weakahead_Template.docx (v1.0)</w:t>
            </w:r>
          </w:p>
        </w:tc>
        <w:tc>
          <w:tcPr>
            <w:tcW w:w="0" w:type="auto"/>
            <w:vAlign w:val="center"/>
          </w:tcPr>
          <w:p w14:paraId="0E196B18" w14:textId="77777777" w:rsidR="00732420" w:rsidRDefault="00732420" w:rsidP="00732420">
            <w:pPr>
              <w:spacing w:after="0"/>
              <w:jc w:val="both"/>
            </w:pPr>
            <w:proofErr w:type="spellStart"/>
            <w:r>
              <w:rPr>
                <w:sz w:val="16"/>
              </w:rPr>
              <w:t>Anjangoan</w:t>
            </w:r>
            <w:proofErr w:type="spellEnd"/>
            <w:r>
              <w:rPr>
                <w:sz w:val="16"/>
              </w:rPr>
              <w:t xml:space="preserve">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002E3D08" w14:textId="3525391D" w:rsidR="00732420" w:rsidRDefault="00732420" w:rsidP="00732420">
            <w:r w:rsidRPr="00732420">
              <w:rPr>
                <w:sz w:val="16"/>
                <w:szCs w:val="16"/>
              </w:rPr>
              <w:t>Harshala Patil</w:t>
            </w:r>
          </w:p>
        </w:tc>
        <w:tc>
          <w:tcPr>
            <w:tcW w:w="0" w:type="auto"/>
            <w:vAlign w:val="center"/>
          </w:tcPr>
          <w:p w14:paraId="08E8100F" w14:textId="77777777" w:rsidR="00732420" w:rsidRDefault="00732420" w:rsidP="00732420"/>
        </w:tc>
        <w:tc>
          <w:tcPr>
            <w:tcW w:w="0" w:type="auto"/>
            <w:vAlign w:val="center"/>
          </w:tcPr>
          <w:p w14:paraId="49BCD31C" w14:textId="77777777" w:rsidR="00732420" w:rsidRDefault="00732420" w:rsidP="00732420"/>
        </w:tc>
      </w:tr>
      <w:tr w:rsidR="00732420" w14:paraId="449E6E46" w14:textId="77777777" w:rsidTr="002172B8">
        <w:trPr>
          <w:jc w:val="center"/>
        </w:trPr>
        <w:tc>
          <w:tcPr>
            <w:tcW w:w="0" w:type="auto"/>
            <w:vAlign w:val="center"/>
          </w:tcPr>
          <w:p w14:paraId="3456757F" w14:textId="77777777" w:rsidR="00732420" w:rsidRDefault="00732420" w:rsidP="00732420">
            <w:pPr>
              <w:spacing w:after="0"/>
              <w:jc w:val="both"/>
            </w:pPr>
            <w:bookmarkStart w:id="107" w:name="V62_DOC_M03_S02_003"/>
            <w:bookmarkStart w:id="108" w:name="doc_DOC_009_S02_REV"/>
            <w:bookmarkStart w:id="109" w:name="BM_DOC_M03_S02_003"/>
            <w:bookmarkStart w:id="110" w:name="doc_DOC_M03_009"/>
            <w:bookmarkEnd w:id="107"/>
            <w:bookmarkEnd w:id="108"/>
            <w:r>
              <w:rPr>
                <w:sz w:val="17"/>
              </w:rPr>
              <w:t>DOC-M03-S02-003</w:t>
            </w:r>
            <w:bookmarkEnd w:id="109"/>
            <w:bookmarkEnd w:id="110"/>
          </w:p>
        </w:tc>
        <w:tc>
          <w:tcPr>
            <w:tcW w:w="0" w:type="auto"/>
            <w:vAlign w:val="center"/>
          </w:tcPr>
          <w:p w14:paraId="73E667EB" w14:textId="77777777" w:rsidR="00732420" w:rsidRDefault="00732420" w:rsidP="00732420">
            <w:pPr>
              <w:spacing w:after="0"/>
              <w:jc w:val="both"/>
            </w:pPr>
            <w:r>
              <w:rPr>
                <w:sz w:val="16"/>
              </w:rPr>
              <w:t>Anjangoan_Intraday_Weakahead_Revisions.xlsx (v1.0)</w:t>
            </w:r>
          </w:p>
        </w:tc>
        <w:tc>
          <w:tcPr>
            <w:tcW w:w="0" w:type="auto"/>
            <w:vAlign w:val="center"/>
          </w:tcPr>
          <w:p w14:paraId="692D99F4" w14:textId="77777777" w:rsidR="00732420" w:rsidRDefault="00732420" w:rsidP="00732420">
            <w:pPr>
              <w:spacing w:after="0"/>
              <w:jc w:val="both"/>
            </w:pPr>
            <w:proofErr w:type="spellStart"/>
            <w:r>
              <w:rPr>
                <w:sz w:val="16"/>
              </w:rPr>
              <w:t>Anjangoan</w:t>
            </w:r>
            <w:proofErr w:type="spellEnd"/>
            <w:r>
              <w:rPr>
                <w:sz w:val="16"/>
              </w:rPr>
              <w:t xml:space="preserve"> Intraday 1.5-hour slot revision matrix and </w:t>
            </w:r>
            <w:proofErr w:type="spellStart"/>
            <w:r>
              <w:rPr>
                <w:sz w:val="16"/>
              </w:rPr>
              <w:t>Weakahead</w:t>
            </w:r>
            <w:proofErr w:type="spellEnd"/>
            <w:r>
              <w:rPr>
                <w:sz w:val="16"/>
              </w:rPr>
              <w:t xml:space="preserve"> power revision log workbook.</w:t>
            </w:r>
          </w:p>
        </w:tc>
        <w:tc>
          <w:tcPr>
            <w:tcW w:w="0" w:type="auto"/>
          </w:tcPr>
          <w:p w14:paraId="157821F3" w14:textId="4902CDCB" w:rsidR="00732420" w:rsidRDefault="00732420" w:rsidP="00732420">
            <w:r w:rsidRPr="00732420">
              <w:rPr>
                <w:sz w:val="16"/>
                <w:szCs w:val="16"/>
              </w:rPr>
              <w:t>Harshala Patil</w:t>
            </w:r>
          </w:p>
        </w:tc>
        <w:tc>
          <w:tcPr>
            <w:tcW w:w="0" w:type="auto"/>
            <w:vAlign w:val="center"/>
          </w:tcPr>
          <w:p w14:paraId="3CBB27DE" w14:textId="77777777" w:rsidR="00732420" w:rsidRDefault="00732420" w:rsidP="00732420"/>
        </w:tc>
        <w:tc>
          <w:tcPr>
            <w:tcW w:w="0" w:type="auto"/>
            <w:vAlign w:val="center"/>
          </w:tcPr>
          <w:p w14:paraId="72F53926" w14:textId="77777777" w:rsidR="00732420" w:rsidRDefault="00732420" w:rsidP="00732420"/>
        </w:tc>
      </w:tr>
      <w:tr w:rsidR="00732420" w14:paraId="20ABA3FC" w14:textId="77777777" w:rsidTr="00711C3D">
        <w:trPr>
          <w:jc w:val="center"/>
        </w:trPr>
        <w:tc>
          <w:tcPr>
            <w:tcW w:w="0" w:type="auto"/>
            <w:vAlign w:val="center"/>
          </w:tcPr>
          <w:p w14:paraId="0CF95CDB" w14:textId="77777777" w:rsidR="00732420" w:rsidRDefault="00732420" w:rsidP="00732420">
            <w:pPr>
              <w:spacing w:after="0"/>
              <w:jc w:val="both"/>
            </w:pPr>
            <w:bookmarkStart w:id="111" w:name="V62_DOC_M03_S02_004"/>
            <w:bookmarkStart w:id="112" w:name="doc_DOC_009_S02_MET"/>
            <w:bookmarkStart w:id="113" w:name="BM_DOC_M03_S02_004"/>
            <w:bookmarkStart w:id="114" w:name="doc_DOC_M03_010"/>
            <w:bookmarkEnd w:id="111"/>
            <w:bookmarkEnd w:id="112"/>
            <w:r>
              <w:rPr>
                <w:sz w:val="17"/>
              </w:rPr>
              <w:t>DOC-M03-S02-004</w:t>
            </w:r>
            <w:bookmarkEnd w:id="113"/>
            <w:bookmarkEnd w:id="114"/>
          </w:p>
        </w:tc>
        <w:tc>
          <w:tcPr>
            <w:tcW w:w="0" w:type="auto"/>
            <w:vAlign w:val="center"/>
          </w:tcPr>
          <w:p w14:paraId="556C06D6" w14:textId="77777777" w:rsidR="00732420" w:rsidRDefault="00732420" w:rsidP="00732420">
            <w:pPr>
              <w:spacing w:after="0"/>
              <w:jc w:val="both"/>
            </w:pPr>
            <w:r>
              <w:rPr>
                <w:sz w:val="16"/>
              </w:rPr>
              <w:t>Anjangoan_Metered_Data_All.csv (v1.0)</w:t>
            </w:r>
          </w:p>
        </w:tc>
        <w:tc>
          <w:tcPr>
            <w:tcW w:w="0" w:type="auto"/>
            <w:vAlign w:val="center"/>
          </w:tcPr>
          <w:p w14:paraId="2C4F324F" w14:textId="77777777" w:rsidR="00732420" w:rsidRDefault="00732420" w:rsidP="00732420">
            <w:pPr>
              <w:spacing w:after="0"/>
              <w:jc w:val="both"/>
            </w:pPr>
            <w:proofErr w:type="spellStart"/>
            <w:r>
              <w:rPr>
                <w:sz w:val="16"/>
              </w:rPr>
              <w:t>Anjangoan</w:t>
            </w:r>
            <w:proofErr w:type="spellEnd"/>
            <w:r>
              <w:rPr>
                <w:sz w:val="16"/>
              </w:rPr>
              <w:t xml:space="preserve"> historical and real-time 15-minute block metered generation CSV dataset.</w:t>
            </w:r>
          </w:p>
        </w:tc>
        <w:tc>
          <w:tcPr>
            <w:tcW w:w="0" w:type="auto"/>
          </w:tcPr>
          <w:p w14:paraId="7549D01F" w14:textId="7A4681E8" w:rsidR="00732420" w:rsidRDefault="00732420" w:rsidP="00732420">
            <w:r w:rsidRPr="00732420">
              <w:rPr>
                <w:sz w:val="16"/>
                <w:szCs w:val="16"/>
              </w:rPr>
              <w:t>Harshala Patil</w:t>
            </w:r>
          </w:p>
        </w:tc>
        <w:tc>
          <w:tcPr>
            <w:tcW w:w="0" w:type="auto"/>
            <w:vAlign w:val="center"/>
          </w:tcPr>
          <w:p w14:paraId="2BC223C8" w14:textId="77777777" w:rsidR="00732420" w:rsidRDefault="00732420" w:rsidP="00732420"/>
        </w:tc>
        <w:tc>
          <w:tcPr>
            <w:tcW w:w="0" w:type="auto"/>
            <w:vAlign w:val="center"/>
          </w:tcPr>
          <w:p w14:paraId="51E3867F" w14:textId="77777777" w:rsidR="00732420" w:rsidRDefault="00732420" w:rsidP="00732420"/>
        </w:tc>
      </w:tr>
      <w:tr w:rsidR="00732420" w14:paraId="4D16CDA9" w14:textId="77777777" w:rsidTr="00D8680A">
        <w:trPr>
          <w:jc w:val="center"/>
        </w:trPr>
        <w:tc>
          <w:tcPr>
            <w:tcW w:w="0" w:type="auto"/>
          </w:tcPr>
          <w:p w14:paraId="73BEB8F6" w14:textId="77777777" w:rsidR="00732420" w:rsidRDefault="00732420" w:rsidP="00732420">
            <w:pPr>
              <w:spacing w:after="0"/>
              <w:jc w:val="both"/>
            </w:pPr>
            <w:bookmarkStart w:id="115" w:name="V62_DOC_M03_S02_005"/>
            <w:bookmarkStart w:id="116" w:name="doc_DOC_009_S02"/>
            <w:bookmarkStart w:id="117" w:name="BM_DOC_M03_S02_005"/>
            <w:bookmarkStart w:id="118" w:name="doc_DOC_M03_011"/>
            <w:bookmarkEnd w:id="115"/>
            <w:bookmarkEnd w:id="116"/>
            <w:r>
              <w:rPr>
                <w:sz w:val="17"/>
              </w:rPr>
              <w:t>DOC-M03-S02-005</w:t>
            </w:r>
            <w:bookmarkEnd w:id="117"/>
            <w:bookmarkEnd w:id="118"/>
          </w:p>
        </w:tc>
        <w:tc>
          <w:tcPr>
            <w:tcW w:w="0" w:type="auto"/>
          </w:tcPr>
          <w:p w14:paraId="76CA9AF8" w14:textId="77777777" w:rsidR="00732420" w:rsidRDefault="00732420" w:rsidP="00732420">
            <w:pPr>
              <w:spacing w:after="0"/>
              <w:jc w:val="both"/>
            </w:pPr>
            <w:proofErr w:type="spellStart"/>
            <w:r>
              <w:rPr>
                <w:sz w:val="16"/>
              </w:rPr>
              <w:t>Anjangoan_Site_Configuration_Details.json</w:t>
            </w:r>
            <w:proofErr w:type="spellEnd"/>
            <w:r>
              <w:rPr>
                <w:sz w:val="16"/>
              </w:rPr>
              <w:t xml:space="preserve"> (v1.0)</w:t>
            </w:r>
          </w:p>
        </w:tc>
        <w:tc>
          <w:tcPr>
            <w:tcW w:w="0" w:type="auto"/>
          </w:tcPr>
          <w:p w14:paraId="55A8019F" w14:textId="77777777" w:rsidR="00732420" w:rsidRDefault="00732420" w:rsidP="00732420">
            <w:pPr>
              <w:spacing w:after="0"/>
              <w:jc w:val="both"/>
            </w:pPr>
            <w:proofErr w:type="spellStart"/>
            <w:r>
              <w:rPr>
                <w:sz w:val="16"/>
              </w:rPr>
              <w:t>Anjangoan</w:t>
            </w:r>
            <w:proofErr w:type="spellEnd"/>
            <w:r>
              <w:rPr>
                <w:sz w:val="16"/>
              </w:rPr>
              <w:t xml:space="preserve"> plant capacity specs, SCADA IP parameters, STU loss factors, telemetry mapping, and site configuration JSON.</w:t>
            </w:r>
          </w:p>
        </w:tc>
        <w:tc>
          <w:tcPr>
            <w:tcW w:w="0" w:type="auto"/>
          </w:tcPr>
          <w:p w14:paraId="29530F66" w14:textId="3B675953" w:rsidR="00732420" w:rsidRDefault="00732420" w:rsidP="00732420">
            <w:r w:rsidRPr="00732420">
              <w:rPr>
                <w:sz w:val="16"/>
                <w:szCs w:val="16"/>
              </w:rPr>
              <w:t>Harshala Patil</w:t>
            </w:r>
          </w:p>
        </w:tc>
        <w:tc>
          <w:tcPr>
            <w:tcW w:w="0" w:type="auto"/>
          </w:tcPr>
          <w:p w14:paraId="72827F56" w14:textId="77777777" w:rsidR="00732420" w:rsidRDefault="00732420" w:rsidP="00732420"/>
        </w:tc>
        <w:tc>
          <w:tcPr>
            <w:tcW w:w="0" w:type="auto"/>
          </w:tcPr>
          <w:p w14:paraId="135C0ACB" w14:textId="77777777" w:rsidR="00732420" w:rsidRDefault="00732420" w:rsidP="00732420"/>
        </w:tc>
      </w:tr>
    </w:tbl>
    <w:p w14:paraId="7EDCA3E8" w14:textId="77777777" w:rsidR="00BE5B26" w:rsidRDefault="00000000">
      <w:pPr>
        <w:pStyle w:val="Heading3"/>
      </w:pPr>
      <w:bookmarkStart w:id="119" w:name="site_s03"/>
      <w:r>
        <w:rPr>
          <w:rFonts w:ascii="Times New Roman" w:hAnsi="Times New Roman"/>
        </w:rPr>
        <w:t xml:space="preserve">S03 — </w:t>
      </w:r>
      <w:proofErr w:type="spellStart"/>
      <w:r>
        <w:rPr>
          <w:rFonts w:ascii="Times New Roman" w:hAnsi="Times New Roman"/>
        </w:rPr>
        <w:t>Balakwada</w:t>
      </w:r>
      <w:proofErr w:type="spellEnd"/>
      <w:r>
        <w:rPr>
          <w:rFonts w:ascii="Times New Roman" w:hAnsi="Times New Roman"/>
        </w:rPr>
        <w:t xml:space="preserve"> Site Documentation</w:t>
      </w:r>
      <w:bookmarkEnd w:id="119"/>
    </w:p>
    <w:tbl>
      <w:tblPr>
        <w:tblStyle w:val="TableGrid"/>
        <w:tblW w:w="0" w:type="auto"/>
        <w:jc w:val="center"/>
        <w:tblLook w:val="04A0" w:firstRow="1" w:lastRow="0" w:firstColumn="1" w:lastColumn="0" w:noHBand="0" w:noVBand="1"/>
      </w:tblPr>
      <w:tblGrid>
        <w:gridCol w:w="940"/>
        <w:gridCol w:w="3646"/>
        <w:gridCol w:w="3435"/>
        <w:gridCol w:w="932"/>
        <w:gridCol w:w="870"/>
        <w:gridCol w:w="617"/>
      </w:tblGrid>
      <w:tr w:rsidR="00BE5B26" w14:paraId="4B777DFD" w14:textId="77777777" w:rsidTr="00D8680A">
        <w:trPr>
          <w:jc w:val="center"/>
        </w:trPr>
        <w:tc>
          <w:tcPr>
            <w:tcW w:w="0" w:type="auto"/>
          </w:tcPr>
          <w:p w14:paraId="7189017A" w14:textId="77777777" w:rsidR="00BE5B26" w:rsidRDefault="00000000">
            <w:pPr>
              <w:spacing w:after="0"/>
              <w:jc w:val="both"/>
            </w:pPr>
            <w:r>
              <w:rPr>
                <w:b/>
                <w:sz w:val="15"/>
              </w:rPr>
              <w:t>Doc ID</w:t>
            </w:r>
          </w:p>
        </w:tc>
        <w:tc>
          <w:tcPr>
            <w:tcW w:w="0" w:type="auto"/>
          </w:tcPr>
          <w:p w14:paraId="300A8B73" w14:textId="77777777" w:rsidR="00BE5B26" w:rsidRDefault="00000000">
            <w:pPr>
              <w:spacing w:after="0"/>
              <w:jc w:val="both"/>
            </w:pPr>
            <w:r>
              <w:rPr>
                <w:b/>
                <w:sz w:val="15"/>
              </w:rPr>
              <w:t>Document Name</w:t>
            </w:r>
          </w:p>
        </w:tc>
        <w:tc>
          <w:tcPr>
            <w:tcW w:w="0" w:type="auto"/>
          </w:tcPr>
          <w:p w14:paraId="1F94846F" w14:textId="77777777" w:rsidR="00BE5B26" w:rsidRDefault="00000000">
            <w:pPr>
              <w:spacing w:after="0"/>
              <w:jc w:val="both"/>
            </w:pPr>
            <w:r>
              <w:rPr>
                <w:b/>
                <w:sz w:val="15"/>
              </w:rPr>
              <w:t>Description &amp; Purpose</w:t>
            </w:r>
          </w:p>
        </w:tc>
        <w:tc>
          <w:tcPr>
            <w:tcW w:w="0" w:type="auto"/>
          </w:tcPr>
          <w:p w14:paraId="1FA95F02" w14:textId="77777777" w:rsidR="00BE5B26" w:rsidRDefault="00000000">
            <w:pPr>
              <w:spacing w:after="0"/>
              <w:jc w:val="both"/>
            </w:pPr>
            <w:r>
              <w:rPr>
                <w:b/>
                <w:sz w:val="15"/>
              </w:rPr>
              <w:t>Author / Owner</w:t>
            </w:r>
          </w:p>
        </w:tc>
        <w:tc>
          <w:tcPr>
            <w:tcW w:w="0" w:type="auto"/>
          </w:tcPr>
          <w:p w14:paraId="3FAE8A8C" w14:textId="77777777" w:rsidR="00BE5B26" w:rsidRDefault="00000000">
            <w:pPr>
              <w:spacing w:after="0"/>
              <w:jc w:val="both"/>
            </w:pPr>
            <w:r>
              <w:rPr>
                <w:b/>
                <w:sz w:val="15"/>
              </w:rPr>
              <w:t>Last Updated</w:t>
            </w:r>
          </w:p>
        </w:tc>
        <w:tc>
          <w:tcPr>
            <w:tcW w:w="0" w:type="auto"/>
          </w:tcPr>
          <w:p w14:paraId="2605E6E4" w14:textId="77777777" w:rsidR="00BE5B26" w:rsidRDefault="00000000">
            <w:pPr>
              <w:spacing w:after="0"/>
              <w:jc w:val="both"/>
            </w:pPr>
            <w:r>
              <w:rPr>
                <w:b/>
                <w:sz w:val="15"/>
              </w:rPr>
              <w:t>Status</w:t>
            </w:r>
          </w:p>
        </w:tc>
      </w:tr>
      <w:tr w:rsidR="00732420" w14:paraId="3C9B8BA8" w14:textId="77777777" w:rsidTr="00C468D2">
        <w:trPr>
          <w:jc w:val="center"/>
        </w:trPr>
        <w:tc>
          <w:tcPr>
            <w:tcW w:w="0" w:type="auto"/>
            <w:vAlign w:val="center"/>
          </w:tcPr>
          <w:p w14:paraId="42291F7D" w14:textId="77777777" w:rsidR="00732420" w:rsidRDefault="00732420" w:rsidP="00732420">
            <w:pPr>
              <w:spacing w:after="0"/>
              <w:jc w:val="both"/>
            </w:pPr>
            <w:bookmarkStart w:id="120" w:name="V62_DOC_M03_S03_001"/>
            <w:bookmarkStart w:id="121" w:name="doc_DOC_009_S03_SLDC"/>
            <w:bookmarkStart w:id="122" w:name="BM_DOC_M03_S03_001"/>
            <w:bookmarkStart w:id="123" w:name="doc_DOC_M03_012"/>
            <w:bookmarkEnd w:id="120"/>
            <w:bookmarkEnd w:id="121"/>
            <w:r>
              <w:rPr>
                <w:sz w:val="17"/>
              </w:rPr>
              <w:t>DOC-M03-S03-001</w:t>
            </w:r>
            <w:bookmarkEnd w:id="122"/>
            <w:bookmarkEnd w:id="123"/>
          </w:p>
        </w:tc>
        <w:tc>
          <w:tcPr>
            <w:tcW w:w="0" w:type="auto"/>
            <w:vAlign w:val="center"/>
          </w:tcPr>
          <w:p w14:paraId="3EA9CA50" w14:textId="77777777" w:rsidR="00732420" w:rsidRDefault="00732420" w:rsidP="00732420">
            <w:pPr>
              <w:spacing w:after="0"/>
              <w:jc w:val="both"/>
            </w:pPr>
            <w:r>
              <w:rPr>
                <w:sz w:val="16"/>
              </w:rPr>
              <w:t>Balakwada_SLDC_Template.xlsx (v1.0)</w:t>
            </w:r>
          </w:p>
        </w:tc>
        <w:tc>
          <w:tcPr>
            <w:tcW w:w="0" w:type="auto"/>
            <w:vAlign w:val="center"/>
          </w:tcPr>
          <w:p w14:paraId="12C338FB" w14:textId="77777777" w:rsidR="00732420" w:rsidRDefault="00732420" w:rsidP="00732420">
            <w:pPr>
              <w:spacing w:after="0"/>
              <w:jc w:val="both"/>
            </w:pPr>
            <w:proofErr w:type="spellStart"/>
            <w:r>
              <w:rPr>
                <w:sz w:val="16"/>
              </w:rPr>
              <w:t>Balakwada</w:t>
            </w:r>
            <w:proofErr w:type="spellEnd"/>
            <w:r>
              <w:rPr>
                <w:sz w:val="16"/>
              </w:rPr>
              <w:t xml:space="preserve"> State Load </w:t>
            </w:r>
            <w:proofErr w:type="spellStart"/>
            <w:r>
              <w:rPr>
                <w:sz w:val="16"/>
              </w:rPr>
              <w:t>Despatch</w:t>
            </w:r>
            <w:proofErr w:type="spellEnd"/>
            <w:r>
              <w:rPr>
                <w:sz w:val="16"/>
              </w:rPr>
              <w:t xml:space="preserve"> Centre (SLDC) mandatory submission format and schedule template.</w:t>
            </w:r>
          </w:p>
        </w:tc>
        <w:tc>
          <w:tcPr>
            <w:tcW w:w="0" w:type="auto"/>
          </w:tcPr>
          <w:p w14:paraId="666DA775" w14:textId="05665AF3" w:rsidR="00732420" w:rsidRDefault="00732420" w:rsidP="00732420">
            <w:r w:rsidRPr="00732420">
              <w:rPr>
                <w:sz w:val="16"/>
                <w:szCs w:val="16"/>
              </w:rPr>
              <w:t>Harshala Patil</w:t>
            </w:r>
          </w:p>
        </w:tc>
        <w:tc>
          <w:tcPr>
            <w:tcW w:w="0" w:type="auto"/>
            <w:vAlign w:val="center"/>
          </w:tcPr>
          <w:p w14:paraId="17BE2F23" w14:textId="77777777" w:rsidR="00732420" w:rsidRDefault="00732420" w:rsidP="00732420"/>
        </w:tc>
        <w:tc>
          <w:tcPr>
            <w:tcW w:w="0" w:type="auto"/>
            <w:vAlign w:val="center"/>
          </w:tcPr>
          <w:p w14:paraId="76232050" w14:textId="77777777" w:rsidR="00732420" w:rsidRDefault="00732420" w:rsidP="00732420"/>
        </w:tc>
      </w:tr>
      <w:tr w:rsidR="00732420" w14:paraId="76D85334" w14:textId="77777777" w:rsidTr="00DB524F">
        <w:trPr>
          <w:jc w:val="center"/>
        </w:trPr>
        <w:tc>
          <w:tcPr>
            <w:tcW w:w="0" w:type="auto"/>
            <w:vAlign w:val="center"/>
          </w:tcPr>
          <w:p w14:paraId="364989C4" w14:textId="77777777" w:rsidR="00732420" w:rsidRDefault="00732420" w:rsidP="00732420">
            <w:pPr>
              <w:spacing w:after="0"/>
              <w:jc w:val="both"/>
            </w:pPr>
            <w:bookmarkStart w:id="124" w:name="V62_DOC_M03_S03_002"/>
            <w:bookmarkStart w:id="125" w:name="doc_DOC_009_S03_DAWA"/>
            <w:bookmarkStart w:id="126" w:name="BM_DOC_M03_S03_002"/>
            <w:bookmarkStart w:id="127" w:name="doc_DOC_M03_013"/>
            <w:bookmarkEnd w:id="124"/>
            <w:bookmarkEnd w:id="125"/>
            <w:r>
              <w:rPr>
                <w:sz w:val="17"/>
              </w:rPr>
              <w:t>DOC-M03-S03-002</w:t>
            </w:r>
            <w:bookmarkEnd w:id="126"/>
            <w:bookmarkEnd w:id="127"/>
          </w:p>
        </w:tc>
        <w:tc>
          <w:tcPr>
            <w:tcW w:w="0" w:type="auto"/>
            <w:vAlign w:val="center"/>
          </w:tcPr>
          <w:p w14:paraId="3E3706F6" w14:textId="77777777" w:rsidR="00732420" w:rsidRDefault="00732420" w:rsidP="00732420">
            <w:pPr>
              <w:spacing w:after="0"/>
              <w:jc w:val="both"/>
            </w:pPr>
            <w:r>
              <w:rPr>
                <w:sz w:val="16"/>
              </w:rPr>
              <w:t>Balakwada_Dayahead_Weakahead_Template.docx (v1.0)</w:t>
            </w:r>
          </w:p>
        </w:tc>
        <w:tc>
          <w:tcPr>
            <w:tcW w:w="0" w:type="auto"/>
            <w:vAlign w:val="center"/>
          </w:tcPr>
          <w:p w14:paraId="6012CE47" w14:textId="77777777" w:rsidR="00732420" w:rsidRDefault="00732420" w:rsidP="00732420">
            <w:pPr>
              <w:spacing w:after="0"/>
              <w:jc w:val="both"/>
            </w:pPr>
            <w:proofErr w:type="spellStart"/>
            <w:r>
              <w:rPr>
                <w:sz w:val="16"/>
              </w:rPr>
              <w:t>Balakwada</w:t>
            </w:r>
            <w:proofErr w:type="spellEnd"/>
            <w:r>
              <w:rPr>
                <w:sz w:val="16"/>
              </w:rPr>
              <w:t xml:space="preserve">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4C805B80" w14:textId="67D394A8" w:rsidR="00732420" w:rsidRDefault="00732420" w:rsidP="00732420">
            <w:r w:rsidRPr="00732420">
              <w:rPr>
                <w:sz w:val="16"/>
                <w:szCs w:val="16"/>
              </w:rPr>
              <w:t>Harshala Patil</w:t>
            </w:r>
          </w:p>
        </w:tc>
        <w:tc>
          <w:tcPr>
            <w:tcW w:w="0" w:type="auto"/>
            <w:vAlign w:val="center"/>
          </w:tcPr>
          <w:p w14:paraId="734311F1" w14:textId="77777777" w:rsidR="00732420" w:rsidRDefault="00732420" w:rsidP="00732420"/>
        </w:tc>
        <w:tc>
          <w:tcPr>
            <w:tcW w:w="0" w:type="auto"/>
            <w:vAlign w:val="center"/>
          </w:tcPr>
          <w:p w14:paraId="6F143F96" w14:textId="77777777" w:rsidR="00732420" w:rsidRDefault="00732420" w:rsidP="00732420"/>
        </w:tc>
      </w:tr>
      <w:tr w:rsidR="00732420" w14:paraId="771ADD3C" w14:textId="77777777" w:rsidTr="00D80E4D">
        <w:trPr>
          <w:jc w:val="center"/>
        </w:trPr>
        <w:tc>
          <w:tcPr>
            <w:tcW w:w="0" w:type="auto"/>
            <w:vAlign w:val="center"/>
          </w:tcPr>
          <w:p w14:paraId="63FCD984" w14:textId="77777777" w:rsidR="00732420" w:rsidRDefault="00732420" w:rsidP="00732420">
            <w:pPr>
              <w:spacing w:after="0"/>
              <w:jc w:val="both"/>
            </w:pPr>
            <w:bookmarkStart w:id="128" w:name="V62_DOC_M03_S03_003"/>
            <w:bookmarkStart w:id="129" w:name="doc_DOC_009_S03_REV"/>
            <w:bookmarkStart w:id="130" w:name="BM_DOC_M03_S03_003"/>
            <w:bookmarkStart w:id="131" w:name="doc_DOC_M03_014"/>
            <w:bookmarkEnd w:id="128"/>
            <w:bookmarkEnd w:id="129"/>
            <w:r>
              <w:rPr>
                <w:sz w:val="17"/>
              </w:rPr>
              <w:t>DOC-M03-S03-003</w:t>
            </w:r>
            <w:bookmarkEnd w:id="130"/>
            <w:bookmarkEnd w:id="131"/>
          </w:p>
        </w:tc>
        <w:tc>
          <w:tcPr>
            <w:tcW w:w="0" w:type="auto"/>
            <w:vAlign w:val="center"/>
          </w:tcPr>
          <w:p w14:paraId="76317EE2" w14:textId="77777777" w:rsidR="00732420" w:rsidRDefault="00732420" w:rsidP="00732420">
            <w:pPr>
              <w:spacing w:after="0"/>
              <w:jc w:val="both"/>
            </w:pPr>
            <w:r>
              <w:rPr>
                <w:sz w:val="16"/>
              </w:rPr>
              <w:t>Balakwada_Intraday_Weakahead_Revisions.xlsx (v1.0)</w:t>
            </w:r>
          </w:p>
        </w:tc>
        <w:tc>
          <w:tcPr>
            <w:tcW w:w="0" w:type="auto"/>
            <w:vAlign w:val="center"/>
          </w:tcPr>
          <w:p w14:paraId="63DD8D73" w14:textId="77777777" w:rsidR="00732420" w:rsidRDefault="00732420" w:rsidP="00732420">
            <w:pPr>
              <w:spacing w:after="0"/>
              <w:jc w:val="both"/>
            </w:pPr>
            <w:proofErr w:type="spellStart"/>
            <w:r>
              <w:rPr>
                <w:sz w:val="16"/>
              </w:rPr>
              <w:t>Balakwada</w:t>
            </w:r>
            <w:proofErr w:type="spellEnd"/>
            <w:r>
              <w:rPr>
                <w:sz w:val="16"/>
              </w:rPr>
              <w:t xml:space="preserve"> Intraday 1.5-hour slot revision matrix and </w:t>
            </w:r>
            <w:proofErr w:type="spellStart"/>
            <w:r>
              <w:rPr>
                <w:sz w:val="16"/>
              </w:rPr>
              <w:t>Weakahead</w:t>
            </w:r>
            <w:proofErr w:type="spellEnd"/>
            <w:r>
              <w:rPr>
                <w:sz w:val="16"/>
              </w:rPr>
              <w:t xml:space="preserve"> power revision log workbook.</w:t>
            </w:r>
          </w:p>
        </w:tc>
        <w:tc>
          <w:tcPr>
            <w:tcW w:w="0" w:type="auto"/>
          </w:tcPr>
          <w:p w14:paraId="45885D9A" w14:textId="7FEC6B72" w:rsidR="00732420" w:rsidRDefault="00732420" w:rsidP="00732420">
            <w:r w:rsidRPr="00732420">
              <w:rPr>
                <w:sz w:val="16"/>
                <w:szCs w:val="16"/>
              </w:rPr>
              <w:t>Harshala Patil</w:t>
            </w:r>
          </w:p>
        </w:tc>
        <w:tc>
          <w:tcPr>
            <w:tcW w:w="0" w:type="auto"/>
            <w:vAlign w:val="center"/>
          </w:tcPr>
          <w:p w14:paraId="1B7BBB35" w14:textId="77777777" w:rsidR="00732420" w:rsidRDefault="00732420" w:rsidP="00732420"/>
        </w:tc>
        <w:tc>
          <w:tcPr>
            <w:tcW w:w="0" w:type="auto"/>
            <w:vAlign w:val="center"/>
          </w:tcPr>
          <w:p w14:paraId="74C9A70F" w14:textId="77777777" w:rsidR="00732420" w:rsidRDefault="00732420" w:rsidP="00732420"/>
        </w:tc>
      </w:tr>
      <w:tr w:rsidR="00732420" w14:paraId="5317F02E" w14:textId="77777777" w:rsidTr="00F023E6">
        <w:trPr>
          <w:jc w:val="center"/>
        </w:trPr>
        <w:tc>
          <w:tcPr>
            <w:tcW w:w="0" w:type="auto"/>
            <w:vAlign w:val="center"/>
          </w:tcPr>
          <w:p w14:paraId="5CA6517D" w14:textId="77777777" w:rsidR="00732420" w:rsidRDefault="00732420" w:rsidP="00732420">
            <w:pPr>
              <w:spacing w:after="0"/>
              <w:jc w:val="both"/>
            </w:pPr>
            <w:bookmarkStart w:id="132" w:name="V62_DOC_M03_S03_004"/>
            <w:bookmarkStart w:id="133" w:name="doc_DOC_009_S03_MET"/>
            <w:bookmarkStart w:id="134" w:name="BM_DOC_M03_S03_004"/>
            <w:bookmarkStart w:id="135" w:name="doc_DOC_M03_015"/>
            <w:bookmarkEnd w:id="132"/>
            <w:bookmarkEnd w:id="133"/>
            <w:r>
              <w:rPr>
                <w:sz w:val="17"/>
              </w:rPr>
              <w:t>DOC-M03-S03-004</w:t>
            </w:r>
            <w:bookmarkEnd w:id="134"/>
            <w:bookmarkEnd w:id="135"/>
          </w:p>
        </w:tc>
        <w:tc>
          <w:tcPr>
            <w:tcW w:w="0" w:type="auto"/>
            <w:vAlign w:val="center"/>
          </w:tcPr>
          <w:p w14:paraId="73910AA3" w14:textId="77777777" w:rsidR="00732420" w:rsidRDefault="00732420" w:rsidP="00732420">
            <w:pPr>
              <w:spacing w:after="0"/>
              <w:jc w:val="both"/>
            </w:pPr>
            <w:r>
              <w:rPr>
                <w:sz w:val="16"/>
              </w:rPr>
              <w:t>Balakwada_Metered_Data_All.csv (v1.0)</w:t>
            </w:r>
          </w:p>
        </w:tc>
        <w:tc>
          <w:tcPr>
            <w:tcW w:w="0" w:type="auto"/>
            <w:vAlign w:val="center"/>
          </w:tcPr>
          <w:p w14:paraId="1E521471" w14:textId="77777777" w:rsidR="00732420" w:rsidRDefault="00732420" w:rsidP="00732420">
            <w:pPr>
              <w:spacing w:after="0"/>
              <w:jc w:val="both"/>
            </w:pPr>
            <w:proofErr w:type="spellStart"/>
            <w:r>
              <w:rPr>
                <w:sz w:val="16"/>
              </w:rPr>
              <w:t>Balakwada</w:t>
            </w:r>
            <w:proofErr w:type="spellEnd"/>
            <w:r>
              <w:rPr>
                <w:sz w:val="16"/>
              </w:rPr>
              <w:t xml:space="preserve"> historical and real-time 15-minute block metered generation CSV dataset.</w:t>
            </w:r>
          </w:p>
        </w:tc>
        <w:tc>
          <w:tcPr>
            <w:tcW w:w="0" w:type="auto"/>
          </w:tcPr>
          <w:p w14:paraId="4DE6E507" w14:textId="5A8802A7" w:rsidR="00732420" w:rsidRDefault="00732420" w:rsidP="00732420">
            <w:r w:rsidRPr="00732420">
              <w:rPr>
                <w:sz w:val="16"/>
                <w:szCs w:val="16"/>
              </w:rPr>
              <w:t>Harshala Patil</w:t>
            </w:r>
          </w:p>
        </w:tc>
        <w:tc>
          <w:tcPr>
            <w:tcW w:w="0" w:type="auto"/>
            <w:vAlign w:val="center"/>
          </w:tcPr>
          <w:p w14:paraId="2DED1D4E" w14:textId="77777777" w:rsidR="00732420" w:rsidRDefault="00732420" w:rsidP="00732420"/>
        </w:tc>
        <w:tc>
          <w:tcPr>
            <w:tcW w:w="0" w:type="auto"/>
            <w:vAlign w:val="center"/>
          </w:tcPr>
          <w:p w14:paraId="7C89F20E" w14:textId="77777777" w:rsidR="00732420" w:rsidRDefault="00732420" w:rsidP="00732420"/>
        </w:tc>
      </w:tr>
      <w:tr w:rsidR="00732420" w14:paraId="4E4F0916" w14:textId="77777777" w:rsidTr="00D8680A">
        <w:trPr>
          <w:jc w:val="center"/>
        </w:trPr>
        <w:tc>
          <w:tcPr>
            <w:tcW w:w="0" w:type="auto"/>
          </w:tcPr>
          <w:p w14:paraId="58660088" w14:textId="77777777" w:rsidR="00732420" w:rsidRDefault="00732420" w:rsidP="00732420">
            <w:pPr>
              <w:spacing w:after="0"/>
              <w:jc w:val="both"/>
            </w:pPr>
            <w:bookmarkStart w:id="136" w:name="V62_DOC_M03_S03_005"/>
            <w:bookmarkStart w:id="137" w:name="doc_DOC_009_S03"/>
            <w:bookmarkStart w:id="138" w:name="BM_DOC_M03_S03_005"/>
            <w:bookmarkStart w:id="139" w:name="doc_DOC_M03_016"/>
            <w:bookmarkEnd w:id="136"/>
            <w:bookmarkEnd w:id="137"/>
            <w:r>
              <w:rPr>
                <w:sz w:val="17"/>
              </w:rPr>
              <w:t>DOC-M03-S03-005</w:t>
            </w:r>
            <w:bookmarkEnd w:id="138"/>
            <w:bookmarkEnd w:id="139"/>
          </w:p>
        </w:tc>
        <w:tc>
          <w:tcPr>
            <w:tcW w:w="0" w:type="auto"/>
          </w:tcPr>
          <w:p w14:paraId="5C2F49DB" w14:textId="77777777" w:rsidR="00732420" w:rsidRDefault="00732420" w:rsidP="00732420">
            <w:pPr>
              <w:spacing w:after="0"/>
              <w:jc w:val="both"/>
            </w:pPr>
            <w:proofErr w:type="spellStart"/>
            <w:r>
              <w:rPr>
                <w:sz w:val="16"/>
              </w:rPr>
              <w:t>Balakwada_Site_Configuration_Details.json</w:t>
            </w:r>
            <w:proofErr w:type="spellEnd"/>
            <w:r>
              <w:rPr>
                <w:sz w:val="16"/>
              </w:rPr>
              <w:t xml:space="preserve"> (v1.0)</w:t>
            </w:r>
          </w:p>
        </w:tc>
        <w:tc>
          <w:tcPr>
            <w:tcW w:w="0" w:type="auto"/>
          </w:tcPr>
          <w:p w14:paraId="1D313858" w14:textId="77777777" w:rsidR="00732420" w:rsidRDefault="00732420" w:rsidP="00732420">
            <w:pPr>
              <w:spacing w:after="0"/>
              <w:jc w:val="both"/>
            </w:pPr>
            <w:proofErr w:type="spellStart"/>
            <w:r>
              <w:rPr>
                <w:sz w:val="16"/>
              </w:rPr>
              <w:t>Balakwada</w:t>
            </w:r>
            <w:proofErr w:type="spellEnd"/>
            <w:r>
              <w:rPr>
                <w:sz w:val="16"/>
              </w:rPr>
              <w:t xml:space="preserve"> plant capacity specs, SCADA IP parameters, STU loss factors, telemetry mapping, and site configuration JSON.</w:t>
            </w:r>
          </w:p>
        </w:tc>
        <w:tc>
          <w:tcPr>
            <w:tcW w:w="0" w:type="auto"/>
          </w:tcPr>
          <w:p w14:paraId="044B3D06" w14:textId="27249889" w:rsidR="00732420" w:rsidRDefault="00732420" w:rsidP="00732420">
            <w:r w:rsidRPr="00732420">
              <w:rPr>
                <w:sz w:val="16"/>
                <w:szCs w:val="16"/>
              </w:rPr>
              <w:t>Harshala Patil</w:t>
            </w:r>
          </w:p>
        </w:tc>
        <w:tc>
          <w:tcPr>
            <w:tcW w:w="0" w:type="auto"/>
          </w:tcPr>
          <w:p w14:paraId="5570B35E" w14:textId="77777777" w:rsidR="00732420" w:rsidRDefault="00732420" w:rsidP="00732420"/>
        </w:tc>
        <w:tc>
          <w:tcPr>
            <w:tcW w:w="0" w:type="auto"/>
          </w:tcPr>
          <w:p w14:paraId="5F9E1315" w14:textId="77777777" w:rsidR="00732420" w:rsidRDefault="00732420" w:rsidP="00732420"/>
        </w:tc>
      </w:tr>
    </w:tbl>
    <w:p w14:paraId="491C5F84" w14:textId="77777777" w:rsidR="00BE5B26" w:rsidRDefault="00000000">
      <w:pPr>
        <w:pStyle w:val="Heading3"/>
      </w:pPr>
      <w:bookmarkStart w:id="140" w:name="site_s04"/>
      <w:r>
        <w:rPr>
          <w:rFonts w:ascii="Times New Roman" w:hAnsi="Times New Roman"/>
        </w:rPr>
        <w:t xml:space="preserve">S04 — </w:t>
      </w:r>
      <w:proofErr w:type="spellStart"/>
      <w:r>
        <w:rPr>
          <w:rFonts w:ascii="Times New Roman" w:hAnsi="Times New Roman"/>
        </w:rPr>
        <w:t>Bamkhal</w:t>
      </w:r>
      <w:proofErr w:type="spellEnd"/>
      <w:r>
        <w:rPr>
          <w:rFonts w:ascii="Times New Roman" w:hAnsi="Times New Roman"/>
        </w:rPr>
        <w:t xml:space="preserve"> Site Documentation</w:t>
      </w:r>
      <w:bookmarkEnd w:id="140"/>
    </w:p>
    <w:tbl>
      <w:tblPr>
        <w:tblStyle w:val="TableGrid"/>
        <w:tblW w:w="0" w:type="auto"/>
        <w:jc w:val="center"/>
        <w:tblLook w:val="04A0" w:firstRow="1" w:lastRow="0" w:firstColumn="1" w:lastColumn="0" w:noHBand="0" w:noVBand="1"/>
      </w:tblPr>
      <w:tblGrid>
        <w:gridCol w:w="959"/>
        <w:gridCol w:w="3521"/>
        <w:gridCol w:w="3526"/>
        <w:gridCol w:w="941"/>
        <w:gridCol w:w="876"/>
        <w:gridCol w:w="617"/>
      </w:tblGrid>
      <w:tr w:rsidR="00BE5B26" w14:paraId="5F7DAC7D" w14:textId="77777777" w:rsidTr="00D8680A">
        <w:trPr>
          <w:jc w:val="center"/>
        </w:trPr>
        <w:tc>
          <w:tcPr>
            <w:tcW w:w="0" w:type="auto"/>
          </w:tcPr>
          <w:p w14:paraId="60893294" w14:textId="77777777" w:rsidR="00BE5B26" w:rsidRDefault="00000000">
            <w:pPr>
              <w:spacing w:after="0"/>
              <w:jc w:val="both"/>
            </w:pPr>
            <w:r>
              <w:rPr>
                <w:b/>
                <w:sz w:val="15"/>
              </w:rPr>
              <w:t>Doc ID</w:t>
            </w:r>
          </w:p>
        </w:tc>
        <w:tc>
          <w:tcPr>
            <w:tcW w:w="0" w:type="auto"/>
          </w:tcPr>
          <w:p w14:paraId="0A6639A0" w14:textId="77777777" w:rsidR="00BE5B26" w:rsidRDefault="00000000">
            <w:pPr>
              <w:spacing w:after="0"/>
              <w:jc w:val="both"/>
            </w:pPr>
            <w:r>
              <w:rPr>
                <w:b/>
                <w:sz w:val="15"/>
              </w:rPr>
              <w:t>Document Name</w:t>
            </w:r>
          </w:p>
        </w:tc>
        <w:tc>
          <w:tcPr>
            <w:tcW w:w="0" w:type="auto"/>
          </w:tcPr>
          <w:p w14:paraId="0EBD6B25" w14:textId="77777777" w:rsidR="00BE5B26" w:rsidRDefault="00000000">
            <w:pPr>
              <w:spacing w:after="0"/>
              <w:jc w:val="both"/>
            </w:pPr>
            <w:r>
              <w:rPr>
                <w:b/>
                <w:sz w:val="15"/>
              </w:rPr>
              <w:t>Description &amp; Purpose</w:t>
            </w:r>
          </w:p>
        </w:tc>
        <w:tc>
          <w:tcPr>
            <w:tcW w:w="0" w:type="auto"/>
          </w:tcPr>
          <w:p w14:paraId="13C430E1" w14:textId="77777777" w:rsidR="00BE5B26" w:rsidRDefault="00000000">
            <w:pPr>
              <w:spacing w:after="0"/>
              <w:jc w:val="both"/>
            </w:pPr>
            <w:r>
              <w:rPr>
                <w:b/>
                <w:sz w:val="15"/>
              </w:rPr>
              <w:t>Author / Owner</w:t>
            </w:r>
          </w:p>
        </w:tc>
        <w:tc>
          <w:tcPr>
            <w:tcW w:w="0" w:type="auto"/>
          </w:tcPr>
          <w:p w14:paraId="6893D152" w14:textId="77777777" w:rsidR="00BE5B26" w:rsidRDefault="00000000">
            <w:pPr>
              <w:spacing w:after="0"/>
              <w:jc w:val="both"/>
            </w:pPr>
            <w:r>
              <w:rPr>
                <w:b/>
                <w:sz w:val="15"/>
              </w:rPr>
              <w:t>Last Updated</w:t>
            </w:r>
          </w:p>
        </w:tc>
        <w:tc>
          <w:tcPr>
            <w:tcW w:w="0" w:type="auto"/>
          </w:tcPr>
          <w:p w14:paraId="09D22FBA" w14:textId="77777777" w:rsidR="00BE5B26" w:rsidRDefault="00000000">
            <w:pPr>
              <w:spacing w:after="0"/>
              <w:jc w:val="both"/>
            </w:pPr>
            <w:r>
              <w:rPr>
                <w:b/>
                <w:sz w:val="15"/>
              </w:rPr>
              <w:t>Status</w:t>
            </w:r>
          </w:p>
        </w:tc>
      </w:tr>
      <w:tr w:rsidR="00732420" w14:paraId="25616F26" w14:textId="77777777" w:rsidTr="00663AAE">
        <w:trPr>
          <w:jc w:val="center"/>
        </w:trPr>
        <w:tc>
          <w:tcPr>
            <w:tcW w:w="0" w:type="auto"/>
            <w:vAlign w:val="center"/>
          </w:tcPr>
          <w:p w14:paraId="734F20E8" w14:textId="77777777" w:rsidR="00732420" w:rsidRDefault="00732420" w:rsidP="00732420">
            <w:pPr>
              <w:spacing w:after="0"/>
              <w:jc w:val="both"/>
            </w:pPr>
            <w:bookmarkStart w:id="141" w:name="V62_DOC_M03_S04_001"/>
            <w:bookmarkStart w:id="142" w:name="doc_DOC_009_S04_SLDC"/>
            <w:bookmarkStart w:id="143" w:name="BM_DOC_M03_S04_001"/>
            <w:bookmarkStart w:id="144" w:name="doc_DOC_M03_017"/>
            <w:bookmarkEnd w:id="141"/>
            <w:bookmarkEnd w:id="142"/>
            <w:r>
              <w:rPr>
                <w:sz w:val="17"/>
              </w:rPr>
              <w:t>DOC-M03-S04-001</w:t>
            </w:r>
            <w:bookmarkEnd w:id="143"/>
            <w:bookmarkEnd w:id="144"/>
          </w:p>
        </w:tc>
        <w:tc>
          <w:tcPr>
            <w:tcW w:w="0" w:type="auto"/>
            <w:vAlign w:val="center"/>
          </w:tcPr>
          <w:p w14:paraId="3DAE5AE5" w14:textId="77777777" w:rsidR="00732420" w:rsidRDefault="00732420" w:rsidP="00732420">
            <w:pPr>
              <w:spacing w:after="0"/>
              <w:jc w:val="both"/>
            </w:pPr>
            <w:r>
              <w:rPr>
                <w:sz w:val="16"/>
              </w:rPr>
              <w:t>Bamkhal_SLDC_Template.xlsx (v1.0)</w:t>
            </w:r>
          </w:p>
        </w:tc>
        <w:tc>
          <w:tcPr>
            <w:tcW w:w="0" w:type="auto"/>
            <w:vAlign w:val="center"/>
          </w:tcPr>
          <w:p w14:paraId="64E1CB58" w14:textId="77777777" w:rsidR="00732420" w:rsidRDefault="00732420" w:rsidP="00732420">
            <w:pPr>
              <w:spacing w:after="0"/>
              <w:jc w:val="both"/>
            </w:pPr>
            <w:proofErr w:type="spellStart"/>
            <w:r>
              <w:rPr>
                <w:sz w:val="16"/>
              </w:rPr>
              <w:t>Bamkhal</w:t>
            </w:r>
            <w:proofErr w:type="spellEnd"/>
            <w:r>
              <w:rPr>
                <w:sz w:val="16"/>
              </w:rPr>
              <w:t xml:space="preserve"> State Load </w:t>
            </w:r>
            <w:proofErr w:type="spellStart"/>
            <w:r>
              <w:rPr>
                <w:sz w:val="16"/>
              </w:rPr>
              <w:t>Despatch</w:t>
            </w:r>
            <w:proofErr w:type="spellEnd"/>
            <w:r>
              <w:rPr>
                <w:sz w:val="16"/>
              </w:rPr>
              <w:t xml:space="preserve"> Centre (SLDC) mandatory submission format and schedule template.</w:t>
            </w:r>
          </w:p>
        </w:tc>
        <w:tc>
          <w:tcPr>
            <w:tcW w:w="0" w:type="auto"/>
          </w:tcPr>
          <w:p w14:paraId="4542EC19" w14:textId="696A28C3" w:rsidR="00732420" w:rsidRDefault="00732420" w:rsidP="00732420">
            <w:r w:rsidRPr="00732420">
              <w:rPr>
                <w:sz w:val="16"/>
                <w:szCs w:val="16"/>
              </w:rPr>
              <w:t>Harshala Patil</w:t>
            </w:r>
          </w:p>
        </w:tc>
        <w:tc>
          <w:tcPr>
            <w:tcW w:w="0" w:type="auto"/>
            <w:vAlign w:val="center"/>
          </w:tcPr>
          <w:p w14:paraId="336861F6" w14:textId="77777777" w:rsidR="00732420" w:rsidRDefault="00732420" w:rsidP="00732420"/>
        </w:tc>
        <w:tc>
          <w:tcPr>
            <w:tcW w:w="0" w:type="auto"/>
            <w:vAlign w:val="center"/>
          </w:tcPr>
          <w:p w14:paraId="4682DCE7" w14:textId="77777777" w:rsidR="00732420" w:rsidRDefault="00732420" w:rsidP="00732420"/>
        </w:tc>
      </w:tr>
      <w:tr w:rsidR="00732420" w14:paraId="6B4B5085" w14:textId="77777777" w:rsidTr="00663AAE">
        <w:trPr>
          <w:jc w:val="center"/>
        </w:trPr>
        <w:tc>
          <w:tcPr>
            <w:tcW w:w="0" w:type="auto"/>
            <w:vAlign w:val="center"/>
          </w:tcPr>
          <w:p w14:paraId="25F1C77E" w14:textId="77777777" w:rsidR="00732420" w:rsidRDefault="00732420" w:rsidP="00732420">
            <w:pPr>
              <w:spacing w:after="0"/>
              <w:jc w:val="both"/>
            </w:pPr>
            <w:bookmarkStart w:id="145" w:name="V62_DOC_M03_S04_002"/>
            <w:bookmarkStart w:id="146" w:name="doc_DOC_009_S04_DAWA"/>
            <w:bookmarkStart w:id="147" w:name="BM_DOC_M03_S04_002"/>
            <w:bookmarkStart w:id="148" w:name="doc_DOC_M03_018"/>
            <w:bookmarkEnd w:id="145"/>
            <w:bookmarkEnd w:id="146"/>
            <w:r>
              <w:rPr>
                <w:sz w:val="17"/>
              </w:rPr>
              <w:t>DOC-M03-S04-002</w:t>
            </w:r>
            <w:bookmarkEnd w:id="147"/>
            <w:bookmarkEnd w:id="148"/>
          </w:p>
        </w:tc>
        <w:tc>
          <w:tcPr>
            <w:tcW w:w="0" w:type="auto"/>
            <w:vAlign w:val="center"/>
          </w:tcPr>
          <w:p w14:paraId="477EF993" w14:textId="77777777" w:rsidR="00732420" w:rsidRDefault="00732420" w:rsidP="00732420">
            <w:pPr>
              <w:spacing w:after="0"/>
              <w:jc w:val="both"/>
            </w:pPr>
            <w:r>
              <w:rPr>
                <w:sz w:val="16"/>
              </w:rPr>
              <w:t>Bamkhal_Dayahead_Weakahead_Template.docx (v1.0)</w:t>
            </w:r>
          </w:p>
        </w:tc>
        <w:tc>
          <w:tcPr>
            <w:tcW w:w="0" w:type="auto"/>
            <w:vAlign w:val="center"/>
          </w:tcPr>
          <w:p w14:paraId="6D395D35" w14:textId="77777777" w:rsidR="00732420" w:rsidRDefault="00732420" w:rsidP="00732420">
            <w:pPr>
              <w:spacing w:after="0"/>
              <w:jc w:val="both"/>
            </w:pPr>
            <w:proofErr w:type="spellStart"/>
            <w:r>
              <w:rPr>
                <w:sz w:val="16"/>
              </w:rPr>
              <w:t>Bamkhal</w:t>
            </w:r>
            <w:proofErr w:type="spellEnd"/>
            <w:r>
              <w:rPr>
                <w:sz w:val="16"/>
              </w:rPr>
              <w:t xml:space="preserve">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4CB9AE2B" w14:textId="28AABA3A" w:rsidR="00732420" w:rsidRDefault="00732420" w:rsidP="00732420">
            <w:r w:rsidRPr="00732420">
              <w:rPr>
                <w:sz w:val="16"/>
                <w:szCs w:val="16"/>
              </w:rPr>
              <w:t>Harshala Patil</w:t>
            </w:r>
          </w:p>
        </w:tc>
        <w:tc>
          <w:tcPr>
            <w:tcW w:w="0" w:type="auto"/>
            <w:vAlign w:val="center"/>
          </w:tcPr>
          <w:p w14:paraId="0A5B8177" w14:textId="77777777" w:rsidR="00732420" w:rsidRDefault="00732420" w:rsidP="00732420"/>
        </w:tc>
        <w:tc>
          <w:tcPr>
            <w:tcW w:w="0" w:type="auto"/>
            <w:vAlign w:val="center"/>
          </w:tcPr>
          <w:p w14:paraId="73825D89" w14:textId="77777777" w:rsidR="00732420" w:rsidRDefault="00732420" w:rsidP="00732420"/>
        </w:tc>
      </w:tr>
      <w:tr w:rsidR="00732420" w14:paraId="43B79E5B" w14:textId="77777777" w:rsidTr="00663AAE">
        <w:trPr>
          <w:jc w:val="center"/>
        </w:trPr>
        <w:tc>
          <w:tcPr>
            <w:tcW w:w="0" w:type="auto"/>
            <w:vAlign w:val="center"/>
          </w:tcPr>
          <w:p w14:paraId="435CF2FB" w14:textId="77777777" w:rsidR="00732420" w:rsidRDefault="00732420" w:rsidP="00732420">
            <w:pPr>
              <w:spacing w:after="0"/>
              <w:jc w:val="both"/>
            </w:pPr>
            <w:bookmarkStart w:id="149" w:name="V62_DOC_M03_S04_003"/>
            <w:bookmarkStart w:id="150" w:name="doc_DOC_009_S04_REV"/>
            <w:bookmarkStart w:id="151" w:name="BM_DOC_M03_S04_003"/>
            <w:bookmarkStart w:id="152" w:name="doc_DOC_M03_019"/>
            <w:bookmarkEnd w:id="149"/>
            <w:bookmarkEnd w:id="150"/>
            <w:r>
              <w:rPr>
                <w:sz w:val="17"/>
              </w:rPr>
              <w:t>DOC-M03-S04-003</w:t>
            </w:r>
            <w:bookmarkEnd w:id="151"/>
            <w:bookmarkEnd w:id="152"/>
          </w:p>
        </w:tc>
        <w:tc>
          <w:tcPr>
            <w:tcW w:w="0" w:type="auto"/>
            <w:vAlign w:val="center"/>
          </w:tcPr>
          <w:p w14:paraId="5FE259FA" w14:textId="77777777" w:rsidR="00732420" w:rsidRDefault="00732420" w:rsidP="00732420">
            <w:pPr>
              <w:spacing w:after="0"/>
              <w:jc w:val="both"/>
            </w:pPr>
            <w:r>
              <w:rPr>
                <w:sz w:val="16"/>
              </w:rPr>
              <w:t>Bamkhal_Intraday_Weakahead_Revisions.xlsx (v1.0)</w:t>
            </w:r>
          </w:p>
        </w:tc>
        <w:tc>
          <w:tcPr>
            <w:tcW w:w="0" w:type="auto"/>
            <w:vAlign w:val="center"/>
          </w:tcPr>
          <w:p w14:paraId="09A2C103" w14:textId="77777777" w:rsidR="00732420" w:rsidRDefault="00732420" w:rsidP="00732420">
            <w:pPr>
              <w:spacing w:after="0"/>
              <w:jc w:val="both"/>
            </w:pPr>
            <w:proofErr w:type="spellStart"/>
            <w:r>
              <w:rPr>
                <w:sz w:val="16"/>
              </w:rPr>
              <w:t>Bamkhal</w:t>
            </w:r>
            <w:proofErr w:type="spellEnd"/>
            <w:r>
              <w:rPr>
                <w:sz w:val="16"/>
              </w:rPr>
              <w:t xml:space="preserve"> Intraday 1.5-hour slot revision matrix and </w:t>
            </w:r>
            <w:proofErr w:type="spellStart"/>
            <w:r>
              <w:rPr>
                <w:sz w:val="16"/>
              </w:rPr>
              <w:t>Weakahead</w:t>
            </w:r>
            <w:proofErr w:type="spellEnd"/>
            <w:r>
              <w:rPr>
                <w:sz w:val="16"/>
              </w:rPr>
              <w:t xml:space="preserve"> power revision log workbook.</w:t>
            </w:r>
          </w:p>
        </w:tc>
        <w:tc>
          <w:tcPr>
            <w:tcW w:w="0" w:type="auto"/>
          </w:tcPr>
          <w:p w14:paraId="43D346DD" w14:textId="38B70070" w:rsidR="00732420" w:rsidRDefault="00732420" w:rsidP="00732420">
            <w:r w:rsidRPr="00732420">
              <w:rPr>
                <w:sz w:val="16"/>
                <w:szCs w:val="16"/>
              </w:rPr>
              <w:t>Harshala Patil</w:t>
            </w:r>
          </w:p>
        </w:tc>
        <w:tc>
          <w:tcPr>
            <w:tcW w:w="0" w:type="auto"/>
            <w:vAlign w:val="center"/>
          </w:tcPr>
          <w:p w14:paraId="1B525DA9" w14:textId="77777777" w:rsidR="00732420" w:rsidRDefault="00732420" w:rsidP="00732420"/>
        </w:tc>
        <w:tc>
          <w:tcPr>
            <w:tcW w:w="0" w:type="auto"/>
            <w:vAlign w:val="center"/>
          </w:tcPr>
          <w:p w14:paraId="41DFD9E9" w14:textId="77777777" w:rsidR="00732420" w:rsidRDefault="00732420" w:rsidP="00732420"/>
        </w:tc>
      </w:tr>
      <w:tr w:rsidR="00732420" w14:paraId="49E5EF98" w14:textId="77777777" w:rsidTr="00663AAE">
        <w:trPr>
          <w:jc w:val="center"/>
        </w:trPr>
        <w:tc>
          <w:tcPr>
            <w:tcW w:w="0" w:type="auto"/>
            <w:vAlign w:val="center"/>
          </w:tcPr>
          <w:p w14:paraId="7642D34F" w14:textId="77777777" w:rsidR="00732420" w:rsidRDefault="00732420" w:rsidP="00732420">
            <w:pPr>
              <w:spacing w:after="0"/>
              <w:jc w:val="both"/>
            </w:pPr>
            <w:bookmarkStart w:id="153" w:name="V62_DOC_M03_S04_004"/>
            <w:bookmarkStart w:id="154" w:name="doc_DOC_009_S04_MET"/>
            <w:bookmarkStart w:id="155" w:name="BM_DOC_M03_S04_004"/>
            <w:bookmarkStart w:id="156" w:name="doc_DOC_M03_020"/>
            <w:bookmarkEnd w:id="153"/>
            <w:bookmarkEnd w:id="154"/>
            <w:r>
              <w:rPr>
                <w:sz w:val="17"/>
              </w:rPr>
              <w:t>DOC-M03-S04-004</w:t>
            </w:r>
            <w:bookmarkEnd w:id="155"/>
            <w:bookmarkEnd w:id="156"/>
          </w:p>
        </w:tc>
        <w:tc>
          <w:tcPr>
            <w:tcW w:w="0" w:type="auto"/>
            <w:vAlign w:val="center"/>
          </w:tcPr>
          <w:p w14:paraId="7CB17E1F" w14:textId="77777777" w:rsidR="00732420" w:rsidRDefault="00732420" w:rsidP="00732420">
            <w:pPr>
              <w:spacing w:after="0"/>
              <w:jc w:val="both"/>
            </w:pPr>
            <w:r>
              <w:rPr>
                <w:sz w:val="16"/>
              </w:rPr>
              <w:t>Bamkhal_Metered_Data_All.csv (v1.0)</w:t>
            </w:r>
          </w:p>
        </w:tc>
        <w:tc>
          <w:tcPr>
            <w:tcW w:w="0" w:type="auto"/>
            <w:vAlign w:val="center"/>
          </w:tcPr>
          <w:p w14:paraId="4040785A" w14:textId="77777777" w:rsidR="00732420" w:rsidRDefault="00732420" w:rsidP="00732420">
            <w:pPr>
              <w:spacing w:after="0"/>
              <w:jc w:val="both"/>
            </w:pPr>
            <w:proofErr w:type="spellStart"/>
            <w:r>
              <w:rPr>
                <w:sz w:val="16"/>
              </w:rPr>
              <w:t>Bamkhal</w:t>
            </w:r>
            <w:proofErr w:type="spellEnd"/>
            <w:r>
              <w:rPr>
                <w:sz w:val="16"/>
              </w:rPr>
              <w:t xml:space="preserve"> historical and real-time 15-minute block metered generation CSV dataset.</w:t>
            </w:r>
          </w:p>
        </w:tc>
        <w:tc>
          <w:tcPr>
            <w:tcW w:w="0" w:type="auto"/>
          </w:tcPr>
          <w:p w14:paraId="0455EFBD" w14:textId="5F989975" w:rsidR="00732420" w:rsidRDefault="00732420" w:rsidP="00732420">
            <w:r w:rsidRPr="00732420">
              <w:rPr>
                <w:sz w:val="16"/>
                <w:szCs w:val="16"/>
              </w:rPr>
              <w:t>Harshala Patil</w:t>
            </w:r>
          </w:p>
        </w:tc>
        <w:tc>
          <w:tcPr>
            <w:tcW w:w="0" w:type="auto"/>
            <w:vAlign w:val="center"/>
          </w:tcPr>
          <w:p w14:paraId="6FDACD5F" w14:textId="77777777" w:rsidR="00732420" w:rsidRDefault="00732420" w:rsidP="00732420"/>
        </w:tc>
        <w:tc>
          <w:tcPr>
            <w:tcW w:w="0" w:type="auto"/>
            <w:vAlign w:val="center"/>
          </w:tcPr>
          <w:p w14:paraId="380599B1" w14:textId="77777777" w:rsidR="00732420" w:rsidRDefault="00732420" w:rsidP="00732420"/>
        </w:tc>
      </w:tr>
      <w:tr w:rsidR="00732420" w14:paraId="03EB6921" w14:textId="77777777" w:rsidTr="00D8680A">
        <w:trPr>
          <w:jc w:val="center"/>
        </w:trPr>
        <w:tc>
          <w:tcPr>
            <w:tcW w:w="0" w:type="auto"/>
          </w:tcPr>
          <w:p w14:paraId="15258153" w14:textId="77777777" w:rsidR="00732420" w:rsidRDefault="00732420" w:rsidP="00732420">
            <w:pPr>
              <w:spacing w:after="0"/>
              <w:jc w:val="both"/>
            </w:pPr>
            <w:bookmarkStart w:id="157" w:name="V62_DOC_M03_S04_005"/>
            <w:bookmarkStart w:id="158" w:name="doc_DOC_009_S04"/>
            <w:bookmarkStart w:id="159" w:name="BM_DOC_M03_S04_005"/>
            <w:bookmarkStart w:id="160" w:name="doc_DOC_M03_021"/>
            <w:bookmarkEnd w:id="157"/>
            <w:bookmarkEnd w:id="158"/>
            <w:r>
              <w:rPr>
                <w:sz w:val="17"/>
              </w:rPr>
              <w:t>DOC-M03-S04-005</w:t>
            </w:r>
            <w:bookmarkEnd w:id="159"/>
            <w:bookmarkEnd w:id="160"/>
          </w:p>
        </w:tc>
        <w:tc>
          <w:tcPr>
            <w:tcW w:w="0" w:type="auto"/>
          </w:tcPr>
          <w:p w14:paraId="5ADEFE3B" w14:textId="77777777" w:rsidR="00732420" w:rsidRDefault="00732420" w:rsidP="00732420">
            <w:pPr>
              <w:spacing w:after="0"/>
              <w:jc w:val="both"/>
            </w:pPr>
            <w:proofErr w:type="spellStart"/>
            <w:r>
              <w:rPr>
                <w:sz w:val="16"/>
              </w:rPr>
              <w:t>Bamkhal_Site_Configuration_Details.json</w:t>
            </w:r>
            <w:proofErr w:type="spellEnd"/>
            <w:r>
              <w:rPr>
                <w:sz w:val="16"/>
              </w:rPr>
              <w:t xml:space="preserve"> (v1.0)</w:t>
            </w:r>
          </w:p>
        </w:tc>
        <w:tc>
          <w:tcPr>
            <w:tcW w:w="0" w:type="auto"/>
          </w:tcPr>
          <w:p w14:paraId="37CBF64D" w14:textId="77777777" w:rsidR="00732420" w:rsidRDefault="00732420" w:rsidP="00732420">
            <w:pPr>
              <w:spacing w:after="0"/>
              <w:jc w:val="both"/>
            </w:pPr>
            <w:proofErr w:type="spellStart"/>
            <w:r>
              <w:rPr>
                <w:sz w:val="16"/>
              </w:rPr>
              <w:t>Bamkhal</w:t>
            </w:r>
            <w:proofErr w:type="spellEnd"/>
            <w:r>
              <w:rPr>
                <w:sz w:val="16"/>
              </w:rPr>
              <w:t xml:space="preserve"> plant capacity specs, SCADA IP parameters, STU loss factors, telemetry mapping, and site configuration JSON.</w:t>
            </w:r>
          </w:p>
        </w:tc>
        <w:tc>
          <w:tcPr>
            <w:tcW w:w="0" w:type="auto"/>
          </w:tcPr>
          <w:p w14:paraId="26B4ABC9" w14:textId="7C44165C" w:rsidR="00732420" w:rsidRDefault="00732420" w:rsidP="00732420">
            <w:r w:rsidRPr="00732420">
              <w:rPr>
                <w:sz w:val="16"/>
                <w:szCs w:val="16"/>
              </w:rPr>
              <w:t>Harshala Patil</w:t>
            </w:r>
          </w:p>
        </w:tc>
        <w:tc>
          <w:tcPr>
            <w:tcW w:w="0" w:type="auto"/>
          </w:tcPr>
          <w:p w14:paraId="7C2F0041" w14:textId="77777777" w:rsidR="00732420" w:rsidRDefault="00732420" w:rsidP="00732420"/>
        </w:tc>
        <w:tc>
          <w:tcPr>
            <w:tcW w:w="0" w:type="auto"/>
          </w:tcPr>
          <w:p w14:paraId="3229AD55" w14:textId="77777777" w:rsidR="00732420" w:rsidRDefault="00732420" w:rsidP="00732420"/>
        </w:tc>
      </w:tr>
    </w:tbl>
    <w:p w14:paraId="792CC2E5" w14:textId="77777777" w:rsidR="00BE5B26" w:rsidRDefault="00000000">
      <w:pPr>
        <w:pStyle w:val="Heading3"/>
      </w:pPr>
      <w:bookmarkStart w:id="161" w:name="site_s05"/>
      <w:r>
        <w:rPr>
          <w:rFonts w:ascii="Times New Roman" w:hAnsi="Times New Roman"/>
        </w:rPr>
        <w:lastRenderedPageBreak/>
        <w:t xml:space="preserve">S05 — </w:t>
      </w:r>
      <w:proofErr w:type="spellStart"/>
      <w:r>
        <w:rPr>
          <w:rFonts w:ascii="Times New Roman" w:hAnsi="Times New Roman"/>
        </w:rPr>
        <w:t>Bhupalpally</w:t>
      </w:r>
      <w:proofErr w:type="spellEnd"/>
      <w:r>
        <w:rPr>
          <w:rFonts w:ascii="Times New Roman" w:hAnsi="Times New Roman"/>
        </w:rPr>
        <w:t xml:space="preserve"> Site Documentation</w:t>
      </w:r>
      <w:bookmarkEnd w:id="161"/>
    </w:p>
    <w:tbl>
      <w:tblPr>
        <w:tblStyle w:val="TableGrid"/>
        <w:tblW w:w="0" w:type="auto"/>
        <w:jc w:val="center"/>
        <w:tblLook w:val="04A0" w:firstRow="1" w:lastRow="0" w:firstColumn="1" w:lastColumn="0" w:noHBand="0" w:noVBand="1"/>
      </w:tblPr>
      <w:tblGrid>
        <w:gridCol w:w="931"/>
        <w:gridCol w:w="3712"/>
        <w:gridCol w:w="3386"/>
        <w:gridCol w:w="927"/>
        <w:gridCol w:w="867"/>
        <w:gridCol w:w="617"/>
      </w:tblGrid>
      <w:tr w:rsidR="00BE5B26" w14:paraId="12CE8BD8" w14:textId="77777777" w:rsidTr="00D8680A">
        <w:trPr>
          <w:jc w:val="center"/>
        </w:trPr>
        <w:tc>
          <w:tcPr>
            <w:tcW w:w="0" w:type="auto"/>
          </w:tcPr>
          <w:p w14:paraId="453DB5F7" w14:textId="77777777" w:rsidR="00BE5B26" w:rsidRDefault="00000000">
            <w:pPr>
              <w:spacing w:after="0"/>
              <w:jc w:val="both"/>
            </w:pPr>
            <w:r>
              <w:rPr>
                <w:b/>
                <w:sz w:val="15"/>
              </w:rPr>
              <w:t>Doc ID</w:t>
            </w:r>
          </w:p>
        </w:tc>
        <w:tc>
          <w:tcPr>
            <w:tcW w:w="0" w:type="auto"/>
          </w:tcPr>
          <w:p w14:paraId="6B7A986C" w14:textId="77777777" w:rsidR="00BE5B26" w:rsidRDefault="00000000">
            <w:pPr>
              <w:spacing w:after="0"/>
              <w:jc w:val="both"/>
            </w:pPr>
            <w:r>
              <w:rPr>
                <w:b/>
                <w:sz w:val="15"/>
              </w:rPr>
              <w:t>Document Name</w:t>
            </w:r>
          </w:p>
        </w:tc>
        <w:tc>
          <w:tcPr>
            <w:tcW w:w="0" w:type="auto"/>
          </w:tcPr>
          <w:p w14:paraId="59366350" w14:textId="77777777" w:rsidR="00BE5B26" w:rsidRDefault="00000000">
            <w:pPr>
              <w:spacing w:after="0"/>
              <w:jc w:val="both"/>
            </w:pPr>
            <w:r>
              <w:rPr>
                <w:b/>
                <w:sz w:val="15"/>
              </w:rPr>
              <w:t>Description &amp; Purpose</w:t>
            </w:r>
          </w:p>
        </w:tc>
        <w:tc>
          <w:tcPr>
            <w:tcW w:w="0" w:type="auto"/>
          </w:tcPr>
          <w:p w14:paraId="168CEC7A" w14:textId="77777777" w:rsidR="00BE5B26" w:rsidRDefault="00000000">
            <w:pPr>
              <w:spacing w:after="0"/>
              <w:jc w:val="both"/>
            </w:pPr>
            <w:r>
              <w:rPr>
                <w:b/>
                <w:sz w:val="15"/>
              </w:rPr>
              <w:t>Author / Owner</w:t>
            </w:r>
          </w:p>
        </w:tc>
        <w:tc>
          <w:tcPr>
            <w:tcW w:w="0" w:type="auto"/>
          </w:tcPr>
          <w:p w14:paraId="3758B3D3" w14:textId="77777777" w:rsidR="00BE5B26" w:rsidRDefault="00000000">
            <w:pPr>
              <w:spacing w:after="0"/>
              <w:jc w:val="both"/>
            </w:pPr>
            <w:r>
              <w:rPr>
                <w:b/>
                <w:sz w:val="15"/>
              </w:rPr>
              <w:t>Last Updated</w:t>
            </w:r>
          </w:p>
        </w:tc>
        <w:tc>
          <w:tcPr>
            <w:tcW w:w="0" w:type="auto"/>
          </w:tcPr>
          <w:p w14:paraId="60F785A2" w14:textId="77777777" w:rsidR="00BE5B26" w:rsidRDefault="00000000">
            <w:pPr>
              <w:spacing w:after="0"/>
              <w:jc w:val="both"/>
            </w:pPr>
            <w:r>
              <w:rPr>
                <w:b/>
                <w:sz w:val="15"/>
              </w:rPr>
              <w:t>Status</w:t>
            </w:r>
          </w:p>
        </w:tc>
      </w:tr>
      <w:tr w:rsidR="00732420" w14:paraId="1FD3DE17" w14:textId="77777777" w:rsidTr="009D135E">
        <w:trPr>
          <w:jc w:val="center"/>
        </w:trPr>
        <w:tc>
          <w:tcPr>
            <w:tcW w:w="0" w:type="auto"/>
            <w:vAlign w:val="center"/>
          </w:tcPr>
          <w:p w14:paraId="18D797D7" w14:textId="77777777" w:rsidR="00732420" w:rsidRDefault="00732420" w:rsidP="00732420">
            <w:pPr>
              <w:spacing w:after="0"/>
              <w:jc w:val="both"/>
            </w:pPr>
            <w:bookmarkStart w:id="162" w:name="V62_DOC_M03_S05_001"/>
            <w:bookmarkStart w:id="163" w:name="doc_DOC_009_S05_SLDC"/>
            <w:bookmarkStart w:id="164" w:name="BM_DOC_M03_S05_001"/>
            <w:bookmarkStart w:id="165" w:name="doc_DOC_M03_022"/>
            <w:bookmarkEnd w:id="162"/>
            <w:bookmarkEnd w:id="163"/>
            <w:r>
              <w:rPr>
                <w:sz w:val="17"/>
              </w:rPr>
              <w:t>DOC-M03-S05-001</w:t>
            </w:r>
            <w:bookmarkEnd w:id="164"/>
            <w:bookmarkEnd w:id="165"/>
          </w:p>
        </w:tc>
        <w:tc>
          <w:tcPr>
            <w:tcW w:w="0" w:type="auto"/>
            <w:vAlign w:val="center"/>
          </w:tcPr>
          <w:p w14:paraId="21E8D9B1" w14:textId="77777777" w:rsidR="00732420" w:rsidRDefault="00732420" w:rsidP="00732420">
            <w:pPr>
              <w:spacing w:after="0"/>
              <w:jc w:val="both"/>
            </w:pPr>
            <w:r>
              <w:rPr>
                <w:sz w:val="16"/>
              </w:rPr>
              <w:t>Bhupalpally_SLDC_Template.xlsx (v1.0)</w:t>
            </w:r>
          </w:p>
        </w:tc>
        <w:tc>
          <w:tcPr>
            <w:tcW w:w="0" w:type="auto"/>
            <w:vAlign w:val="center"/>
          </w:tcPr>
          <w:p w14:paraId="7CF412D2" w14:textId="77777777" w:rsidR="00732420" w:rsidRDefault="00732420" w:rsidP="00732420">
            <w:pPr>
              <w:spacing w:after="0"/>
              <w:jc w:val="both"/>
            </w:pPr>
            <w:proofErr w:type="spellStart"/>
            <w:r>
              <w:rPr>
                <w:sz w:val="16"/>
              </w:rPr>
              <w:t>Bhupalpally</w:t>
            </w:r>
            <w:proofErr w:type="spellEnd"/>
            <w:r>
              <w:rPr>
                <w:sz w:val="16"/>
              </w:rPr>
              <w:t xml:space="preserve"> State Load </w:t>
            </w:r>
            <w:proofErr w:type="spellStart"/>
            <w:r>
              <w:rPr>
                <w:sz w:val="16"/>
              </w:rPr>
              <w:t>Despatch</w:t>
            </w:r>
            <w:proofErr w:type="spellEnd"/>
            <w:r>
              <w:rPr>
                <w:sz w:val="16"/>
              </w:rPr>
              <w:t xml:space="preserve"> Centre (SLDC) mandatory submission format and schedule template.</w:t>
            </w:r>
          </w:p>
        </w:tc>
        <w:tc>
          <w:tcPr>
            <w:tcW w:w="0" w:type="auto"/>
          </w:tcPr>
          <w:p w14:paraId="3A82F2FB" w14:textId="403C879A" w:rsidR="00732420" w:rsidRDefault="00732420" w:rsidP="00732420">
            <w:r w:rsidRPr="00732420">
              <w:rPr>
                <w:sz w:val="16"/>
                <w:szCs w:val="16"/>
              </w:rPr>
              <w:t>Harshala Patil</w:t>
            </w:r>
          </w:p>
        </w:tc>
        <w:tc>
          <w:tcPr>
            <w:tcW w:w="0" w:type="auto"/>
            <w:vAlign w:val="center"/>
          </w:tcPr>
          <w:p w14:paraId="4CB06837" w14:textId="77777777" w:rsidR="00732420" w:rsidRDefault="00732420" w:rsidP="00732420"/>
        </w:tc>
        <w:tc>
          <w:tcPr>
            <w:tcW w:w="0" w:type="auto"/>
            <w:vAlign w:val="center"/>
          </w:tcPr>
          <w:p w14:paraId="269AE870" w14:textId="77777777" w:rsidR="00732420" w:rsidRDefault="00732420" w:rsidP="00732420"/>
        </w:tc>
      </w:tr>
      <w:tr w:rsidR="00732420" w14:paraId="157A6A8B" w14:textId="77777777" w:rsidTr="009D135E">
        <w:trPr>
          <w:jc w:val="center"/>
        </w:trPr>
        <w:tc>
          <w:tcPr>
            <w:tcW w:w="0" w:type="auto"/>
            <w:vAlign w:val="center"/>
          </w:tcPr>
          <w:p w14:paraId="1DFBE42F" w14:textId="77777777" w:rsidR="00732420" w:rsidRDefault="00732420" w:rsidP="00732420">
            <w:pPr>
              <w:spacing w:after="0"/>
              <w:jc w:val="both"/>
            </w:pPr>
            <w:bookmarkStart w:id="166" w:name="V62_DOC_M03_S05_002"/>
            <w:bookmarkStart w:id="167" w:name="doc_DOC_009_S05_DAWA"/>
            <w:bookmarkStart w:id="168" w:name="BM_DOC_M03_S05_002"/>
            <w:bookmarkStart w:id="169" w:name="doc_DOC_M03_023"/>
            <w:bookmarkEnd w:id="166"/>
            <w:bookmarkEnd w:id="167"/>
            <w:r>
              <w:rPr>
                <w:sz w:val="17"/>
              </w:rPr>
              <w:t>DOC-M03-S05-002</w:t>
            </w:r>
            <w:bookmarkEnd w:id="168"/>
            <w:bookmarkEnd w:id="169"/>
          </w:p>
        </w:tc>
        <w:tc>
          <w:tcPr>
            <w:tcW w:w="0" w:type="auto"/>
            <w:vAlign w:val="center"/>
          </w:tcPr>
          <w:p w14:paraId="636DB205" w14:textId="77777777" w:rsidR="00732420" w:rsidRDefault="00732420" w:rsidP="00732420">
            <w:pPr>
              <w:spacing w:after="0"/>
              <w:jc w:val="both"/>
            </w:pPr>
            <w:r>
              <w:rPr>
                <w:sz w:val="16"/>
              </w:rPr>
              <w:t>Bhupalpally_Dayahead_Weakahead_Template.docx (v1.0)</w:t>
            </w:r>
          </w:p>
        </w:tc>
        <w:tc>
          <w:tcPr>
            <w:tcW w:w="0" w:type="auto"/>
            <w:vAlign w:val="center"/>
          </w:tcPr>
          <w:p w14:paraId="02534695" w14:textId="77777777" w:rsidR="00732420" w:rsidRDefault="00732420" w:rsidP="00732420">
            <w:pPr>
              <w:spacing w:after="0"/>
              <w:jc w:val="both"/>
            </w:pPr>
            <w:proofErr w:type="spellStart"/>
            <w:r>
              <w:rPr>
                <w:sz w:val="16"/>
              </w:rPr>
              <w:t>Bhupalpally</w:t>
            </w:r>
            <w:proofErr w:type="spellEnd"/>
            <w:r>
              <w:rPr>
                <w:sz w:val="16"/>
              </w:rPr>
              <w:t xml:space="preserve">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4FC770A9" w14:textId="6D2AF902" w:rsidR="00732420" w:rsidRDefault="00732420" w:rsidP="00732420">
            <w:r w:rsidRPr="00732420">
              <w:rPr>
                <w:sz w:val="16"/>
                <w:szCs w:val="16"/>
              </w:rPr>
              <w:t>Harshala Patil</w:t>
            </w:r>
          </w:p>
        </w:tc>
        <w:tc>
          <w:tcPr>
            <w:tcW w:w="0" w:type="auto"/>
            <w:vAlign w:val="center"/>
          </w:tcPr>
          <w:p w14:paraId="3139D585" w14:textId="77777777" w:rsidR="00732420" w:rsidRDefault="00732420" w:rsidP="00732420"/>
        </w:tc>
        <w:tc>
          <w:tcPr>
            <w:tcW w:w="0" w:type="auto"/>
            <w:vAlign w:val="center"/>
          </w:tcPr>
          <w:p w14:paraId="12C11CCC" w14:textId="77777777" w:rsidR="00732420" w:rsidRDefault="00732420" w:rsidP="00732420"/>
        </w:tc>
      </w:tr>
      <w:tr w:rsidR="00732420" w14:paraId="274749F1" w14:textId="77777777" w:rsidTr="009D135E">
        <w:trPr>
          <w:jc w:val="center"/>
        </w:trPr>
        <w:tc>
          <w:tcPr>
            <w:tcW w:w="0" w:type="auto"/>
            <w:vAlign w:val="center"/>
          </w:tcPr>
          <w:p w14:paraId="14562553" w14:textId="77777777" w:rsidR="00732420" w:rsidRDefault="00732420" w:rsidP="00732420">
            <w:pPr>
              <w:spacing w:after="0"/>
              <w:jc w:val="both"/>
            </w:pPr>
            <w:bookmarkStart w:id="170" w:name="V62_DOC_M03_S05_003"/>
            <w:bookmarkStart w:id="171" w:name="doc_DOC_009_S05_REV"/>
            <w:bookmarkStart w:id="172" w:name="BM_DOC_M03_S05_003"/>
            <w:bookmarkStart w:id="173" w:name="doc_DOC_M03_024"/>
            <w:bookmarkEnd w:id="170"/>
            <w:bookmarkEnd w:id="171"/>
            <w:r>
              <w:rPr>
                <w:sz w:val="17"/>
              </w:rPr>
              <w:t>DOC-M03-S05-003</w:t>
            </w:r>
            <w:bookmarkEnd w:id="172"/>
            <w:bookmarkEnd w:id="173"/>
          </w:p>
        </w:tc>
        <w:tc>
          <w:tcPr>
            <w:tcW w:w="0" w:type="auto"/>
            <w:vAlign w:val="center"/>
          </w:tcPr>
          <w:p w14:paraId="47E297ED" w14:textId="77777777" w:rsidR="00732420" w:rsidRDefault="00732420" w:rsidP="00732420">
            <w:pPr>
              <w:spacing w:after="0"/>
              <w:jc w:val="both"/>
            </w:pPr>
            <w:r>
              <w:rPr>
                <w:sz w:val="16"/>
              </w:rPr>
              <w:t>Bhupalpally_Intraday_Weakahead_Revisions.xlsx (v1.0)</w:t>
            </w:r>
          </w:p>
        </w:tc>
        <w:tc>
          <w:tcPr>
            <w:tcW w:w="0" w:type="auto"/>
            <w:vAlign w:val="center"/>
          </w:tcPr>
          <w:p w14:paraId="5AEB3078" w14:textId="77777777" w:rsidR="00732420" w:rsidRDefault="00732420" w:rsidP="00732420">
            <w:pPr>
              <w:spacing w:after="0"/>
              <w:jc w:val="both"/>
            </w:pPr>
            <w:proofErr w:type="spellStart"/>
            <w:r>
              <w:rPr>
                <w:sz w:val="16"/>
              </w:rPr>
              <w:t>Bhupalpally</w:t>
            </w:r>
            <w:proofErr w:type="spellEnd"/>
            <w:r>
              <w:rPr>
                <w:sz w:val="16"/>
              </w:rPr>
              <w:t xml:space="preserve"> Intraday 1.5-hour slot revision matrix and </w:t>
            </w:r>
            <w:proofErr w:type="spellStart"/>
            <w:r>
              <w:rPr>
                <w:sz w:val="16"/>
              </w:rPr>
              <w:t>Weakahead</w:t>
            </w:r>
            <w:proofErr w:type="spellEnd"/>
            <w:r>
              <w:rPr>
                <w:sz w:val="16"/>
              </w:rPr>
              <w:t xml:space="preserve"> power revision log workbook.</w:t>
            </w:r>
          </w:p>
        </w:tc>
        <w:tc>
          <w:tcPr>
            <w:tcW w:w="0" w:type="auto"/>
          </w:tcPr>
          <w:p w14:paraId="0BAF4F7A" w14:textId="249FA84E" w:rsidR="00732420" w:rsidRDefault="00732420" w:rsidP="00732420">
            <w:r w:rsidRPr="00732420">
              <w:rPr>
                <w:sz w:val="16"/>
                <w:szCs w:val="16"/>
              </w:rPr>
              <w:t>Harshala Patil</w:t>
            </w:r>
          </w:p>
        </w:tc>
        <w:tc>
          <w:tcPr>
            <w:tcW w:w="0" w:type="auto"/>
            <w:vAlign w:val="center"/>
          </w:tcPr>
          <w:p w14:paraId="5F88B3AA" w14:textId="77777777" w:rsidR="00732420" w:rsidRDefault="00732420" w:rsidP="00732420"/>
        </w:tc>
        <w:tc>
          <w:tcPr>
            <w:tcW w:w="0" w:type="auto"/>
            <w:vAlign w:val="center"/>
          </w:tcPr>
          <w:p w14:paraId="1A617161" w14:textId="77777777" w:rsidR="00732420" w:rsidRDefault="00732420" w:rsidP="00732420"/>
        </w:tc>
      </w:tr>
      <w:tr w:rsidR="00732420" w14:paraId="1E37B930" w14:textId="77777777" w:rsidTr="009D135E">
        <w:trPr>
          <w:jc w:val="center"/>
        </w:trPr>
        <w:tc>
          <w:tcPr>
            <w:tcW w:w="0" w:type="auto"/>
            <w:vAlign w:val="center"/>
          </w:tcPr>
          <w:p w14:paraId="74EC62C3" w14:textId="77777777" w:rsidR="00732420" w:rsidRDefault="00732420" w:rsidP="00732420">
            <w:pPr>
              <w:spacing w:after="0"/>
              <w:jc w:val="both"/>
            </w:pPr>
            <w:bookmarkStart w:id="174" w:name="V62_DOC_M03_S05_004"/>
            <w:bookmarkStart w:id="175" w:name="doc_DOC_009_S05_MET"/>
            <w:bookmarkStart w:id="176" w:name="BM_DOC_M03_S05_004"/>
            <w:bookmarkStart w:id="177" w:name="doc_DOC_M03_025"/>
            <w:bookmarkEnd w:id="174"/>
            <w:bookmarkEnd w:id="175"/>
            <w:r>
              <w:rPr>
                <w:sz w:val="17"/>
              </w:rPr>
              <w:t>DOC-M03-S05-004</w:t>
            </w:r>
            <w:bookmarkEnd w:id="176"/>
            <w:bookmarkEnd w:id="177"/>
          </w:p>
        </w:tc>
        <w:tc>
          <w:tcPr>
            <w:tcW w:w="0" w:type="auto"/>
            <w:vAlign w:val="center"/>
          </w:tcPr>
          <w:p w14:paraId="2B95C63B" w14:textId="77777777" w:rsidR="00732420" w:rsidRDefault="00732420" w:rsidP="00732420">
            <w:pPr>
              <w:spacing w:after="0"/>
              <w:jc w:val="both"/>
            </w:pPr>
            <w:r>
              <w:rPr>
                <w:sz w:val="16"/>
              </w:rPr>
              <w:t>Bhupalpally_Metered_Data_All.csv (v1.0)</w:t>
            </w:r>
          </w:p>
        </w:tc>
        <w:tc>
          <w:tcPr>
            <w:tcW w:w="0" w:type="auto"/>
            <w:vAlign w:val="center"/>
          </w:tcPr>
          <w:p w14:paraId="2BE294C9" w14:textId="77777777" w:rsidR="00732420" w:rsidRDefault="00732420" w:rsidP="00732420">
            <w:pPr>
              <w:spacing w:after="0"/>
              <w:jc w:val="both"/>
            </w:pPr>
            <w:proofErr w:type="spellStart"/>
            <w:r>
              <w:rPr>
                <w:sz w:val="16"/>
              </w:rPr>
              <w:t>Bhupalpally</w:t>
            </w:r>
            <w:proofErr w:type="spellEnd"/>
            <w:r>
              <w:rPr>
                <w:sz w:val="16"/>
              </w:rPr>
              <w:t xml:space="preserve"> historical and real-time 15-minute block metered generation CSV dataset.</w:t>
            </w:r>
          </w:p>
        </w:tc>
        <w:tc>
          <w:tcPr>
            <w:tcW w:w="0" w:type="auto"/>
          </w:tcPr>
          <w:p w14:paraId="2E72A435" w14:textId="1C088571" w:rsidR="00732420" w:rsidRDefault="00732420" w:rsidP="00732420">
            <w:r w:rsidRPr="00732420">
              <w:rPr>
                <w:sz w:val="16"/>
                <w:szCs w:val="16"/>
              </w:rPr>
              <w:t>Harshala Patil</w:t>
            </w:r>
          </w:p>
        </w:tc>
        <w:tc>
          <w:tcPr>
            <w:tcW w:w="0" w:type="auto"/>
            <w:vAlign w:val="center"/>
          </w:tcPr>
          <w:p w14:paraId="7F126023" w14:textId="77777777" w:rsidR="00732420" w:rsidRDefault="00732420" w:rsidP="00732420"/>
        </w:tc>
        <w:tc>
          <w:tcPr>
            <w:tcW w:w="0" w:type="auto"/>
            <w:vAlign w:val="center"/>
          </w:tcPr>
          <w:p w14:paraId="7EFF2B94" w14:textId="77777777" w:rsidR="00732420" w:rsidRDefault="00732420" w:rsidP="00732420"/>
        </w:tc>
      </w:tr>
      <w:tr w:rsidR="00732420" w14:paraId="53AEF25B" w14:textId="77777777" w:rsidTr="00D8680A">
        <w:trPr>
          <w:jc w:val="center"/>
        </w:trPr>
        <w:tc>
          <w:tcPr>
            <w:tcW w:w="0" w:type="auto"/>
          </w:tcPr>
          <w:p w14:paraId="5AC839FB" w14:textId="77777777" w:rsidR="00732420" w:rsidRDefault="00732420" w:rsidP="00732420">
            <w:pPr>
              <w:spacing w:after="0"/>
              <w:jc w:val="both"/>
            </w:pPr>
            <w:bookmarkStart w:id="178" w:name="V62_DOC_M03_S05_005"/>
            <w:bookmarkStart w:id="179" w:name="doc_DOC_009_S05"/>
            <w:bookmarkStart w:id="180" w:name="BM_DOC_M03_S05_005"/>
            <w:bookmarkStart w:id="181" w:name="doc_DOC_M03_026"/>
            <w:bookmarkEnd w:id="178"/>
            <w:bookmarkEnd w:id="179"/>
            <w:r>
              <w:rPr>
                <w:sz w:val="17"/>
              </w:rPr>
              <w:t>DOC-M03-S05-005</w:t>
            </w:r>
            <w:bookmarkEnd w:id="180"/>
            <w:bookmarkEnd w:id="181"/>
          </w:p>
        </w:tc>
        <w:tc>
          <w:tcPr>
            <w:tcW w:w="0" w:type="auto"/>
          </w:tcPr>
          <w:p w14:paraId="4E654054" w14:textId="77777777" w:rsidR="00732420" w:rsidRDefault="00732420" w:rsidP="00732420">
            <w:pPr>
              <w:spacing w:after="0"/>
              <w:jc w:val="both"/>
            </w:pPr>
            <w:proofErr w:type="spellStart"/>
            <w:r>
              <w:rPr>
                <w:sz w:val="16"/>
              </w:rPr>
              <w:t>Bhupalpally_Site_Configuration_Details.json</w:t>
            </w:r>
            <w:proofErr w:type="spellEnd"/>
            <w:r>
              <w:rPr>
                <w:sz w:val="16"/>
              </w:rPr>
              <w:t xml:space="preserve"> (v1.0)</w:t>
            </w:r>
          </w:p>
        </w:tc>
        <w:tc>
          <w:tcPr>
            <w:tcW w:w="0" w:type="auto"/>
          </w:tcPr>
          <w:p w14:paraId="1D61B0CF" w14:textId="77777777" w:rsidR="00732420" w:rsidRDefault="00732420" w:rsidP="00732420">
            <w:pPr>
              <w:spacing w:after="0"/>
              <w:jc w:val="both"/>
            </w:pPr>
            <w:proofErr w:type="spellStart"/>
            <w:r>
              <w:rPr>
                <w:sz w:val="16"/>
              </w:rPr>
              <w:t>Bhupalpally</w:t>
            </w:r>
            <w:proofErr w:type="spellEnd"/>
            <w:r>
              <w:rPr>
                <w:sz w:val="16"/>
              </w:rPr>
              <w:t xml:space="preserve"> plant capacity specs, SCADA IP parameters, STU loss factors, telemetry mapping, and site configuration JSON.</w:t>
            </w:r>
          </w:p>
        </w:tc>
        <w:tc>
          <w:tcPr>
            <w:tcW w:w="0" w:type="auto"/>
          </w:tcPr>
          <w:p w14:paraId="47C8A3F4" w14:textId="0DF3F002" w:rsidR="00732420" w:rsidRDefault="00732420" w:rsidP="00732420">
            <w:r w:rsidRPr="00732420">
              <w:rPr>
                <w:sz w:val="16"/>
                <w:szCs w:val="16"/>
              </w:rPr>
              <w:t>Harshala Patil</w:t>
            </w:r>
          </w:p>
        </w:tc>
        <w:tc>
          <w:tcPr>
            <w:tcW w:w="0" w:type="auto"/>
          </w:tcPr>
          <w:p w14:paraId="7746AEAA" w14:textId="77777777" w:rsidR="00732420" w:rsidRDefault="00732420" w:rsidP="00732420"/>
        </w:tc>
        <w:tc>
          <w:tcPr>
            <w:tcW w:w="0" w:type="auto"/>
          </w:tcPr>
          <w:p w14:paraId="6DA7A697" w14:textId="77777777" w:rsidR="00732420" w:rsidRDefault="00732420" w:rsidP="00732420"/>
        </w:tc>
      </w:tr>
    </w:tbl>
    <w:p w14:paraId="79945E81" w14:textId="77777777" w:rsidR="00BE5B26" w:rsidRDefault="00000000">
      <w:pPr>
        <w:pStyle w:val="Heading3"/>
      </w:pPr>
      <w:bookmarkStart w:id="182" w:name="site_s06"/>
      <w:r>
        <w:rPr>
          <w:rFonts w:ascii="Times New Roman" w:hAnsi="Times New Roman"/>
        </w:rPr>
        <w:t xml:space="preserve">S06 — </w:t>
      </w:r>
      <w:proofErr w:type="spellStart"/>
      <w:r>
        <w:rPr>
          <w:rFonts w:ascii="Times New Roman" w:hAnsi="Times New Roman"/>
        </w:rPr>
        <w:t>Chandawasa</w:t>
      </w:r>
      <w:proofErr w:type="spellEnd"/>
      <w:r>
        <w:rPr>
          <w:rFonts w:ascii="Times New Roman" w:hAnsi="Times New Roman"/>
        </w:rPr>
        <w:t xml:space="preserve"> Site Documentation</w:t>
      </w:r>
      <w:bookmarkEnd w:id="182"/>
    </w:p>
    <w:tbl>
      <w:tblPr>
        <w:tblStyle w:val="TableGrid"/>
        <w:tblW w:w="0" w:type="auto"/>
        <w:jc w:val="center"/>
        <w:tblLook w:val="04A0" w:firstRow="1" w:lastRow="0" w:firstColumn="1" w:lastColumn="0" w:noHBand="0" w:noVBand="1"/>
      </w:tblPr>
      <w:tblGrid>
        <w:gridCol w:w="925"/>
        <w:gridCol w:w="3738"/>
        <w:gridCol w:w="3368"/>
        <w:gridCol w:w="926"/>
        <w:gridCol w:w="866"/>
        <w:gridCol w:w="617"/>
      </w:tblGrid>
      <w:tr w:rsidR="00BE5B26" w14:paraId="21CE76B3" w14:textId="77777777" w:rsidTr="00D8680A">
        <w:trPr>
          <w:jc w:val="center"/>
        </w:trPr>
        <w:tc>
          <w:tcPr>
            <w:tcW w:w="0" w:type="auto"/>
          </w:tcPr>
          <w:p w14:paraId="4BFA65B6" w14:textId="77777777" w:rsidR="00BE5B26" w:rsidRDefault="00000000">
            <w:pPr>
              <w:spacing w:after="0"/>
              <w:jc w:val="both"/>
            </w:pPr>
            <w:r>
              <w:rPr>
                <w:b/>
                <w:sz w:val="15"/>
              </w:rPr>
              <w:t>Doc ID</w:t>
            </w:r>
          </w:p>
        </w:tc>
        <w:tc>
          <w:tcPr>
            <w:tcW w:w="0" w:type="auto"/>
          </w:tcPr>
          <w:p w14:paraId="601CD1DB" w14:textId="77777777" w:rsidR="00BE5B26" w:rsidRDefault="00000000">
            <w:pPr>
              <w:spacing w:after="0"/>
              <w:jc w:val="both"/>
            </w:pPr>
            <w:r>
              <w:rPr>
                <w:b/>
                <w:sz w:val="15"/>
              </w:rPr>
              <w:t>Document Name</w:t>
            </w:r>
          </w:p>
        </w:tc>
        <w:tc>
          <w:tcPr>
            <w:tcW w:w="0" w:type="auto"/>
          </w:tcPr>
          <w:p w14:paraId="4CAB9720" w14:textId="77777777" w:rsidR="00BE5B26" w:rsidRDefault="00000000">
            <w:pPr>
              <w:spacing w:after="0"/>
              <w:jc w:val="both"/>
            </w:pPr>
            <w:r>
              <w:rPr>
                <w:b/>
                <w:sz w:val="15"/>
              </w:rPr>
              <w:t>Description &amp; Purpose</w:t>
            </w:r>
          </w:p>
        </w:tc>
        <w:tc>
          <w:tcPr>
            <w:tcW w:w="0" w:type="auto"/>
          </w:tcPr>
          <w:p w14:paraId="6DD174EC" w14:textId="77777777" w:rsidR="00BE5B26" w:rsidRDefault="00000000">
            <w:pPr>
              <w:spacing w:after="0"/>
              <w:jc w:val="both"/>
            </w:pPr>
            <w:r>
              <w:rPr>
                <w:b/>
                <w:sz w:val="15"/>
              </w:rPr>
              <w:t>Author / Owner</w:t>
            </w:r>
          </w:p>
        </w:tc>
        <w:tc>
          <w:tcPr>
            <w:tcW w:w="0" w:type="auto"/>
          </w:tcPr>
          <w:p w14:paraId="177F7AD2" w14:textId="77777777" w:rsidR="00BE5B26" w:rsidRDefault="00000000">
            <w:pPr>
              <w:spacing w:after="0"/>
              <w:jc w:val="both"/>
            </w:pPr>
            <w:r>
              <w:rPr>
                <w:b/>
                <w:sz w:val="15"/>
              </w:rPr>
              <w:t>Last Updated</w:t>
            </w:r>
          </w:p>
        </w:tc>
        <w:tc>
          <w:tcPr>
            <w:tcW w:w="0" w:type="auto"/>
          </w:tcPr>
          <w:p w14:paraId="10979226" w14:textId="77777777" w:rsidR="00BE5B26" w:rsidRDefault="00000000">
            <w:pPr>
              <w:spacing w:after="0"/>
              <w:jc w:val="both"/>
            </w:pPr>
            <w:r>
              <w:rPr>
                <w:b/>
                <w:sz w:val="15"/>
              </w:rPr>
              <w:t>Status</w:t>
            </w:r>
          </w:p>
        </w:tc>
      </w:tr>
      <w:tr w:rsidR="00732420" w14:paraId="074665B4" w14:textId="77777777" w:rsidTr="000F1570">
        <w:trPr>
          <w:jc w:val="center"/>
        </w:trPr>
        <w:tc>
          <w:tcPr>
            <w:tcW w:w="0" w:type="auto"/>
            <w:vAlign w:val="center"/>
          </w:tcPr>
          <w:p w14:paraId="08AC8207" w14:textId="77777777" w:rsidR="00732420" w:rsidRDefault="00732420" w:rsidP="00732420">
            <w:pPr>
              <w:spacing w:after="0"/>
              <w:jc w:val="both"/>
            </w:pPr>
            <w:bookmarkStart w:id="183" w:name="V62_DOC_M03_S06_001"/>
            <w:bookmarkStart w:id="184" w:name="doc_DOC_009_S06_SLDC"/>
            <w:bookmarkStart w:id="185" w:name="BM_DOC_M03_S06_001"/>
            <w:bookmarkStart w:id="186" w:name="doc_DOC_M03_027"/>
            <w:bookmarkEnd w:id="183"/>
            <w:bookmarkEnd w:id="184"/>
            <w:r>
              <w:rPr>
                <w:sz w:val="17"/>
              </w:rPr>
              <w:t>DOC-M03-S06-001</w:t>
            </w:r>
            <w:bookmarkEnd w:id="185"/>
            <w:bookmarkEnd w:id="186"/>
          </w:p>
        </w:tc>
        <w:tc>
          <w:tcPr>
            <w:tcW w:w="0" w:type="auto"/>
            <w:vAlign w:val="center"/>
          </w:tcPr>
          <w:p w14:paraId="5D050794" w14:textId="77777777" w:rsidR="00732420" w:rsidRDefault="00732420" w:rsidP="00732420">
            <w:pPr>
              <w:spacing w:after="0"/>
              <w:jc w:val="both"/>
            </w:pPr>
            <w:r>
              <w:rPr>
                <w:sz w:val="16"/>
              </w:rPr>
              <w:t>Chandawasa_SLDC_Template.xlsx (v1.0)</w:t>
            </w:r>
          </w:p>
        </w:tc>
        <w:tc>
          <w:tcPr>
            <w:tcW w:w="0" w:type="auto"/>
            <w:vAlign w:val="center"/>
          </w:tcPr>
          <w:p w14:paraId="2500AC15" w14:textId="77777777" w:rsidR="00732420" w:rsidRDefault="00732420" w:rsidP="00732420">
            <w:pPr>
              <w:spacing w:after="0"/>
              <w:jc w:val="both"/>
            </w:pPr>
            <w:proofErr w:type="spellStart"/>
            <w:r>
              <w:rPr>
                <w:sz w:val="16"/>
              </w:rPr>
              <w:t>Chandawasa</w:t>
            </w:r>
            <w:proofErr w:type="spellEnd"/>
            <w:r>
              <w:rPr>
                <w:sz w:val="16"/>
              </w:rPr>
              <w:t xml:space="preserve"> State Load </w:t>
            </w:r>
            <w:proofErr w:type="spellStart"/>
            <w:r>
              <w:rPr>
                <w:sz w:val="16"/>
              </w:rPr>
              <w:t>Despatch</w:t>
            </w:r>
            <w:proofErr w:type="spellEnd"/>
            <w:r>
              <w:rPr>
                <w:sz w:val="16"/>
              </w:rPr>
              <w:t xml:space="preserve"> Centre (SLDC) mandatory submission format and schedule template.</w:t>
            </w:r>
          </w:p>
        </w:tc>
        <w:tc>
          <w:tcPr>
            <w:tcW w:w="0" w:type="auto"/>
          </w:tcPr>
          <w:p w14:paraId="25D66A03" w14:textId="1633B4AB" w:rsidR="00732420" w:rsidRDefault="00732420" w:rsidP="00732420">
            <w:r w:rsidRPr="00732420">
              <w:rPr>
                <w:sz w:val="16"/>
                <w:szCs w:val="16"/>
              </w:rPr>
              <w:t>Harshala Patil</w:t>
            </w:r>
          </w:p>
        </w:tc>
        <w:tc>
          <w:tcPr>
            <w:tcW w:w="0" w:type="auto"/>
            <w:vAlign w:val="center"/>
          </w:tcPr>
          <w:p w14:paraId="2DADBA66" w14:textId="77777777" w:rsidR="00732420" w:rsidRDefault="00732420" w:rsidP="00732420"/>
        </w:tc>
        <w:tc>
          <w:tcPr>
            <w:tcW w:w="0" w:type="auto"/>
            <w:vAlign w:val="center"/>
          </w:tcPr>
          <w:p w14:paraId="7CD4B591" w14:textId="77777777" w:rsidR="00732420" w:rsidRDefault="00732420" w:rsidP="00732420"/>
        </w:tc>
      </w:tr>
      <w:tr w:rsidR="00732420" w14:paraId="5D6794C7" w14:textId="77777777" w:rsidTr="000F1570">
        <w:trPr>
          <w:jc w:val="center"/>
        </w:trPr>
        <w:tc>
          <w:tcPr>
            <w:tcW w:w="0" w:type="auto"/>
            <w:vAlign w:val="center"/>
          </w:tcPr>
          <w:p w14:paraId="32B85EC4" w14:textId="77777777" w:rsidR="00732420" w:rsidRDefault="00732420" w:rsidP="00732420">
            <w:pPr>
              <w:spacing w:after="0"/>
              <w:jc w:val="both"/>
            </w:pPr>
            <w:bookmarkStart w:id="187" w:name="V62_DOC_M03_S06_002"/>
            <w:bookmarkStart w:id="188" w:name="doc_DOC_009_S06_DAWA"/>
            <w:bookmarkStart w:id="189" w:name="BM_DOC_M03_S06_002"/>
            <w:bookmarkStart w:id="190" w:name="doc_DOC_M03_028"/>
            <w:bookmarkEnd w:id="187"/>
            <w:bookmarkEnd w:id="188"/>
            <w:r>
              <w:rPr>
                <w:sz w:val="17"/>
              </w:rPr>
              <w:t>DOC-M03-S06-002</w:t>
            </w:r>
            <w:bookmarkEnd w:id="189"/>
            <w:bookmarkEnd w:id="190"/>
          </w:p>
        </w:tc>
        <w:tc>
          <w:tcPr>
            <w:tcW w:w="0" w:type="auto"/>
            <w:vAlign w:val="center"/>
          </w:tcPr>
          <w:p w14:paraId="66185DC4" w14:textId="77777777" w:rsidR="00732420" w:rsidRDefault="00732420" w:rsidP="00732420">
            <w:pPr>
              <w:spacing w:after="0"/>
              <w:jc w:val="both"/>
            </w:pPr>
            <w:r>
              <w:rPr>
                <w:sz w:val="16"/>
              </w:rPr>
              <w:t>Chandawasa_Dayahead_Weakahead_Template.docx (v1.0)</w:t>
            </w:r>
          </w:p>
        </w:tc>
        <w:tc>
          <w:tcPr>
            <w:tcW w:w="0" w:type="auto"/>
            <w:vAlign w:val="center"/>
          </w:tcPr>
          <w:p w14:paraId="4FD21CDE" w14:textId="77777777" w:rsidR="00732420" w:rsidRDefault="00732420" w:rsidP="00732420">
            <w:pPr>
              <w:spacing w:after="0"/>
              <w:jc w:val="both"/>
            </w:pPr>
            <w:proofErr w:type="spellStart"/>
            <w:r>
              <w:rPr>
                <w:sz w:val="16"/>
              </w:rPr>
              <w:t>Chandawasa</w:t>
            </w:r>
            <w:proofErr w:type="spellEnd"/>
            <w:r>
              <w:rPr>
                <w:sz w:val="16"/>
              </w:rPr>
              <w:t xml:space="preserve">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4AAA435E" w14:textId="58A6B220" w:rsidR="00732420" w:rsidRDefault="00732420" w:rsidP="00732420">
            <w:r w:rsidRPr="00732420">
              <w:rPr>
                <w:sz w:val="16"/>
                <w:szCs w:val="16"/>
              </w:rPr>
              <w:t>Harshala Patil</w:t>
            </w:r>
          </w:p>
        </w:tc>
        <w:tc>
          <w:tcPr>
            <w:tcW w:w="0" w:type="auto"/>
            <w:vAlign w:val="center"/>
          </w:tcPr>
          <w:p w14:paraId="00E75B5F" w14:textId="77777777" w:rsidR="00732420" w:rsidRDefault="00732420" w:rsidP="00732420"/>
        </w:tc>
        <w:tc>
          <w:tcPr>
            <w:tcW w:w="0" w:type="auto"/>
            <w:vAlign w:val="center"/>
          </w:tcPr>
          <w:p w14:paraId="46A90668" w14:textId="77777777" w:rsidR="00732420" w:rsidRDefault="00732420" w:rsidP="00732420"/>
        </w:tc>
      </w:tr>
      <w:tr w:rsidR="00732420" w14:paraId="39C14F28" w14:textId="77777777" w:rsidTr="000F1570">
        <w:trPr>
          <w:jc w:val="center"/>
        </w:trPr>
        <w:tc>
          <w:tcPr>
            <w:tcW w:w="0" w:type="auto"/>
            <w:vAlign w:val="center"/>
          </w:tcPr>
          <w:p w14:paraId="69C38928" w14:textId="77777777" w:rsidR="00732420" w:rsidRDefault="00732420" w:rsidP="00732420">
            <w:pPr>
              <w:spacing w:after="0"/>
              <w:jc w:val="both"/>
            </w:pPr>
            <w:bookmarkStart w:id="191" w:name="V62_DOC_M03_S06_003"/>
            <w:bookmarkStart w:id="192" w:name="doc_DOC_009_S06_REV"/>
            <w:bookmarkStart w:id="193" w:name="BM_DOC_M03_S06_003"/>
            <w:bookmarkStart w:id="194" w:name="doc_DOC_M03_029"/>
            <w:bookmarkEnd w:id="191"/>
            <w:bookmarkEnd w:id="192"/>
            <w:r>
              <w:rPr>
                <w:sz w:val="17"/>
              </w:rPr>
              <w:t>DOC-M03-S06-003</w:t>
            </w:r>
            <w:bookmarkEnd w:id="193"/>
            <w:bookmarkEnd w:id="194"/>
          </w:p>
        </w:tc>
        <w:tc>
          <w:tcPr>
            <w:tcW w:w="0" w:type="auto"/>
            <w:vAlign w:val="center"/>
          </w:tcPr>
          <w:p w14:paraId="0D71AED5" w14:textId="77777777" w:rsidR="00732420" w:rsidRDefault="00732420" w:rsidP="00732420">
            <w:pPr>
              <w:spacing w:after="0"/>
              <w:jc w:val="both"/>
            </w:pPr>
            <w:r>
              <w:rPr>
                <w:sz w:val="16"/>
              </w:rPr>
              <w:t>Chandawasa_Intraday_Weakahead_Revisions.xlsx (v1.0)</w:t>
            </w:r>
          </w:p>
        </w:tc>
        <w:tc>
          <w:tcPr>
            <w:tcW w:w="0" w:type="auto"/>
            <w:vAlign w:val="center"/>
          </w:tcPr>
          <w:p w14:paraId="5D4CD90D" w14:textId="77777777" w:rsidR="00732420" w:rsidRDefault="00732420" w:rsidP="00732420">
            <w:pPr>
              <w:spacing w:after="0"/>
              <w:jc w:val="both"/>
            </w:pPr>
            <w:proofErr w:type="spellStart"/>
            <w:r>
              <w:rPr>
                <w:sz w:val="16"/>
              </w:rPr>
              <w:t>Chandawasa</w:t>
            </w:r>
            <w:proofErr w:type="spellEnd"/>
            <w:r>
              <w:rPr>
                <w:sz w:val="16"/>
              </w:rPr>
              <w:t xml:space="preserve"> Intraday 1.5-hour slot revision matrix and </w:t>
            </w:r>
            <w:proofErr w:type="spellStart"/>
            <w:r>
              <w:rPr>
                <w:sz w:val="16"/>
              </w:rPr>
              <w:t>Weakahead</w:t>
            </w:r>
            <w:proofErr w:type="spellEnd"/>
            <w:r>
              <w:rPr>
                <w:sz w:val="16"/>
              </w:rPr>
              <w:t xml:space="preserve"> power revision log workbook.</w:t>
            </w:r>
          </w:p>
        </w:tc>
        <w:tc>
          <w:tcPr>
            <w:tcW w:w="0" w:type="auto"/>
          </w:tcPr>
          <w:p w14:paraId="682F9FFC" w14:textId="0E0C63B3" w:rsidR="00732420" w:rsidRDefault="00732420" w:rsidP="00732420">
            <w:r w:rsidRPr="00732420">
              <w:rPr>
                <w:sz w:val="16"/>
                <w:szCs w:val="16"/>
              </w:rPr>
              <w:t>Harshala Patil</w:t>
            </w:r>
          </w:p>
        </w:tc>
        <w:tc>
          <w:tcPr>
            <w:tcW w:w="0" w:type="auto"/>
            <w:vAlign w:val="center"/>
          </w:tcPr>
          <w:p w14:paraId="061985B4" w14:textId="77777777" w:rsidR="00732420" w:rsidRDefault="00732420" w:rsidP="00732420"/>
        </w:tc>
        <w:tc>
          <w:tcPr>
            <w:tcW w:w="0" w:type="auto"/>
            <w:vAlign w:val="center"/>
          </w:tcPr>
          <w:p w14:paraId="1C2B073C" w14:textId="77777777" w:rsidR="00732420" w:rsidRDefault="00732420" w:rsidP="00732420"/>
        </w:tc>
      </w:tr>
      <w:tr w:rsidR="00732420" w14:paraId="74D1F1C4" w14:textId="77777777" w:rsidTr="000F1570">
        <w:trPr>
          <w:jc w:val="center"/>
        </w:trPr>
        <w:tc>
          <w:tcPr>
            <w:tcW w:w="0" w:type="auto"/>
            <w:vAlign w:val="center"/>
          </w:tcPr>
          <w:p w14:paraId="48067A83" w14:textId="77777777" w:rsidR="00732420" w:rsidRDefault="00732420" w:rsidP="00732420">
            <w:pPr>
              <w:spacing w:after="0"/>
              <w:jc w:val="both"/>
            </w:pPr>
            <w:bookmarkStart w:id="195" w:name="V62_DOC_M03_S06_004"/>
            <w:bookmarkStart w:id="196" w:name="doc_DOC_009_S06_MET"/>
            <w:bookmarkStart w:id="197" w:name="BM_DOC_M03_S06_004"/>
            <w:bookmarkStart w:id="198" w:name="doc_DOC_M03_030"/>
            <w:bookmarkEnd w:id="195"/>
            <w:bookmarkEnd w:id="196"/>
            <w:r>
              <w:rPr>
                <w:sz w:val="17"/>
              </w:rPr>
              <w:t>DOC-M03-S06-004</w:t>
            </w:r>
            <w:bookmarkEnd w:id="197"/>
            <w:bookmarkEnd w:id="198"/>
          </w:p>
        </w:tc>
        <w:tc>
          <w:tcPr>
            <w:tcW w:w="0" w:type="auto"/>
            <w:vAlign w:val="center"/>
          </w:tcPr>
          <w:p w14:paraId="3B96CA48" w14:textId="77777777" w:rsidR="00732420" w:rsidRDefault="00732420" w:rsidP="00732420">
            <w:pPr>
              <w:spacing w:after="0"/>
              <w:jc w:val="both"/>
            </w:pPr>
            <w:r>
              <w:rPr>
                <w:sz w:val="16"/>
              </w:rPr>
              <w:t>Chandawasa_Metered_Data_All.csv (v1.0)</w:t>
            </w:r>
          </w:p>
        </w:tc>
        <w:tc>
          <w:tcPr>
            <w:tcW w:w="0" w:type="auto"/>
            <w:vAlign w:val="center"/>
          </w:tcPr>
          <w:p w14:paraId="22DB0C11" w14:textId="77777777" w:rsidR="00732420" w:rsidRDefault="00732420" w:rsidP="00732420">
            <w:pPr>
              <w:spacing w:after="0"/>
              <w:jc w:val="both"/>
            </w:pPr>
            <w:proofErr w:type="spellStart"/>
            <w:r>
              <w:rPr>
                <w:sz w:val="16"/>
              </w:rPr>
              <w:t>Chandawasa</w:t>
            </w:r>
            <w:proofErr w:type="spellEnd"/>
            <w:r>
              <w:rPr>
                <w:sz w:val="16"/>
              </w:rPr>
              <w:t xml:space="preserve"> historical and real-time 15-minute block metered generation CSV dataset.</w:t>
            </w:r>
          </w:p>
        </w:tc>
        <w:tc>
          <w:tcPr>
            <w:tcW w:w="0" w:type="auto"/>
          </w:tcPr>
          <w:p w14:paraId="486AAED5" w14:textId="0C5976FD" w:rsidR="00732420" w:rsidRDefault="00732420" w:rsidP="00732420">
            <w:r w:rsidRPr="00732420">
              <w:rPr>
                <w:sz w:val="16"/>
                <w:szCs w:val="16"/>
              </w:rPr>
              <w:t>Harshala Patil</w:t>
            </w:r>
          </w:p>
        </w:tc>
        <w:tc>
          <w:tcPr>
            <w:tcW w:w="0" w:type="auto"/>
            <w:vAlign w:val="center"/>
          </w:tcPr>
          <w:p w14:paraId="3FC2063C" w14:textId="77777777" w:rsidR="00732420" w:rsidRDefault="00732420" w:rsidP="00732420"/>
        </w:tc>
        <w:tc>
          <w:tcPr>
            <w:tcW w:w="0" w:type="auto"/>
            <w:vAlign w:val="center"/>
          </w:tcPr>
          <w:p w14:paraId="1175F202" w14:textId="77777777" w:rsidR="00732420" w:rsidRDefault="00732420" w:rsidP="00732420"/>
        </w:tc>
      </w:tr>
      <w:tr w:rsidR="00732420" w14:paraId="0A03EBD1" w14:textId="77777777" w:rsidTr="00D8680A">
        <w:trPr>
          <w:jc w:val="center"/>
        </w:trPr>
        <w:tc>
          <w:tcPr>
            <w:tcW w:w="0" w:type="auto"/>
          </w:tcPr>
          <w:p w14:paraId="3534F180" w14:textId="77777777" w:rsidR="00732420" w:rsidRDefault="00732420" w:rsidP="00732420">
            <w:pPr>
              <w:spacing w:after="0"/>
              <w:jc w:val="both"/>
            </w:pPr>
            <w:bookmarkStart w:id="199" w:name="V62_DOC_M03_S06_005"/>
            <w:bookmarkStart w:id="200" w:name="doc_DOC_009_S06"/>
            <w:bookmarkStart w:id="201" w:name="BM_DOC_M03_S06_005"/>
            <w:bookmarkStart w:id="202" w:name="doc_DOC_M03_031"/>
            <w:bookmarkEnd w:id="199"/>
            <w:bookmarkEnd w:id="200"/>
            <w:r>
              <w:rPr>
                <w:sz w:val="17"/>
              </w:rPr>
              <w:t>DOC-M03-S06-005</w:t>
            </w:r>
            <w:bookmarkEnd w:id="201"/>
            <w:bookmarkEnd w:id="202"/>
          </w:p>
        </w:tc>
        <w:tc>
          <w:tcPr>
            <w:tcW w:w="0" w:type="auto"/>
          </w:tcPr>
          <w:p w14:paraId="4B219ABC" w14:textId="77777777" w:rsidR="00732420" w:rsidRDefault="00732420" w:rsidP="00732420">
            <w:pPr>
              <w:spacing w:after="0"/>
              <w:jc w:val="both"/>
            </w:pPr>
            <w:proofErr w:type="spellStart"/>
            <w:r>
              <w:rPr>
                <w:sz w:val="16"/>
              </w:rPr>
              <w:t>Chandawasa_Site_Configuration_Details.json</w:t>
            </w:r>
            <w:proofErr w:type="spellEnd"/>
            <w:r>
              <w:rPr>
                <w:sz w:val="16"/>
              </w:rPr>
              <w:t xml:space="preserve"> (v1.0)</w:t>
            </w:r>
          </w:p>
        </w:tc>
        <w:tc>
          <w:tcPr>
            <w:tcW w:w="0" w:type="auto"/>
          </w:tcPr>
          <w:p w14:paraId="6339F2F7" w14:textId="77777777" w:rsidR="00732420" w:rsidRDefault="00732420" w:rsidP="00732420">
            <w:pPr>
              <w:spacing w:after="0"/>
              <w:jc w:val="both"/>
            </w:pPr>
            <w:proofErr w:type="spellStart"/>
            <w:r>
              <w:rPr>
                <w:sz w:val="16"/>
              </w:rPr>
              <w:t>Chandawasa</w:t>
            </w:r>
            <w:proofErr w:type="spellEnd"/>
            <w:r>
              <w:rPr>
                <w:sz w:val="16"/>
              </w:rPr>
              <w:t xml:space="preserve"> plant capacity specs, SCADA IP parameters, STU loss factors, telemetry mapping, and site configuration JSON.</w:t>
            </w:r>
          </w:p>
        </w:tc>
        <w:tc>
          <w:tcPr>
            <w:tcW w:w="0" w:type="auto"/>
          </w:tcPr>
          <w:p w14:paraId="412AD14F" w14:textId="5F367AC9" w:rsidR="00732420" w:rsidRDefault="00732420" w:rsidP="00732420">
            <w:r w:rsidRPr="00732420">
              <w:rPr>
                <w:sz w:val="16"/>
                <w:szCs w:val="16"/>
              </w:rPr>
              <w:t>Harshala Patil</w:t>
            </w:r>
          </w:p>
        </w:tc>
        <w:tc>
          <w:tcPr>
            <w:tcW w:w="0" w:type="auto"/>
          </w:tcPr>
          <w:p w14:paraId="22ACACE7" w14:textId="77777777" w:rsidR="00732420" w:rsidRDefault="00732420" w:rsidP="00732420"/>
        </w:tc>
        <w:tc>
          <w:tcPr>
            <w:tcW w:w="0" w:type="auto"/>
          </w:tcPr>
          <w:p w14:paraId="5571CE4B" w14:textId="77777777" w:rsidR="00732420" w:rsidRDefault="00732420" w:rsidP="00732420"/>
        </w:tc>
      </w:tr>
    </w:tbl>
    <w:p w14:paraId="537A58DD" w14:textId="77777777" w:rsidR="00BE5B26" w:rsidRDefault="00000000">
      <w:pPr>
        <w:pStyle w:val="Heading3"/>
      </w:pPr>
      <w:bookmarkStart w:id="203" w:name="site_s07"/>
      <w:r>
        <w:rPr>
          <w:rFonts w:ascii="Times New Roman" w:hAnsi="Times New Roman"/>
        </w:rPr>
        <w:t>S07 — CME Site Documentation</w:t>
      </w:r>
      <w:bookmarkEnd w:id="203"/>
    </w:p>
    <w:tbl>
      <w:tblPr>
        <w:tblStyle w:val="TableGrid"/>
        <w:tblW w:w="0" w:type="auto"/>
        <w:jc w:val="center"/>
        <w:tblLook w:val="04A0" w:firstRow="1" w:lastRow="0" w:firstColumn="1" w:lastColumn="0" w:noHBand="0" w:noVBand="1"/>
      </w:tblPr>
      <w:tblGrid>
        <w:gridCol w:w="992"/>
        <w:gridCol w:w="3305"/>
        <w:gridCol w:w="3681"/>
        <w:gridCol w:w="957"/>
        <w:gridCol w:w="888"/>
        <w:gridCol w:w="617"/>
      </w:tblGrid>
      <w:tr w:rsidR="00BE5B26" w14:paraId="03082CB4" w14:textId="77777777" w:rsidTr="00D8680A">
        <w:trPr>
          <w:jc w:val="center"/>
        </w:trPr>
        <w:tc>
          <w:tcPr>
            <w:tcW w:w="0" w:type="auto"/>
          </w:tcPr>
          <w:p w14:paraId="17AFE902" w14:textId="77777777" w:rsidR="00BE5B26" w:rsidRDefault="00000000">
            <w:pPr>
              <w:spacing w:after="0"/>
              <w:jc w:val="both"/>
            </w:pPr>
            <w:r>
              <w:rPr>
                <w:b/>
                <w:sz w:val="15"/>
              </w:rPr>
              <w:t>Doc ID</w:t>
            </w:r>
          </w:p>
        </w:tc>
        <w:tc>
          <w:tcPr>
            <w:tcW w:w="0" w:type="auto"/>
          </w:tcPr>
          <w:p w14:paraId="528AB995" w14:textId="77777777" w:rsidR="00BE5B26" w:rsidRDefault="00000000">
            <w:pPr>
              <w:spacing w:after="0"/>
              <w:jc w:val="both"/>
            </w:pPr>
            <w:r>
              <w:rPr>
                <w:b/>
                <w:sz w:val="15"/>
              </w:rPr>
              <w:t>Document Name</w:t>
            </w:r>
          </w:p>
        </w:tc>
        <w:tc>
          <w:tcPr>
            <w:tcW w:w="0" w:type="auto"/>
          </w:tcPr>
          <w:p w14:paraId="2EFE6A63" w14:textId="77777777" w:rsidR="00BE5B26" w:rsidRDefault="00000000">
            <w:pPr>
              <w:spacing w:after="0"/>
              <w:jc w:val="both"/>
            </w:pPr>
            <w:r>
              <w:rPr>
                <w:b/>
                <w:sz w:val="15"/>
              </w:rPr>
              <w:t>Description &amp; Purpose</w:t>
            </w:r>
          </w:p>
        </w:tc>
        <w:tc>
          <w:tcPr>
            <w:tcW w:w="0" w:type="auto"/>
          </w:tcPr>
          <w:p w14:paraId="714428F6" w14:textId="77777777" w:rsidR="00BE5B26" w:rsidRDefault="00000000">
            <w:pPr>
              <w:spacing w:after="0"/>
              <w:jc w:val="both"/>
            </w:pPr>
            <w:r>
              <w:rPr>
                <w:b/>
                <w:sz w:val="15"/>
              </w:rPr>
              <w:t>Author / Owner</w:t>
            </w:r>
          </w:p>
        </w:tc>
        <w:tc>
          <w:tcPr>
            <w:tcW w:w="0" w:type="auto"/>
          </w:tcPr>
          <w:p w14:paraId="5EE44CC4" w14:textId="77777777" w:rsidR="00BE5B26" w:rsidRDefault="00000000">
            <w:pPr>
              <w:spacing w:after="0"/>
              <w:jc w:val="both"/>
            </w:pPr>
            <w:r>
              <w:rPr>
                <w:b/>
                <w:sz w:val="15"/>
              </w:rPr>
              <w:t>Last Updated</w:t>
            </w:r>
          </w:p>
        </w:tc>
        <w:tc>
          <w:tcPr>
            <w:tcW w:w="0" w:type="auto"/>
          </w:tcPr>
          <w:p w14:paraId="7761EE84" w14:textId="77777777" w:rsidR="00BE5B26" w:rsidRDefault="00000000">
            <w:pPr>
              <w:spacing w:after="0"/>
              <w:jc w:val="both"/>
            </w:pPr>
            <w:r>
              <w:rPr>
                <w:b/>
                <w:sz w:val="15"/>
              </w:rPr>
              <w:t>Status</w:t>
            </w:r>
          </w:p>
        </w:tc>
      </w:tr>
      <w:tr w:rsidR="00732420" w14:paraId="3F33D9B7" w14:textId="77777777" w:rsidTr="00400D8E">
        <w:trPr>
          <w:jc w:val="center"/>
        </w:trPr>
        <w:tc>
          <w:tcPr>
            <w:tcW w:w="0" w:type="auto"/>
            <w:vAlign w:val="center"/>
          </w:tcPr>
          <w:p w14:paraId="6BA7947C" w14:textId="77777777" w:rsidR="00732420" w:rsidRDefault="00732420" w:rsidP="00732420">
            <w:pPr>
              <w:spacing w:after="0"/>
              <w:jc w:val="both"/>
            </w:pPr>
            <w:bookmarkStart w:id="204" w:name="V62_DOC_M03_S07_001"/>
            <w:bookmarkStart w:id="205" w:name="doc_DOC_009_S07_SLDC"/>
            <w:bookmarkStart w:id="206" w:name="BM_DOC_M03_S07_001"/>
            <w:bookmarkStart w:id="207" w:name="doc_DOC_M03_032"/>
            <w:bookmarkEnd w:id="204"/>
            <w:bookmarkEnd w:id="205"/>
            <w:r>
              <w:rPr>
                <w:sz w:val="17"/>
              </w:rPr>
              <w:t>DOC-M03-S07-001</w:t>
            </w:r>
            <w:bookmarkEnd w:id="206"/>
            <w:bookmarkEnd w:id="207"/>
          </w:p>
        </w:tc>
        <w:tc>
          <w:tcPr>
            <w:tcW w:w="0" w:type="auto"/>
            <w:vAlign w:val="center"/>
          </w:tcPr>
          <w:p w14:paraId="16F84181" w14:textId="77777777" w:rsidR="00732420" w:rsidRDefault="00732420" w:rsidP="00732420">
            <w:pPr>
              <w:spacing w:after="0"/>
              <w:jc w:val="both"/>
            </w:pPr>
            <w:r>
              <w:rPr>
                <w:sz w:val="16"/>
              </w:rPr>
              <w:t>CME_SLDC_Template.xlsx (v1.0)</w:t>
            </w:r>
          </w:p>
        </w:tc>
        <w:tc>
          <w:tcPr>
            <w:tcW w:w="0" w:type="auto"/>
            <w:vAlign w:val="center"/>
          </w:tcPr>
          <w:p w14:paraId="4CF59DFF" w14:textId="77777777" w:rsidR="00732420" w:rsidRDefault="00732420" w:rsidP="00732420">
            <w:pPr>
              <w:spacing w:after="0"/>
              <w:jc w:val="both"/>
            </w:pPr>
            <w:r>
              <w:rPr>
                <w:sz w:val="16"/>
              </w:rPr>
              <w:t xml:space="preserve">CME State Load </w:t>
            </w:r>
            <w:proofErr w:type="spellStart"/>
            <w:r>
              <w:rPr>
                <w:sz w:val="16"/>
              </w:rPr>
              <w:t>Despatch</w:t>
            </w:r>
            <w:proofErr w:type="spellEnd"/>
            <w:r>
              <w:rPr>
                <w:sz w:val="16"/>
              </w:rPr>
              <w:t xml:space="preserve"> Centre (SLDC) mandatory submission format and schedule template.</w:t>
            </w:r>
          </w:p>
        </w:tc>
        <w:tc>
          <w:tcPr>
            <w:tcW w:w="0" w:type="auto"/>
          </w:tcPr>
          <w:p w14:paraId="05BB18F5" w14:textId="223BBAD2" w:rsidR="00732420" w:rsidRDefault="00732420" w:rsidP="00732420">
            <w:r w:rsidRPr="00732420">
              <w:rPr>
                <w:sz w:val="16"/>
                <w:szCs w:val="16"/>
              </w:rPr>
              <w:t>Harshala Patil</w:t>
            </w:r>
          </w:p>
        </w:tc>
        <w:tc>
          <w:tcPr>
            <w:tcW w:w="0" w:type="auto"/>
            <w:vAlign w:val="center"/>
          </w:tcPr>
          <w:p w14:paraId="75B90FE5" w14:textId="77777777" w:rsidR="00732420" w:rsidRDefault="00732420" w:rsidP="00732420"/>
        </w:tc>
        <w:tc>
          <w:tcPr>
            <w:tcW w:w="0" w:type="auto"/>
            <w:vAlign w:val="center"/>
          </w:tcPr>
          <w:p w14:paraId="57A3BA6D" w14:textId="77777777" w:rsidR="00732420" w:rsidRDefault="00732420" w:rsidP="00732420"/>
        </w:tc>
      </w:tr>
      <w:tr w:rsidR="00732420" w14:paraId="29B776C1" w14:textId="77777777" w:rsidTr="00400D8E">
        <w:trPr>
          <w:jc w:val="center"/>
        </w:trPr>
        <w:tc>
          <w:tcPr>
            <w:tcW w:w="0" w:type="auto"/>
            <w:vAlign w:val="center"/>
          </w:tcPr>
          <w:p w14:paraId="43340D75" w14:textId="77777777" w:rsidR="00732420" w:rsidRDefault="00732420" w:rsidP="00732420">
            <w:pPr>
              <w:spacing w:after="0"/>
              <w:jc w:val="both"/>
            </w:pPr>
            <w:bookmarkStart w:id="208" w:name="V62_DOC_M03_S07_002"/>
            <w:bookmarkStart w:id="209" w:name="doc_DOC_009_S07_DAWA"/>
            <w:bookmarkStart w:id="210" w:name="BM_DOC_M03_S07_002"/>
            <w:bookmarkStart w:id="211" w:name="doc_DOC_M03_033"/>
            <w:bookmarkEnd w:id="208"/>
            <w:bookmarkEnd w:id="209"/>
            <w:r>
              <w:rPr>
                <w:sz w:val="17"/>
              </w:rPr>
              <w:t>DOC-M03-S07-002</w:t>
            </w:r>
            <w:bookmarkEnd w:id="210"/>
            <w:bookmarkEnd w:id="211"/>
          </w:p>
        </w:tc>
        <w:tc>
          <w:tcPr>
            <w:tcW w:w="0" w:type="auto"/>
            <w:vAlign w:val="center"/>
          </w:tcPr>
          <w:p w14:paraId="3EF52263" w14:textId="77777777" w:rsidR="00732420" w:rsidRDefault="00732420" w:rsidP="00732420">
            <w:pPr>
              <w:spacing w:after="0"/>
              <w:jc w:val="both"/>
            </w:pPr>
            <w:r>
              <w:rPr>
                <w:sz w:val="16"/>
              </w:rPr>
              <w:t>CME_Dayahead_Weakahead_Template.docx (v1.0)</w:t>
            </w:r>
          </w:p>
        </w:tc>
        <w:tc>
          <w:tcPr>
            <w:tcW w:w="0" w:type="auto"/>
            <w:vAlign w:val="center"/>
          </w:tcPr>
          <w:p w14:paraId="5D35047C" w14:textId="77777777" w:rsidR="00732420" w:rsidRDefault="00732420" w:rsidP="00732420">
            <w:pPr>
              <w:spacing w:after="0"/>
              <w:jc w:val="both"/>
            </w:pPr>
            <w:r>
              <w:rPr>
                <w:sz w:val="16"/>
              </w:rPr>
              <w:t xml:space="preserve">CME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55F9DEB0" w14:textId="687ADF8E" w:rsidR="00732420" w:rsidRDefault="00732420" w:rsidP="00732420">
            <w:r w:rsidRPr="00732420">
              <w:rPr>
                <w:sz w:val="16"/>
                <w:szCs w:val="16"/>
              </w:rPr>
              <w:t>Harshala Patil</w:t>
            </w:r>
          </w:p>
        </w:tc>
        <w:tc>
          <w:tcPr>
            <w:tcW w:w="0" w:type="auto"/>
            <w:vAlign w:val="center"/>
          </w:tcPr>
          <w:p w14:paraId="6DE0F760" w14:textId="77777777" w:rsidR="00732420" w:rsidRDefault="00732420" w:rsidP="00732420"/>
        </w:tc>
        <w:tc>
          <w:tcPr>
            <w:tcW w:w="0" w:type="auto"/>
            <w:vAlign w:val="center"/>
          </w:tcPr>
          <w:p w14:paraId="6A7F1E3A" w14:textId="77777777" w:rsidR="00732420" w:rsidRDefault="00732420" w:rsidP="00732420"/>
        </w:tc>
      </w:tr>
      <w:tr w:rsidR="00732420" w14:paraId="694B928A" w14:textId="77777777" w:rsidTr="00400D8E">
        <w:trPr>
          <w:jc w:val="center"/>
        </w:trPr>
        <w:tc>
          <w:tcPr>
            <w:tcW w:w="0" w:type="auto"/>
            <w:vAlign w:val="center"/>
          </w:tcPr>
          <w:p w14:paraId="7E53A23A" w14:textId="77777777" w:rsidR="00732420" w:rsidRDefault="00732420" w:rsidP="00732420">
            <w:pPr>
              <w:spacing w:after="0"/>
              <w:jc w:val="both"/>
            </w:pPr>
            <w:bookmarkStart w:id="212" w:name="V62_DOC_M03_S07_003"/>
            <w:bookmarkStart w:id="213" w:name="doc_DOC_009_S07_REV"/>
            <w:bookmarkStart w:id="214" w:name="BM_DOC_M03_S07_003"/>
            <w:bookmarkStart w:id="215" w:name="doc_DOC_M03_034"/>
            <w:bookmarkEnd w:id="212"/>
            <w:bookmarkEnd w:id="213"/>
            <w:r>
              <w:rPr>
                <w:sz w:val="17"/>
              </w:rPr>
              <w:t>DOC-M03-S07-003</w:t>
            </w:r>
            <w:bookmarkEnd w:id="214"/>
            <w:bookmarkEnd w:id="215"/>
          </w:p>
        </w:tc>
        <w:tc>
          <w:tcPr>
            <w:tcW w:w="0" w:type="auto"/>
            <w:vAlign w:val="center"/>
          </w:tcPr>
          <w:p w14:paraId="69837C49" w14:textId="77777777" w:rsidR="00732420" w:rsidRDefault="00732420" w:rsidP="00732420">
            <w:pPr>
              <w:spacing w:after="0"/>
              <w:jc w:val="both"/>
            </w:pPr>
            <w:r>
              <w:rPr>
                <w:sz w:val="16"/>
              </w:rPr>
              <w:t>CME_Intraday_Weakahead_Revisions.xlsx (v1.0)</w:t>
            </w:r>
          </w:p>
        </w:tc>
        <w:tc>
          <w:tcPr>
            <w:tcW w:w="0" w:type="auto"/>
            <w:vAlign w:val="center"/>
          </w:tcPr>
          <w:p w14:paraId="7443E80A" w14:textId="77777777" w:rsidR="00732420" w:rsidRDefault="00732420" w:rsidP="00732420">
            <w:pPr>
              <w:spacing w:after="0"/>
              <w:jc w:val="both"/>
            </w:pPr>
            <w:r>
              <w:rPr>
                <w:sz w:val="16"/>
              </w:rPr>
              <w:t xml:space="preserve">CME Intraday 1.5-hour slot revision matrix and </w:t>
            </w:r>
            <w:proofErr w:type="spellStart"/>
            <w:r>
              <w:rPr>
                <w:sz w:val="16"/>
              </w:rPr>
              <w:t>Weakahead</w:t>
            </w:r>
            <w:proofErr w:type="spellEnd"/>
            <w:r>
              <w:rPr>
                <w:sz w:val="16"/>
              </w:rPr>
              <w:t xml:space="preserve"> power revision log workbook.</w:t>
            </w:r>
          </w:p>
        </w:tc>
        <w:tc>
          <w:tcPr>
            <w:tcW w:w="0" w:type="auto"/>
          </w:tcPr>
          <w:p w14:paraId="6C29BA92" w14:textId="4CDF3F8C" w:rsidR="00732420" w:rsidRDefault="00732420" w:rsidP="00732420">
            <w:r w:rsidRPr="00732420">
              <w:rPr>
                <w:sz w:val="16"/>
                <w:szCs w:val="16"/>
              </w:rPr>
              <w:t>Harshala Patil</w:t>
            </w:r>
          </w:p>
        </w:tc>
        <w:tc>
          <w:tcPr>
            <w:tcW w:w="0" w:type="auto"/>
            <w:vAlign w:val="center"/>
          </w:tcPr>
          <w:p w14:paraId="17E76575" w14:textId="77777777" w:rsidR="00732420" w:rsidRDefault="00732420" w:rsidP="00732420"/>
        </w:tc>
        <w:tc>
          <w:tcPr>
            <w:tcW w:w="0" w:type="auto"/>
            <w:vAlign w:val="center"/>
          </w:tcPr>
          <w:p w14:paraId="232BFB11" w14:textId="77777777" w:rsidR="00732420" w:rsidRDefault="00732420" w:rsidP="00732420"/>
        </w:tc>
      </w:tr>
      <w:tr w:rsidR="00732420" w14:paraId="491A5845" w14:textId="77777777" w:rsidTr="00400D8E">
        <w:trPr>
          <w:jc w:val="center"/>
        </w:trPr>
        <w:tc>
          <w:tcPr>
            <w:tcW w:w="0" w:type="auto"/>
            <w:vAlign w:val="center"/>
          </w:tcPr>
          <w:p w14:paraId="1341B065" w14:textId="77777777" w:rsidR="00732420" w:rsidRDefault="00732420" w:rsidP="00732420">
            <w:pPr>
              <w:spacing w:after="0"/>
              <w:jc w:val="both"/>
            </w:pPr>
            <w:bookmarkStart w:id="216" w:name="V62_DOC_M03_S07_004"/>
            <w:bookmarkStart w:id="217" w:name="doc_DOC_009_S07_MET"/>
            <w:bookmarkStart w:id="218" w:name="BM_DOC_M03_S07_004"/>
            <w:bookmarkStart w:id="219" w:name="doc_DOC_M03_035"/>
            <w:bookmarkEnd w:id="216"/>
            <w:bookmarkEnd w:id="217"/>
            <w:r>
              <w:rPr>
                <w:sz w:val="17"/>
              </w:rPr>
              <w:t>DOC-M03-S07-004</w:t>
            </w:r>
            <w:bookmarkEnd w:id="218"/>
            <w:bookmarkEnd w:id="219"/>
          </w:p>
        </w:tc>
        <w:tc>
          <w:tcPr>
            <w:tcW w:w="0" w:type="auto"/>
            <w:vAlign w:val="center"/>
          </w:tcPr>
          <w:p w14:paraId="5A18DA9F" w14:textId="77777777" w:rsidR="00732420" w:rsidRDefault="00732420" w:rsidP="00732420">
            <w:pPr>
              <w:spacing w:after="0"/>
              <w:jc w:val="both"/>
            </w:pPr>
            <w:r>
              <w:rPr>
                <w:sz w:val="16"/>
              </w:rPr>
              <w:t>CME_Metered_Data_All.csv (v1.0)</w:t>
            </w:r>
          </w:p>
        </w:tc>
        <w:tc>
          <w:tcPr>
            <w:tcW w:w="0" w:type="auto"/>
            <w:vAlign w:val="center"/>
          </w:tcPr>
          <w:p w14:paraId="0687EDFE" w14:textId="77777777" w:rsidR="00732420" w:rsidRDefault="00732420" w:rsidP="00732420">
            <w:pPr>
              <w:spacing w:after="0"/>
              <w:jc w:val="both"/>
            </w:pPr>
            <w:r>
              <w:rPr>
                <w:sz w:val="16"/>
              </w:rPr>
              <w:t>CME historical and real-time 15-minute block metered generation CSV dataset.</w:t>
            </w:r>
          </w:p>
        </w:tc>
        <w:tc>
          <w:tcPr>
            <w:tcW w:w="0" w:type="auto"/>
          </w:tcPr>
          <w:p w14:paraId="27C1CFCA" w14:textId="2B95CC75" w:rsidR="00732420" w:rsidRDefault="00732420" w:rsidP="00732420">
            <w:r w:rsidRPr="00732420">
              <w:rPr>
                <w:sz w:val="16"/>
                <w:szCs w:val="16"/>
              </w:rPr>
              <w:t>Harshala Patil</w:t>
            </w:r>
          </w:p>
        </w:tc>
        <w:tc>
          <w:tcPr>
            <w:tcW w:w="0" w:type="auto"/>
            <w:vAlign w:val="center"/>
          </w:tcPr>
          <w:p w14:paraId="514D39CB" w14:textId="77777777" w:rsidR="00732420" w:rsidRDefault="00732420" w:rsidP="00732420"/>
        </w:tc>
        <w:tc>
          <w:tcPr>
            <w:tcW w:w="0" w:type="auto"/>
            <w:vAlign w:val="center"/>
          </w:tcPr>
          <w:p w14:paraId="1AAF108B" w14:textId="77777777" w:rsidR="00732420" w:rsidRDefault="00732420" w:rsidP="00732420"/>
        </w:tc>
      </w:tr>
      <w:tr w:rsidR="00732420" w14:paraId="03FDEF87" w14:textId="77777777" w:rsidTr="00D8680A">
        <w:trPr>
          <w:jc w:val="center"/>
        </w:trPr>
        <w:tc>
          <w:tcPr>
            <w:tcW w:w="0" w:type="auto"/>
          </w:tcPr>
          <w:p w14:paraId="12B93C9D" w14:textId="77777777" w:rsidR="00732420" w:rsidRDefault="00732420" w:rsidP="00732420">
            <w:pPr>
              <w:spacing w:after="0"/>
              <w:jc w:val="both"/>
            </w:pPr>
            <w:bookmarkStart w:id="220" w:name="V62_DOC_M03_S07_005"/>
            <w:bookmarkStart w:id="221" w:name="doc_DOC_009_S07"/>
            <w:bookmarkStart w:id="222" w:name="BM_DOC_M03_S07_005"/>
            <w:bookmarkStart w:id="223" w:name="doc_DOC_M03_036"/>
            <w:bookmarkEnd w:id="220"/>
            <w:bookmarkEnd w:id="221"/>
            <w:r>
              <w:rPr>
                <w:sz w:val="17"/>
              </w:rPr>
              <w:t>DOC-M03-S07-005</w:t>
            </w:r>
            <w:bookmarkEnd w:id="222"/>
            <w:bookmarkEnd w:id="223"/>
          </w:p>
        </w:tc>
        <w:tc>
          <w:tcPr>
            <w:tcW w:w="0" w:type="auto"/>
          </w:tcPr>
          <w:p w14:paraId="67571BF0" w14:textId="77777777" w:rsidR="00732420" w:rsidRDefault="00732420" w:rsidP="00732420">
            <w:pPr>
              <w:spacing w:after="0"/>
              <w:jc w:val="both"/>
            </w:pPr>
            <w:proofErr w:type="spellStart"/>
            <w:r>
              <w:rPr>
                <w:sz w:val="16"/>
              </w:rPr>
              <w:t>CME_Site_Configuration_Details.json</w:t>
            </w:r>
            <w:proofErr w:type="spellEnd"/>
            <w:r>
              <w:rPr>
                <w:sz w:val="16"/>
              </w:rPr>
              <w:t xml:space="preserve"> (v1.0)</w:t>
            </w:r>
          </w:p>
        </w:tc>
        <w:tc>
          <w:tcPr>
            <w:tcW w:w="0" w:type="auto"/>
          </w:tcPr>
          <w:p w14:paraId="13D7BC47" w14:textId="77777777" w:rsidR="00732420" w:rsidRDefault="00732420" w:rsidP="00732420">
            <w:pPr>
              <w:spacing w:after="0"/>
              <w:jc w:val="both"/>
            </w:pPr>
            <w:r>
              <w:rPr>
                <w:sz w:val="16"/>
              </w:rPr>
              <w:t>CME plant capacity specs, SCADA IP parameters, STU loss factors, telemetry mapping, and site configuration JSON.</w:t>
            </w:r>
          </w:p>
        </w:tc>
        <w:tc>
          <w:tcPr>
            <w:tcW w:w="0" w:type="auto"/>
          </w:tcPr>
          <w:p w14:paraId="565EAD75" w14:textId="2CD15BE1" w:rsidR="00732420" w:rsidRDefault="00732420" w:rsidP="00732420">
            <w:r w:rsidRPr="00732420">
              <w:rPr>
                <w:sz w:val="16"/>
                <w:szCs w:val="16"/>
              </w:rPr>
              <w:t>Harshala Patil</w:t>
            </w:r>
          </w:p>
        </w:tc>
        <w:tc>
          <w:tcPr>
            <w:tcW w:w="0" w:type="auto"/>
          </w:tcPr>
          <w:p w14:paraId="09314E27" w14:textId="77777777" w:rsidR="00732420" w:rsidRDefault="00732420" w:rsidP="00732420"/>
        </w:tc>
        <w:tc>
          <w:tcPr>
            <w:tcW w:w="0" w:type="auto"/>
          </w:tcPr>
          <w:p w14:paraId="438FF02E" w14:textId="77777777" w:rsidR="00732420" w:rsidRDefault="00732420" w:rsidP="00732420"/>
        </w:tc>
      </w:tr>
    </w:tbl>
    <w:p w14:paraId="3FDAC737" w14:textId="77777777" w:rsidR="00BE5B26" w:rsidRDefault="00000000">
      <w:pPr>
        <w:pStyle w:val="Heading3"/>
      </w:pPr>
      <w:bookmarkStart w:id="224" w:name="site_s08"/>
      <w:r>
        <w:rPr>
          <w:rFonts w:ascii="Times New Roman" w:hAnsi="Times New Roman"/>
        </w:rPr>
        <w:t>S08 — Enrich Site Documentation</w:t>
      </w:r>
      <w:bookmarkEnd w:id="224"/>
    </w:p>
    <w:tbl>
      <w:tblPr>
        <w:tblStyle w:val="TableGrid"/>
        <w:tblW w:w="0" w:type="auto"/>
        <w:jc w:val="center"/>
        <w:tblLook w:val="04A0" w:firstRow="1" w:lastRow="0" w:firstColumn="1" w:lastColumn="0" w:noHBand="0" w:noVBand="1"/>
      </w:tblPr>
      <w:tblGrid>
        <w:gridCol w:w="980"/>
        <w:gridCol w:w="3380"/>
        <w:gridCol w:w="3628"/>
        <w:gridCol w:w="951"/>
        <w:gridCol w:w="884"/>
        <w:gridCol w:w="617"/>
      </w:tblGrid>
      <w:tr w:rsidR="00BE5B26" w14:paraId="70C16E8B" w14:textId="77777777" w:rsidTr="00D8680A">
        <w:trPr>
          <w:jc w:val="center"/>
        </w:trPr>
        <w:tc>
          <w:tcPr>
            <w:tcW w:w="0" w:type="auto"/>
          </w:tcPr>
          <w:p w14:paraId="47195329" w14:textId="77777777" w:rsidR="00BE5B26" w:rsidRDefault="00000000">
            <w:pPr>
              <w:spacing w:after="0"/>
              <w:jc w:val="both"/>
            </w:pPr>
            <w:r>
              <w:rPr>
                <w:b/>
                <w:sz w:val="15"/>
              </w:rPr>
              <w:t>Doc ID</w:t>
            </w:r>
          </w:p>
        </w:tc>
        <w:tc>
          <w:tcPr>
            <w:tcW w:w="0" w:type="auto"/>
          </w:tcPr>
          <w:p w14:paraId="31981EFE" w14:textId="77777777" w:rsidR="00BE5B26" w:rsidRDefault="00000000">
            <w:pPr>
              <w:spacing w:after="0"/>
              <w:jc w:val="both"/>
            </w:pPr>
            <w:r>
              <w:rPr>
                <w:b/>
                <w:sz w:val="15"/>
              </w:rPr>
              <w:t>Document Name</w:t>
            </w:r>
          </w:p>
        </w:tc>
        <w:tc>
          <w:tcPr>
            <w:tcW w:w="0" w:type="auto"/>
          </w:tcPr>
          <w:p w14:paraId="33E9BA9C" w14:textId="77777777" w:rsidR="00BE5B26" w:rsidRDefault="00000000">
            <w:pPr>
              <w:spacing w:after="0"/>
              <w:jc w:val="both"/>
            </w:pPr>
            <w:r>
              <w:rPr>
                <w:b/>
                <w:sz w:val="15"/>
              </w:rPr>
              <w:t>Description &amp; Purpose</w:t>
            </w:r>
          </w:p>
        </w:tc>
        <w:tc>
          <w:tcPr>
            <w:tcW w:w="0" w:type="auto"/>
          </w:tcPr>
          <w:p w14:paraId="28A8BF53" w14:textId="77777777" w:rsidR="00BE5B26" w:rsidRDefault="00000000">
            <w:pPr>
              <w:spacing w:after="0"/>
              <w:jc w:val="both"/>
            </w:pPr>
            <w:r>
              <w:rPr>
                <w:b/>
                <w:sz w:val="15"/>
              </w:rPr>
              <w:t>Author / Owner</w:t>
            </w:r>
          </w:p>
        </w:tc>
        <w:tc>
          <w:tcPr>
            <w:tcW w:w="0" w:type="auto"/>
          </w:tcPr>
          <w:p w14:paraId="6CC0A605" w14:textId="77777777" w:rsidR="00BE5B26" w:rsidRDefault="00000000">
            <w:pPr>
              <w:spacing w:after="0"/>
              <w:jc w:val="both"/>
            </w:pPr>
            <w:r>
              <w:rPr>
                <w:b/>
                <w:sz w:val="15"/>
              </w:rPr>
              <w:t>Last Updated</w:t>
            </w:r>
          </w:p>
        </w:tc>
        <w:tc>
          <w:tcPr>
            <w:tcW w:w="0" w:type="auto"/>
          </w:tcPr>
          <w:p w14:paraId="35AE09F9" w14:textId="77777777" w:rsidR="00BE5B26" w:rsidRDefault="00000000">
            <w:pPr>
              <w:spacing w:after="0"/>
              <w:jc w:val="both"/>
            </w:pPr>
            <w:r>
              <w:rPr>
                <w:b/>
                <w:sz w:val="15"/>
              </w:rPr>
              <w:t>Status</w:t>
            </w:r>
          </w:p>
        </w:tc>
      </w:tr>
      <w:tr w:rsidR="00732420" w14:paraId="2E8A017C" w14:textId="77777777" w:rsidTr="00F47C58">
        <w:trPr>
          <w:jc w:val="center"/>
        </w:trPr>
        <w:tc>
          <w:tcPr>
            <w:tcW w:w="0" w:type="auto"/>
            <w:vAlign w:val="center"/>
          </w:tcPr>
          <w:p w14:paraId="47BAC993" w14:textId="77777777" w:rsidR="00732420" w:rsidRDefault="00732420" w:rsidP="00732420">
            <w:pPr>
              <w:spacing w:after="0"/>
              <w:jc w:val="both"/>
            </w:pPr>
            <w:bookmarkStart w:id="225" w:name="V62_DOC_M03_S08_001"/>
            <w:bookmarkStart w:id="226" w:name="doc_DOC_009_S08_SLDC"/>
            <w:bookmarkStart w:id="227" w:name="BM_DOC_M03_S08_001"/>
            <w:bookmarkStart w:id="228" w:name="doc_DOC_M03_037"/>
            <w:bookmarkEnd w:id="225"/>
            <w:bookmarkEnd w:id="226"/>
            <w:r>
              <w:rPr>
                <w:sz w:val="17"/>
              </w:rPr>
              <w:t>DOC-M03-S08-001</w:t>
            </w:r>
            <w:bookmarkEnd w:id="227"/>
            <w:bookmarkEnd w:id="228"/>
          </w:p>
        </w:tc>
        <w:tc>
          <w:tcPr>
            <w:tcW w:w="0" w:type="auto"/>
            <w:vAlign w:val="center"/>
          </w:tcPr>
          <w:p w14:paraId="63D3E8A3" w14:textId="77777777" w:rsidR="00732420" w:rsidRDefault="00732420" w:rsidP="00732420">
            <w:pPr>
              <w:spacing w:after="0"/>
              <w:jc w:val="both"/>
            </w:pPr>
            <w:r>
              <w:rPr>
                <w:sz w:val="16"/>
              </w:rPr>
              <w:t>Enrich_SLDC_Template.xlsx (v1.0)</w:t>
            </w:r>
          </w:p>
        </w:tc>
        <w:tc>
          <w:tcPr>
            <w:tcW w:w="0" w:type="auto"/>
            <w:vAlign w:val="center"/>
          </w:tcPr>
          <w:p w14:paraId="5390A60E" w14:textId="77777777" w:rsidR="00732420" w:rsidRDefault="00732420" w:rsidP="00732420">
            <w:pPr>
              <w:spacing w:after="0"/>
              <w:jc w:val="both"/>
            </w:pPr>
            <w:r>
              <w:rPr>
                <w:sz w:val="16"/>
              </w:rPr>
              <w:t xml:space="preserve">Enrich State Load </w:t>
            </w:r>
            <w:proofErr w:type="spellStart"/>
            <w:r>
              <w:rPr>
                <w:sz w:val="16"/>
              </w:rPr>
              <w:t>Despatch</w:t>
            </w:r>
            <w:proofErr w:type="spellEnd"/>
            <w:r>
              <w:rPr>
                <w:sz w:val="16"/>
              </w:rPr>
              <w:t xml:space="preserve"> Centre (SLDC) mandatory submission format and schedule template.</w:t>
            </w:r>
          </w:p>
        </w:tc>
        <w:tc>
          <w:tcPr>
            <w:tcW w:w="0" w:type="auto"/>
          </w:tcPr>
          <w:p w14:paraId="6F3F560D" w14:textId="11B2FDDA" w:rsidR="00732420" w:rsidRDefault="00732420" w:rsidP="00732420">
            <w:r w:rsidRPr="00732420">
              <w:rPr>
                <w:sz w:val="16"/>
                <w:szCs w:val="16"/>
              </w:rPr>
              <w:t>Harshala Patil</w:t>
            </w:r>
          </w:p>
        </w:tc>
        <w:tc>
          <w:tcPr>
            <w:tcW w:w="0" w:type="auto"/>
            <w:vAlign w:val="center"/>
          </w:tcPr>
          <w:p w14:paraId="6BD5314C" w14:textId="77777777" w:rsidR="00732420" w:rsidRDefault="00732420" w:rsidP="00732420"/>
        </w:tc>
        <w:tc>
          <w:tcPr>
            <w:tcW w:w="0" w:type="auto"/>
            <w:vAlign w:val="center"/>
          </w:tcPr>
          <w:p w14:paraId="6CD1251F" w14:textId="77777777" w:rsidR="00732420" w:rsidRDefault="00732420" w:rsidP="00732420"/>
        </w:tc>
      </w:tr>
      <w:tr w:rsidR="00732420" w14:paraId="01E40A98" w14:textId="77777777" w:rsidTr="00F47C58">
        <w:trPr>
          <w:jc w:val="center"/>
        </w:trPr>
        <w:tc>
          <w:tcPr>
            <w:tcW w:w="0" w:type="auto"/>
            <w:vAlign w:val="center"/>
          </w:tcPr>
          <w:p w14:paraId="7F67C92F" w14:textId="77777777" w:rsidR="00732420" w:rsidRDefault="00732420" w:rsidP="00732420">
            <w:pPr>
              <w:spacing w:after="0"/>
              <w:jc w:val="both"/>
            </w:pPr>
            <w:bookmarkStart w:id="229" w:name="V62_DOC_M03_S08_002"/>
            <w:bookmarkStart w:id="230" w:name="doc_DOC_009_S08_DAWA"/>
            <w:bookmarkStart w:id="231" w:name="BM_DOC_M03_S08_002"/>
            <w:bookmarkStart w:id="232" w:name="doc_DOC_M03_038"/>
            <w:bookmarkEnd w:id="229"/>
            <w:bookmarkEnd w:id="230"/>
            <w:r>
              <w:rPr>
                <w:sz w:val="17"/>
              </w:rPr>
              <w:t>DOC-M03-S08-002</w:t>
            </w:r>
            <w:bookmarkEnd w:id="231"/>
            <w:bookmarkEnd w:id="232"/>
          </w:p>
        </w:tc>
        <w:tc>
          <w:tcPr>
            <w:tcW w:w="0" w:type="auto"/>
            <w:vAlign w:val="center"/>
          </w:tcPr>
          <w:p w14:paraId="4B9E19CB" w14:textId="77777777" w:rsidR="00732420" w:rsidRDefault="00732420" w:rsidP="00732420">
            <w:pPr>
              <w:spacing w:after="0"/>
              <w:jc w:val="both"/>
            </w:pPr>
            <w:r>
              <w:rPr>
                <w:sz w:val="16"/>
              </w:rPr>
              <w:t>Enrich_Dayahead_Weakahead_Template.docx (v1.0)</w:t>
            </w:r>
          </w:p>
        </w:tc>
        <w:tc>
          <w:tcPr>
            <w:tcW w:w="0" w:type="auto"/>
            <w:vAlign w:val="center"/>
          </w:tcPr>
          <w:p w14:paraId="0B505532" w14:textId="77777777" w:rsidR="00732420" w:rsidRDefault="00732420" w:rsidP="00732420">
            <w:pPr>
              <w:spacing w:after="0"/>
              <w:jc w:val="both"/>
            </w:pPr>
            <w:r>
              <w:rPr>
                <w:sz w:val="16"/>
              </w:rPr>
              <w:t xml:space="preserve">Enrich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23E1077A" w14:textId="1AC159F5" w:rsidR="00732420" w:rsidRDefault="00732420" w:rsidP="00732420">
            <w:r w:rsidRPr="00732420">
              <w:rPr>
                <w:sz w:val="16"/>
                <w:szCs w:val="16"/>
              </w:rPr>
              <w:t>Harshala Patil</w:t>
            </w:r>
          </w:p>
        </w:tc>
        <w:tc>
          <w:tcPr>
            <w:tcW w:w="0" w:type="auto"/>
            <w:vAlign w:val="center"/>
          </w:tcPr>
          <w:p w14:paraId="0AE8A286" w14:textId="77777777" w:rsidR="00732420" w:rsidRDefault="00732420" w:rsidP="00732420"/>
        </w:tc>
        <w:tc>
          <w:tcPr>
            <w:tcW w:w="0" w:type="auto"/>
            <w:vAlign w:val="center"/>
          </w:tcPr>
          <w:p w14:paraId="19AFA1EF" w14:textId="77777777" w:rsidR="00732420" w:rsidRDefault="00732420" w:rsidP="00732420"/>
        </w:tc>
      </w:tr>
      <w:tr w:rsidR="00732420" w14:paraId="28051478" w14:textId="77777777" w:rsidTr="00F47C58">
        <w:trPr>
          <w:jc w:val="center"/>
        </w:trPr>
        <w:tc>
          <w:tcPr>
            <w:tcW w:w="0" w:type="auto"/>
            <w:vAlign w:val="center"/>
          </w:tcPr>
          <w:p w14:paraId="2477289C" w14:textId="77777777" w:rsidR="00732420" w:rsidRDefault="00732420" w:rsidP="00732420">
            <w:pPr>
              <w:spacing w:after="0"/>
              <w:jc w:val="both"/>
            </w:pPr>
            <w:bookmarkStart w:id="233" w:name="V62_DOC_M03_S08_003"/>
            <w:bookmarkStart w:id="234" w:name="doc_DOC_009_S08_REV"/>
            <w:bookmarkStart w:id="235" w:name="BM_DOC_M03_S08_003"/>
            <w:bookmarkStart w:id="236" w:name="doc_DOC_M03_039"/>
            <w:bookmarkEnd w:id="233"/>
            <w:bookmarkEnd w:id="234"/>
            <w:r>
              <w:rPr>
                <w:sz w:val="17"/>
              </w:rPr>
              <w:t>DOC-M03-S08-</w:t>
            </w:r>
            <w:r>
              <w:rPr>
                <w:sz w:val="17"/>
              </w:rPr>
              <w:lastRenderedPageBreak/>
              <w:t>003</w:t>
            </w:r>
            <w:bookmarkEnd w:id="235"/>
            <w:bookmarkEnd w:id="236"/>
          </w:p>
        </w:tc>
        <w:tc>
          <w:tcPr>
            <w:tcW w:w="0" w:type="auto"/>
            <w:vAlign w:val="center"/>
          </w:tcPr>
          <w:p w14:paraId="0A5DB5C7" w14:textId="77777777" w:rsidR="00732420" w:rsidRDefault="00732420" w:rsidP="00732420">
            <w:pPr>
              <w:spacing w:after="0"/>
              <w:jc w:val="both"/>
            </w:pPr>
            <w:r>
              <w:rPr>
                <w:sz w:val="16"/>
              </w:rPr>
              <w:lastRenderedPageBreak/>
              <w:t>Enrich_Intraday_Weakahead_Revisions.xlsx (v1.0)</w:t>
            </w:r>
          </w:p>
        </w:tc>
        <w:tc>
          <w:tcPr>
            <w:tcW w:w="0" w:type="auto"/>
            <w:vAlign w:val="center"/>
          </w:tcPr>
          <w:p w14:paraId="48135A40" w14:textId="77777777" w:rsidR="00732420" w:rsidRDefault="00732420" w:rsidP="00732420">
            <w:pPr>
              <w:spacing w:after="0"/>
              <w:jc w:val="both"/>
            </w:pPr>
            <w:r>
              <w:rPr>
                <w:sz w:val="16"/>
              </w:rPr>
              <w:t xml:space="preserve">Enrich Intraday 1.5-hour slot revision matrix and </w:t>
            </w:r>
            <w:proofErr w:type="spellStart"/>
            <w:r>
              <w:rPr>
                <w:sz w:val="16"/>
              </w:rPr>
              <w:t>Weakahead</w:t>
            </w:r>
            <w:proofErr w:type="spellEnd"/>
            <w:r>
              <w:rPr>
                <w:sz w:val="16"/>
              </w:rPr>
              <w:t xml:space="preserve"> power revision log workbook.</w:t>
            </w:r>
          </w:p>
        </w:tc>
        <w:tc>
          <w:tcPr>
            <w:tcW w:w="0" w:type="auto"/>
          </w:tcPr>
          <w:p w14:paraId="297A239D" w14:textId="06A4C39B" w:rsidR="00732420" w:rsidRDefault="00732420" w:rsidP="00732420">
            <w:r w:rsidRPr="00732420">
              <w:rPr>
                <w:sz w:val="16"/>
                <w:szCs w:val="16"/>
              </w:rPr>
              <w:t xml:space="preserve">Harshala </w:t>
            </w:r>
            <w:r w:rsidRPr="00732420">
              <w:rPr>
                <w:sz w:val="16"/>
                <w:szCs w:val="16"/>
              </w:rPr>
              <w:lastRenderedPageBreak/>
              <w:t>Patil</w:t>
            </w:r>
          </w:p>
        </w:tc>
        <w:tc>
          <w:tcPr>
            <w:tcW w:w="0" w:type="auto"/>
            <w:vAlign w:val="center"/>
          </w:tcPr>
          <w:p w14:paraId="4DB51A1F" w14:textId="77777777" w:rsidR="00732420" w:rsidRDefault="00732420" w:rsidP="00732420"/>
        </w:tc>
        <w:tc>
          <w:tcPr>
            <w:tcW w:w="0" w:type="auto"/>
            <w:vAlign w:val="center"/>
          </w:tcPr>
          <w:p w14:paraId="37B7FA2B" w14:textId="77777777" w:rsidR="00732420" w:rsidRDefault="00732420" w:rsidP="00732420"/>
        </w:tc>
      </w:tr>
      <w:tr w:rsidR="00732420" w14:paraId="2819F351" w14:textId="77777777" w:rsidTr="00F47C58">
        <w:trPr>
          <w:jc w:val="center"/>
        </w:trPr>
        <w:tc>
          <w:tcPr>
            <w:tcW w:w="0" w:type="auto"/>
            <w:vAlign w:val="center"/>
          </w:tcPr>
          <w:p w14:paraId="65EF190E" w14:textId="77777777" w:rsidR="00732420" w:rsidRDefault="00732420" w:rsidP="00732420">
            <w:pPr>
              <w:spacing w:after="0"/>
              <w:jc w:val="both"/>
            </w:pPr>
            <w:bookmarkStart w:id="237" w:name="V62_DOC_M03_S08_004"/>
            <w:bookmarkStart w:id="238" w:name="doc_DOC_009_S08_MET"/>
            <w:bookmarkStart w:id="239" w:name="BM_DOC_M03_S08_004"/>
            <w:bookmarkStart w:id="240" w:name="doc_DOC_M03_040"/>
            <w:bookmarkEnd w:id="237"/>
            <w:bookmarkEnd w:id="238"/>
            <w:r>
              <w:rPr>
                <w:sz w:val="17"/>
              </w:rPr>
              <w:t>DOC-M03-S08-004</w:t>
            </w:r>
            <w:bookmarkEnd w:id="239"/>
            <w:bookmarkEnd w:id="240"/>
          </w:p>
        </w:tc>
        <w:tc>
          <w:tcPr>
            <w:tcW w:w="0" w:type="auto"/>
            <w:vAlign w:val="center"/>
          </w:tcPr>
          <w:p w14:paraId="20A129A5" w14:textId="77777777" w:rsidR="00732420" w:rsidRDefault="00732420" w:rsidP="00732420">
            <w:pPr>
              <w:spacing w:after="0"/>
              <w:jc w:val="both"/>
            </w:pPr>
            <w:r>
              <w:rPr>
                <w:sz w:val="16"/>
              </w:rPr>
              <w:t>Enrich_Metered_Data_All.csv (v1.0)</w:t>
            </w:r>
          </w:p>
        </w:tc>
        <w:tc>
          <w:tcPr>
            <w:tcW w:w="0" w:type="auto"/>
            <w:vAlign w:val="center"/>
          </w:tcPr>
          <w:p w14:paraId="61C76692" w14:textId="77777777" w:rsidR="00732420" w:rsidRDefault="00732420" w:rsidP="00732420">
            <w:pPr>
              <w:spacing w:after="0"/>
              <w:jc w:val="both"/>
            </w:pPr>
            <w:r>
              <w:rPr>
                <w:sz w:val="16"/>
              </w:rPr>
              <w:t>Enrich historical and real-time 15-minute block metered generation CSV dataset.</w:t>
            </w:r>
          </w:p>
        </w:tc>
        <w:tc>
          <w:tcPr>
            <w:tcW w:w="0" w:type="auto"/>
          </w:tcPr>
          <w:p w14:paraId="39B6E1C1" w14:textId="79F0BC3D" w:rsidR="00732420" w:rsidRDefault="00732420" w:rsidP="00732420">
            <w:r w:rsidRPr="00732420">
              <w:rPr>
                <w:sz w:val="16"/>
                <w:szCs w:val="16"/>
              </w:rPr>
              <w:t>Harshala Patil</w:t>
            </w:r>
          </w:p>
        </w:tc>
        <w:tc>
          <w:tcPr>
            <w:tcW w:w="0" w:type="auto"/>
            <w:vAlign w:val="center"/>
          </w:tcPr>
          <w:p w14:paraId="37FF867A" w14:textId="77777777" w:rsidR="00732420" w:rsidRDefault="00732420" w:rsidP="00732420"/>
        </w:tc>
        <w:tc>
          <w:tcPr>
            <w:tcW w:w="0" w:type="auto"/>
            <w:vAlign w:val="center"/>
          </w:tcPr>
          <w:p w14:paraId="60D6B63C" w14:textId="77777777" w:rsidR="00732420" w:rsidRDefault="00732420" w:rsidP="00732420"/>
        </w:tc>
      </w:tr>
      <w:tr w:rsidR="00732420" w14:paraId="7C78B028" w14:textId="77777777" w:rsidTr="00D8680A">
        <w:trPr>
          <w:jc w:val="center"/>
        </w:trPr>
        <w:tc>
          <w:tcPr>
            <w:tcW w:w="0" w:type="auto"/>
          </w:tcPr>
          <w:p w14:paraId="069823E6" w14:textId="77777777" w:rsidR="00732420" w:rsidRDefault="00732420" w:rsidP="00732420">
            <w:pPr>
              <w:spacing w:after="0"/>
              <w:jc w:val="both"/>
            </w:pPr>
            <w:bookmarkStart w:id="241" w:name="V62_DOC_M03_S08_005"/>
            <w:bookmarkStart w:id="242" w:name="doc_DOC_009_S08"/>
            <w:bookmarkStart w:id="243" w:name="BM_DOC_M03_S08_005"/>
            <w:bookmarkStart w:id="244" w:name="doc_DOC_M03_041"/>
            <w:bookmarkEnd w:id="241"/>
            <w:bookmarkEnd w:id="242"/>
            <w:r>
              <w:rPr>
                <w:sz w:val="17"/>
              </w:rPr>
              <w:t>DOC-M03-S08-005</w:t>
            </w:r>
            <w:bookmarkEnd w:id="243"/>
            <w:bookmarkEnd w:id="244"/>
          </w:p>
        </w:tc>
        <w:tc>
          <w:tcPr>
            <w:tcW w:w="0" w:type="auto"/>
          </w:tcPr>
          <w:p w14:paraId="15A5EE3F" w14:textId="77777777" w:rsidR="00732420" w:rsidRDefault="00732420" w:rsidP="00732420">
            <w:pPr>
              <w:spacing w:after="0"/>
              <w:jc w:val="both"/>
            </w:pPr>
            <w:proofErr w:type="spellStart"/>
            <w:r>
              <w:rPr>
                <w:sz w:val="16"/>
              </w:rPr>
              <w:t>Enrich_Site_Configuration_Details.json</w:t>
            </w:r>
            <w:proofErr w:type="spellEnd"/>
            <w:r>
              <w:rPr>
                <w:sz w:val="16"/>
              </w:rPr>
              <w:t xml:space="preserve"> (v1.0)</w:t>
            </w:r>
          </w:p>
        </w:tc>
        <w:tc>
          <w:tcPr>
            <w:tcW w:w="0" w:type="auto"/>
          </w:tcPr>
          <w:p w14:paraId="19B1A980" w14:textId="77777777" w:rsidR="00732420" w:rsidRDefault="00732420" w:rsidP="00732420">
            <w:pPr>
              <w:spacing w:after="0"/>
              <w:jc w:val="both"/>
            </w:pPr>
            <w:r>
              <w:rPr>
                <w:sz w:val="16"/>
              </w:rPr>
              <w:t>Enrich plant capacity specs, SCADA IP parameters, STU loss factors, telemetry mapping, and site configuration JSON.</w:t>
            </w:r>
          </w:p>
        </w:tc>
        <w:tc>
          <w:tcPr>
            <w:tcW w:w="0" w:type="auto"/>
          </w:tcPr>
          <w:p w14:paraId="4FC05955" w14:textId="23727370" w:rsidR="00732420" w:rsidRDefault="00732420" w:rsidP="00732420">
            <w:r w:rsidRPr="00732420">
              <w:rPr>
                <w:sz w:val="16"/>
                <w:szCs w:val="16"/>
              </w:rPr>
              <w:t>Harshala Patil</w:t>
            </w:r>
          </w:p>
        </w:tc>
        <w:tc>
          <w:tcPr>
            <w:tcW w:w="0" w:type="auto"/>
          </w:tcPr>
          <w:p w14:paraId="212FF6CF" w14:textId="77777777" w:rsidR="00732420" w:rsidRDefault="00732420" w:rsidP="00732420"/>
        </w:tc>
        <w:tc>
          <w:tcPr>
            <w:tcW w:w="0" w:type="auto"/>
          </w:tcPr>
          <w:p w14:paraId="481C3060" w14:textId="77777777" w:rsidR="00732420" w:rsidRDefault="00732420" w:rsidP="00732420"/>
        </w:tc>
      </w:tr>
    </w:tbl>
    <w:p w14:paraId="3D0AF434" w14:textId="77777777" w:rsidR="00BE5B26" w:rsidRDefault="00000000">
      <w:pPr>
        <w:pStyle w:val="Heading3"/>
      </w:pPr>
      <w:bookmarkStart w:id="245" w:name="site_s09"/>
      <w:r>
        <w:rPr>
          <w:rFonts w:ascii="Times New Roman" w:hAnsi="Times New Roman"/>
        </w:rPr>
        <w:t>S09 — GSNP Site Documentation</w:t>
      </w:r>
      <w:bookmarkEnd w:id="245"/>
    </w:p>
    <w:tbl>
      <w:tblPr>
        <w:tblStyle w:val="TableGrid"/>
        <w:tblW w:w="0" w:type="auto"/>
        <w:jc w:val="center"/>
        <w:tblLook w:val="04A0" w:firstRow="1" w:lastRow="0" w:firstColumn="1" w:lastColumn="0" w:noHBand="0" w:noVBand="1"/>
      </w:tblPr>
      <w:tblGrid>
        <w:gridCol w:w="982"/>
        <w:gridCol w:w="3363"/>
        <w:gridCol w:w="3640"/>
        <w:gridCol w:w="953"/>
        <w:gridCol w:w="885"/>
        <w:gridCol w:w="617"/>
      </w:tblGrid>
      <w:tr w:rsidR="00BE5B26" w14:paraId="1CFA1637" w14:textId="77777777" w:rsidTr="00D8680A">
        <w:trPr>
          <w:jc w:val="center"/>
        </w:trPr>
        <w:tc>
          <w:tcPr>
            <w:tcW w:w="0" w:type="auto"/>
          </w:tcPr>
          <w:p w14:paraId="68474A87" w14:textId="77777777" w:rsidR="00BE5B26" w:rsidRDefault="00000000">
            <w:pPr>
              <w:spacing w:after="0"/>
              <w:jc w:val="both"/>
            </w:pPr>
            <w:r>
              <w:rPr>
                <w:b/>
                <w:sz w:val="15"/>
              </w:rPr>
              <w:t>Doc ID</w:t>
            </w:r>
          </w:p>
        </w:tc>
        <w:tc>
          <w:tcPr>
            <w:tcW w:w="0" w:type="auto"/>
          </w:tcPr>
          <w:p w14:paraId="1202FC81" w14:textId="77777777" w:rsidR="00BE5B26" w:rsidRDefault="00000000">
            <w:pPr>
              <w:spacing w:after="0"/>
              <w:jc w:val="both"/>
            </w:pPr>
            <w:r>
              <w:rPr>
                <w:b/>
                <w:sz w:val="15"/>
              </w:rPr>
              <w:t>Document Name</w:t>
            </w:r>
          </w:p>
        </w:tc>
        <w:tc>
          <w:tcPr>
            <w:tcW w:w="0" w:type="auto"/>
          </w:tcPr>
          <w:p w14:paraId="179DA414" w14:textId="77777777" w:rsidR="00BE5B26" w:rsidRDefault="00000000">
            <w:pPr>
              <w:spacing w:after="0"/>
              <w:jc w:val="both"/>
            </w:pPr>
            <w:r>
              <w:rPr>
                <w:b/>
                <w:sz w:val="15"/>
              </w:rPr>
              <w:t>Description &amp; Purpose</w:t>
            </w:r>
          </w:p>
        </w:tc>
        <w:tc>
          <w:tcPr>
            <w:tcW w:w="0" w:type="auto"/>
          </w:tcPr>
          <w:p w14:paraId="15AC441F" w14:textId="77777777" w:rsidR="00BE5B26" w:rsidRDefault="00000000">
            <w:pPr>
              <w:spacing w:after="0"/>
              <w:jc w:val="both"/>
            </w:pPr>
            <w:r>
              <w:rPr>
                <w:b/>
                <w:sz w:val="15"/>
              </w:rPr>
              <w:t>Author / Owner</w:t>
            </w:r>
          </w:p>
        </w:tc>
        <w:tc>
          <w:tcPr>
            <w:tcW w:w="0" w:type="auto"/>
          </w:tcPr>
          <w:p w14:paraId="0CBE1D3A" w14:textId="77777777" w:rsidR="00BE5B26" w:rsidRDefault="00000000">
            <w:pPr>
              <w:spacing w:after="0"/>
              <w:jc w:val="both"/>
            </w:pPr>
            <w:r>
              <w:rPr>
                <w:b/>
                <w:sz w:val="15"/>
              </w:rPr>
              <w:t>Last Updated</w:t>
            </w:r>
          </w:p>
        </w:tc>
        <w:tc>
          <w:tcPr>
            <w:tcW w:w="0" w:type="auto"/>
          </w:tcPr>
          <w:p w14:paraId="7473E3E1" w14:textId="77777777" w:rsidR="00BE5B26" w:rsidRDefault="00000000">
            <w:pPr>
              <w:spacing w:after="0"/>
              <w:jc w:val="both"/>
            </w:pPr>
            <w:r>
              <w:rPr>
                <w:b/>
                <w:sz w:val="15"/>
              </w:rPr>
              <w:t>Status</w:t>
            </w:r>
          </w:p>
        </w:tc>
      </w:tr>
      <w:tr w:rsidR="00732420" w14:paraId="39523DB5" w14:textId="77777777" w:rsidTr="003F0E93">
        <w:trPr>
          <w:jc w:val="center"/>
        </w:trPr>
        <w:tc>
          <w:tcPr>
            <w:tcW w:w="0" w:type="auto"/>
            <w:vAlign w:val="center"/>
          </w:tcPr>
          <w:p w14:paraId="41330FFA" w14:textId="77777777" w:rsidR="00732420" w:rsidRDefault="00732420" w:rsidP="00732420">
            <w:pPr>
              <w:spacing w:after="0"/>
              <w:jc w:val="both"/>
            </w:pPr>
            <w:bookmarkStart w:id="246" w:name="V62_DOC_M03_S09_001"/>
            <w:bookmarkStart w:id="247" w:name="doc_DOC_009_S09_SLDC"/>
            <w:bookmarkStart w:id="248" w:name="BM_DOC_M03_S09_001"/>
            <w:bookmarkStart w:id="249" w:name="doc_DOC_M03_042"/>
            <w:bookmarkEnd w:id="246"/>
            <w:bookmarkEnd w:id="247"/>
            <w:r>
              <w:rPr>
                <w:sz w:val="17"/>
              </w:rPr>
              <w:t>DOC-M03-S09-001</w:t>
            </w:r>
            <w:bookmarkEnd w:id="248"/>
            <w:bookmarkEnd w:id="249"/>
          </w:p>
        </w:tc>
        <w:tc>
          <w:tcPr>
            <w:tcW w:w="0" w:type="auto"/>
            <w:vAlign w:val="center"/>
          </w:tcPr>
          <w:p w14:paraId="5EF8B50C" w14:textId="77777777" w:rsidR="00732420" w:rsidRDefault="00732420" w:rsidP="00732420">
            <w:pPr>
              <w:spacing w:after="0"/>
              <w:jc w:val="both"/>
            </w:pPr>
            <w:r>
              <w:rPr>
                <w:sz w:val="16"/>
              </w:rPr>
              <w:t>GSNP_SLDC_Template.xlsx (v1.0)</w:t>
            </w:r>
          </w:p>
        </w:tc>
        <w:tc>
          <w:tcPr>
            <w:tcW w:w="0" w:type="auto"/>
            <w:vAlign w:val="center"/>
          </w:tcPr>
          <w:p w14:paraId="0646754A" w14:textId="77777777" w:rsidR="00732420" w:rsidRDefault="00732420" w:rsidP="00732420">
            <w:pPr>
              <w:spacing w:after="0"/>
              <w:jc w:val="both"/>
            </w:pPr>
            <w:r>
              <w:rPr>
                <w:sz w:val="16"/>
              </w:rPr>
              <w:t xml:space="preserve">GSNP State Load </w:t>
            </w:r>
            <w:proofErr w:type="spellStart"/>
            <w:r>
              <w:rPr>
                <w:sz w:val="16"/>
              </w:rPr>
              <w:t>Despatch</w:t>
            </w:r>
            <w:proofErr w:type="spellEnd"/>
            <w:r>
              <w:rPr>
                <w:sz w:val="16"/>
              </w:rPr>
              <w:t xml:space="preserve"> Centre (SLDC) mandatory submission format and schedule template.</w:t>
            </w:r>
          </w:p>
        </w:tc>
        <w:tc>
          <w:tcPr>
            <w:tcW w:w="0" w:type="auto"/>
          </w:tcPr>
          <w:p w14:paraId="580E48E3" w14:textId="556121CD" w:rsidR="00732420" w:rsidRDefault="00732420" w:rsidP="00732420">
            <w:r w:rsidRPr="00732420">
              <w:rPr>
                <w:sz w:val="16"/>
                <w:szCs w:val="16"/>
              </w:rPr>
              <w:t>Harshala Patil</w:t>
            </w:r>
          </w:p>
        </w:tc>
        <w:tc>
          <w:tcPr>
            <w:tcW w:w="0" w:type="auto"/>
            <w:vAlign w:val="center"/>
          </w:tcPr>
          <w:p w14:paraId="370EFE5D" w14:textId="77777777" w:rsidR="00732420" w:rsidRDefault="00732420" w:rsidP="00732420"/>
        </w:tc>
        <w:tc>
          <w:tcPr>
            <w:tcW w:w="0" w:type="auto"/>
            <w:vAlign w:val="center"/>
          </w:tcPr>
          <w:p w14:paraId="5540FDB7" w14:textId="77777777" w:rsidR="00732420" w:rsidRDefault="00732420" w:rsidP="00732420"/>
        </w:tc>
      </w:tr>
      <w:tr w:rsidR="00732420" w14:paraId="6F507842" w14:textId="77777777" w:rsidTr="003F0E93">
        <w:trPr>
          <w:jc w:val="center"/>
        </w:trPr>
        <w:tc>
          <w:tcPr>
            <w:tcW w:w="0" w:type="auto"/>
            <w:vAlign w:val="center"/>
          </w:tcPr>
          <w:p w14:paraId="231615A2" w14:textId="77777777" w:rsidR="00732420" w:rsidRDefault="00732420" w:rsidP="00732420">
            <w:pPr>
              <w:spacing w:after="0"/>
              <w:jc w:val="both"/>
            </w:pPr>
            <w:bookmarkStart w:id="250" w:name="V62_DOC_M03_S09_002"/>
            <w:bookmarkStart w:id="251" w:name="doc_DOC_009_S09_DAWA"/>
            <w:bookmarkStart w:id="252" w:name="BM_DOC_M03_S09_002"/>
            <w:bookmarkStart w:id="253" w:name="doc_DOC_M03_043"/>
            <w:bookmarkEnd w:id="250"/>
            <w:bookmarkEnd w:id="251"/>
            <w:r>
              <w:rPr>
                <w:sz w:val="17"/>
              </w:rPr>
              <w:t>DOC-M03-S09-002</w:t>
            </w:r>
            <w:bookmarkEnd w:id="252"/>
            <w:bookmarkEnd w:id="253"/>
          </w:p>
        </w:tc>
        <w:tc>
          <w:tcPr>
            <w:tcW w:w="0" w:type="auto"/>
            <w:vAlign w:val="center"/>
          </w:tcPr>
          <w:p w14:paraId="2148A944" w14:textId="77777777" w:rsidR="00732420" w:rsidRDefault="00732420" w:rsidP="00732420">
            <w:pPr>
              <w:spacing w:after="0"/>
              <w:jc w:val="both"/>
            </w:pPr>
            <w:r>
              <w:rPr>
                <w:sz w:val="16"/>
              </w:rPr>
              <w:t>GSNP_Dayahead_Weakahead_Template.docx (v1.0)</w:t>
            </w:r>
          </w:p>
        </w:tc>
        <w:tc>
          <w:tcPr>
            <w:tcW w:w="0" w:type="auto"/>
            <w:vAlign w:val="center"/>
          </w:tcPr>
          <w:p w14:paraId="7B925F21" w14:textId="77777777" w:rsidR="00732420" w:rsidRDefault="00732420" w:rsidP="00732420">
            <w:pPr>
              <w:spacing w:after="0"/>
              <w:jc w:val="both"/>
            </w:pPr>
            <w:r>
              <w:rPr>
                <w:sz w:val="16"/>
              </w:rPr>
              <w:t xml:space="preserve">GSNP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3958757E" w14:textId="0A5AA3C5" w:rsidR="00732420" w:rsidRDefault="00732420" w:rsidP="00732420">
            <w:r w:rsidRPr="00732420">
              <w:rPr>
                <w:sz w:val="16"/>
                <w:szCs w:val="16"/>
              </w:rPr>
              <w:t>Harshala Patil</w:t>
            </w:r>
          </w:p>
        </w:tc>
        <w:tc>
          <w:tcPr>
            <w:tcW w:w="0" w:type="auto"/>
            <w:vAlign w:val="center"/>
          </w:tcPr>
          <w:p w14:paraId="11A02A09" w14:textId="77777777" w:rsidR="00732420" w:rsidRDefault="00732420" w:rsidP="00732420"/>
        </w:tc>
        <w:tc>
          <w:tcPr>
            <w:tcW w:w="0" w:type="auto"/>
            <w:vAlign w:val="center"/>
          </w:tcPr>
          <w:p w14:paraId="487944C8" w14:textId="77777777" w:rsidR="00732420" w:rsidRDefault="00732420" w:rsidP="00732420"/>
        </w:tc>
      </w:tr>
      <w:tr w:rsidR="00732420" w14:paraId="3C8DC6AD" w14:textId="77777777" w:rsidTr="003F0E93">
        <w:trPr>
          <w:jc w:val="center"/>
        </w:trPr>
        <w:tc>
          <w:tcPr>
            <w:tcW w:w="0" w:type="auto"/>
            <w:vAlign w:val="center"/>
          </w:tcPr>
          <w:p w14:paraId="7D226061" w14:textId="77777777" w:rsidR="00732420" w:rsidRDefault="00732420" w:rsidP="00732420">
            <w:pPr>
              <w:spacing w:after="0"/>
              <w:jc w:val="both"/>
            </w:pPr>
            <w:bookmarkStart w:id="254" w:name="V62_DOC_M03_S09_003"/>
            <w:bookmarkStart w:id="255" w:name="doc_DOC_009_S09_REV"/>
            <w:bookmarkStart w:id="256" w:name="BM_DOC_M03_S09_003"/>
            <w:bookmarkStart w:id="257" w:name="doc_DOC_M03_044"/>
            <w:bookmarkEnd w:id="254"/>
            <w:bookmarkEnd w:id="255"/>
            <w:r>
              <w:rPr>
                <w:sz w:val="17"/>
              </w:rPr>
              <w:t>DOC-M03-S09-003</w:t>
            </w:r>
            <w:bookmarkEnd w:id="256"/>
            <w:bookmarkEnd w:id="257"/>
          </w:p>
        </w:tc>
        <w:tc>
          <w:tcPr>
            <w:tcW w:w="0" w:type="auto"/>
            <w:vAlign w:val="center"/>
          </w:tcPr>
          <w:p w14:paraId="2AD8525D" w14:textId="77777777" w:rsidR="00732420" w:rsidRDefault="00732420" w:rsidP="00732420">
            <w:pPr>
              <w:spacing w:after="0"/>
              <w:jc w:val="both"/>
            </w:pPr>
            <w:r>
              <w:rPr>
                <w:sz w:val="16"/>
              </w:rPr>
              <w:t>GSNP_Intraday_Weakahead_Revisions.xlsx (v1.0)</w:t>
            </w:r>
          </w:p>
        </w:tc>
        <w:tc>
          <w:tcPr>
            <w:tcW w:w="0" w:type="auto"/>
            <w:vAlign w:val="center"/>
          </w:tcPr>
          <w:p w14:paraId="47DC8DA1" w14:textId="77777777" w:rsidR="00732420" w:rsidRDefault="00732420" w:rsidP="00732420">
            <w:pPr>
              <w:spacing w:after="0"/>
              <w:jc w:val="both"/>
            </w:pPr>
            <w:r>
              <w:rPr>
                <w:sz w:val="16"/>
              </w:rPr>
              <w:t xml:space="preserve">GSNP Intraday 1.5-hour slot revision matrix and </w:t>
            </w:r>
            <w:proofErr w:type="spellStart"/>
            <w:r>
              <w:rPr>
                <w:sz w:val="16"/>
              </w:rPr>
              <w:t>Weakahead</w:t>
            </w:r>
            <w:proofErr w:type="spellEnd"/>
            <w:r>
              <w:rPr>
                <w:sz w:val="16"/>
              </w:rPr>
              <w:t xml:space="preserve"> power revision log workbook.</w:t>
            </w:r>
          </w:p>
        </w:tc>
        <w:tc>
          <w:tcPr>
            <w:tcW w:w="0" w:type="auto"/>
          </w:tcPr>
          <w:p w14:paraId="73323D24" w14:textId="52497E6D" w:rsidR="00732420" w:rsidRDefault="00732420" w:rsidP="00732420">
            <w:r w:rsidRPr="00732420">
              <w:rPr>
                <w:sz w:val="16"/>
                <w:szCs w:val="16"/>
              </w:rPr>
              <w:t>Harshala Patil</w:t>
            </w:r>
          </w:p>
        </w:tc>
        <w:tc>
          <w:tcPr>
            <w:tcW w:w="0" w:type="auto"/>
            <w:vAlign w:val="center"/>
          </w:tcPr>
          <w:p w14:paraId="69607E3E" w14:textId="77777777" w:rsidR="00732420" w:rsidRDefault="00732420" w:rsidP="00732420"/>
        </w:tc>
        <w:tc>
          <w:tcPr>
            <w:tcW w:w="0" w:type="auto"/>
            <w:vAlign w:val="center"/>
          </w:tcPr>
          <w:p w14:paraId="35D80D94" w14:textId="77777777" w:rsidR="00732420" w:rsidRDefault="00732420" w:rsidP="00732420"/>
        </w:tc>
      </w:tr>
      <w:tr w:rsidR="00732420" w14:paraId="707685E4" w14:textId="77777777" w:rsidTr="003F0E93">
        <w:trPr>
          <w:jc w:val="center"/>
        </w:trPr>
        <w:tc>
          <w:tcPr>
            <w:tcW w:w="0" w:type="auto"/>
            <w:vAlign w:val="center"/>
          </w:tcPr>
          <w:p w14:paraId="260BA182" w14:textId="77777777" w:rsidR="00732420" w:rsidRDefault="00732420" w:rsidP="00732420">
            <w:pPr>
              <w:spacing w:after="0"/>
              <w:jc w:val="both"/>
            </w:pPr>
            <w:bookmarkStart w:id="258" w:name="V62_DOC_M03_S09_004"/>
            <w:bookmarkStart w:id="259" w:name="doc_DOC_009_S09_MET"/>
            <w:bookmarkStart w:id="260" w:name="BM_DOC_M03_S09_004"/>
            <w:bookmarkStart w:id="261" w:name="doc_DOC_M03_045"/>
            <w:bookmarkEnd w:id="258"/>
            <w:bookmarkEnd w:id="259"/>
            <w:r>
              <w:rPr>
                <w:sz w:val="17"/>
              </w:rPr>
              <w:t>DOC-M03-S09-004</w:t>
            </w:r>
            <w:bookmarkEnd w:id="260"/>
            <w:bookmarkEnd w:id="261"/>
          </w:p>
        </w:tc>
        <w:tc>
          <w:tcPr>
            <w:tcW w:w="0" w:type="auto"/>
            <w:vAlign w:val="center"/>
          </w:tcPr>
          <w:p w14:paraId="273FB6B8" w14:textId="77777777" w:rsidR="00732420" w:rsidRDefault="00732420" w:rsidP="00732420">
            <w:pPr>
              <w:spacing w:after="0"/>
              <w:jc w:val="both"/>
            </w:pPr>
            <w:r>
              <w:rPr>
                <w:sz w:val="16"/>
              </w:rPr>
              <w:t>GSNP_Metered_Data_All.csv (v1.0)</w:t>
            </w:r>
          </w:p>
        </w:tc>
        <w:tc>
          <w:tcPr>
            <w:tcW w:w="0" w:type="auto"/>
            <w:vAlign w:val="center"/>
          </w:tcPr>
          <w:p w14:paraId="5251770D" w14:textId="77777777" w:rsidR="00732420" w:rsidRDefault="00732420" w:rsidP="00732420">
            <w:pPr>
              <w:spacing w:after="0"/>
              <w:jc w:val="both"/>
            </w:pPr>
            <w:r>
              <w:rPr>
                <w:sz w:val="16"/>
              </w:rPr>
              <w:t>GSNP historical and real-time 15-minute block metered generation CSV dataset.</w:t>
            </w:r>
          </w:p>
        </w:tc>
        <w:tc>
          <w:tcPr>
            <w:tcW w:w="0" w:type="auto"/>
          </w:tcPr>
          <w:p w14:paraId="1A510F22" w14:textId="68840ED6" w:rsidR="00732420" w:rsidRDefault="00732420" w:rsidP="00732420">
            <w:r w:rsidRPr="00732420">
              <w:rPr>
                <w:sz w:val="16"/>
                <w:szCs w:val="16"/>
              </w:rPr>
              <w:t>Harshala Patil</w:t>
            </w:r>
          </w:p>
        </w:tc>
        <w:tc>
          <w:tcPr>
            <w:tcW w:w="0" w:type="auto"/>
            <w:vAlign w:val="center"/>
          </w:tcPr>
          <w:p w14:paraId="32BE43EC" w14:textId="77777777" w:rsidR="00732420" w:rsidRDefault="00732420" w:rsidP="00732420"/>
        </w:tc>
        <w:tc>
          <w:tcPr>
            <w:tcW w:w="0" w:type="auto"/>
            <w:vAlign w:val="center"/>
          </w:tcPr>
          <w:p w14:paraId="484093E5" w14:textId="77777777" w:rsidR="00732420" w:rsidRDefault="00732420" w:rsidP="00732420"/>
        </w:tc>
      </w:tr>
      <w:tr w:rsidR="00732420" w14:paraId="2B9E9D87" w14:textId="77777777" w:rsidTr="00D8680A">
        <w:trPr>
          <w:jc w:val="center"/>
        </w:trPr>
        <w:tc>
          <w:tcPr>
            <w:tcW w:w="0" w:type="auto"/>
          </w:tcPr>
          <w:p w14:paraId="0DFB6388" w14:textId="77777777" w:rsidR="00732420" w:rsidRDefault="00732420" w:rsidP="00732420">
            <w:pPr>
              <w:spacing w:after="0"/>
              <w:jc w:val="both"/>
            </w:pPr>
            <w:bookmarkStart w:id="262" w:name="V62_DOC_M03_S09_005"/>
            <w:bookmarkStart w:id="263" w:name="doc_DOC_009_S09"/>
            <w:bookmarkStart w:id="264" w:name="BM_DOC_M03_S09_005"/>
            <w:bookmarkStart w:id="265" w:name="doc_DOC_M03_046"/>
            <w:bookmarkEnd w:id="262"/>
            <w:bookmarkEnd w:id="263"/>
            <w:r>
              <w:rPr>
                <w:sz w:val="17"/>
              </w:rPr>
              <w:t>DOC-M03-S09-005</w:t>
            </w:r>
            <w:bookmarkEnd w:id="264"/>
            <w:bookmarkEnd w:id="265"/>
          </w:p>
        </w:tc>
        <w:tc>
          <w:tcPr>
            <w:tcW w:w="0" w:type="auto"/>
          </w:tcPr>
          <w:p w14:paraId="00261ADF" w14:textId="77777777" w:rsidR="00732420" w:rsidRDefault="00732420" w:rsidP="00732420">
            <w:pPr>
              <w:spacing w:after="0"/>
              <w:jc w:val="both"/>
            </w:pPr>
            <w:proofErr w:type="spellStart"/>
            <w:r>
              <w:rPr>
                <w:sz w:val="16"/>
              </w:rPr>
              <w:t>GSNP_Site_Configuration_Details.json</w:t>
            </w:r>
            <w:proofErr w:type="spellEnd"/>
            <w:r>
              <w:rPr>
                <w:sz w:val="16"/>
              </w:rPr>
              <w:t xml:space="preserve"> (v1.0)</w:t>
            </w:r>
          </w:p>
        </w:tc>
        <w:tc>
          <w:tcPr>
            <w:tcW w:w="0" w:type="auto"/>
          </w:tcPr>
          <w:p w14:paraId="50E194E8" w14:textId="77777777" w:rsidR="00732420" w:rsidRDefault="00732420" w:rsidP="00732420">
            <w:pPr>
              <w:spacing w:after="0"/>
              <w:jc w:val="both"/>
            </w:pPr>
            <w:r>
              <w:rPr>
                <w:sz w:val="16"/>
              </w:rPr>
              <w:t>GSNP plant capacity specs, SCADA IP parameters, STU loss factors, telemetry mapping, and site configuration JSON.</w:t>
            </w:r>
          </w:p>
        </w:tc>
        <w:tc>
          <w:tcPr>
            <w:tcW w:w="0" w:type="auto"/>
          </w:tcPr>
          <w:p w14:paraId="791A7573" w14:textId="2D3A0F85" w:rsidR="00732420" w:rsidRDefault="00732420" w:rsidP="00732420">
            <w:r w:rsidRPr="00732420">
              <w:rPr>
                <w:sz w:val="16"/>
                <w:szCs w:val="16"/>
              </w:rPr>
              <w:t>Harshala Patil</w:t>
            </w:r>
          </w:p>
        </w:tc>
        <w:tc>
          <w:tcPr>
            <w:tcW w:w="0" w:type="auto"/>
          </w:tcPr>
          <w:p w14:paraId="0718BDF5" w14:textId="77777777" w:rsidR="00732420" w:rsidRDefault="00732420" w:rsidP="00732420"/>
        </w:tc>
        <w:tc>
          <w:tcPr>
            <w:tcW w:w="0" w:type="auto"/>
          </w:tcPr>
          <w:p w14:paraId="5B3C192C" w14:textId="77777777" w:rsidR="00732420" w:rsidRDefault="00732420" w:rsidP="00732420"/>
        </w:tc>
      </w:tr>
    </w:tbl>
    <w:p w14:paraId="7F0E1723" w14:textId="77777777" w:rsidR="00BE5B26" w:rsidRDefault="00000000">
      <w:pPr>
        <w:pStyle w:val="Heading3"/>
      </w:pPr>
      <w:bookmarkStart w:id="266" w:name="site_s10"/>
      <w:r>
        <w:rPr>
          <w:rFonts w:ascii="Times New Roman" w:hAnsi="Times New Roman"/>
        </w:rPr>
        <w:t xml:space="preserve">S10 — </w:t>
      </w:r>
      <w:proofErr w:type="spellStart"/>
      <w:r>
        <w:rPr>
          <w:rFonts w:ascii="Times New Roman" w:hAnsi="Times New Roman"/>
        </w:rPr>
        <w:t>Gugariyakhedi</w:t>
      </w:r>
      <w:proofErr w:type="spellEnd"/>
      <w:r>
        <w:rPr>
          <w:rFonts w:ascii="Times New Roman" w:hAnsi="Times New Roman"/>
        </w:rPr>
        <w:t xml:space="preserve"> Site Documentation</w:t>
      </w:r>
      <w:bookmarkEnd w:id="266"/>
    </w:p>
    <w:tbl>
      <w:tblPr>
        <w:tblStyle w:val="TableGrid"/>
        <w:tblW w:w="0" w:type="auto"/>
        <w:jc w:val="center"/>
        <w:tblLook w:val="04A0" w:firstRow="1" w:lastRow="0" w:firstColumn="1" w:lastColumn="0" w:noHBand="0" w:noVBand="1"/>
      </w:tblPr>
      <w:tblGrid>
        <w:gridCol w:w="901"/>
        <w:gridCol w:w="3869"/>
        <w:gridCol w:w="3222"/>
        <w:gridCol w:w="974"/>
        <w:gridCol w:w="857"/>
        <w:gridCol w:w="617"/>
      </w:tblGrid>
      <w:tr w:rsidR="00BE5B26" w14:paraId="67673445" w14:textId="77777777" w:rsidTr="00D8680A">
        <w:trPr>
          <w:jc w:val="center"/>
        </w:trPr>
        <w:tc>
          <w:tcPr>
            <w:tcW w:w="0" w:type="auto"/>
          </w:tcPr>
          <w:p w14:paraId="5A9A8469" w14:textId="77777777" w:rsidR="00BE5B26" w:rsidRDefault="00000000">
            <w:pPr>
              <w:spacing w:after="0"/>
              <w:jc w:val="both"/>
            </w:pPr>
            <w:r>
              <w:rPr>
                <w:b/>
                <w:sz w:val="15"/>
              </w:rPr>
              <w:t>Doc ID</w:t>
            </w:r>
          </w:p>
        </w:tc>
        <w:tc>
          <w:tcPr>
            <w:tcW w:w="0" w:type="auto"/>
          </w:tcPr>
          <w:p w14:paraId="74D6A328" w14:textId="77777777" w:rsidR="00BE5B26" w:rsidRDefault="00000000">
            <w:pPr>
              <w:spacing w:after="0"/>
              <w:jc w:val="both"/>
            </w:pPr>
            <w:r>
              <w:rPr>
                <w:b/>
                <w:sz w:val="15"/>
              </w:rPr>
              <w:t>Document Name</w:t>
            </w:r>
          </w:p>
        </w:tc>
        <w:tc>
          <w:tcPr>
            <w:tcW w:w="0" w:type="auto"/>
          </w:tcPr>
          <w:p w14:paraId="693E2EC3" w14:textId="77777777" w:rsidR="00BE5B26" w:rsidRDefault="00000000">
            <w:pPr>
              <w:spacing w:after="0"/>
              <w:jc w:val="both"/>
            </w:pPr>
            <w:r>
              <w:rPr>
                <w:b/>
                <w:sz w:val="15"/>
              </w:rPr>
              <w:t>Description &amp; Purpose</w:t>
            </w:r>
          </w:p>
        </w:tc>
        <w:tc>
          <w:tcPr>
            <w:tcW w:w="0" w:type="auto"/>
          </w:tcPr>
          <w:p w14:paraId="1194EB26" w14:textId="77777777" w:rsidR="00BE5B26" w:rsidRDefault="00000000">
            <w:pPr>
              <w:spacing w:after="0"/>
              <w:jc w:val="both"/>
            </w:pPr>
            <w:r>
              <w:rPr>
                <w:b/>
                <w:sz w:val="15"/>
              </w:rPr>
              <w:t>Author / Owner</w:t>
            </w:r>
          </w:p>
        </w:tc>
        <w:tc>
          <w:tcPr>
            <w:tcW w:w="0" w:type="auto"/>
          </w:tcPr>
          <w:p w14:paraId="190DD165" w14:textId="77777777" w:rsidR="00BE5B26" w:rsidRDefault="00000000">
            <w:pPr>
              <w:spacing w:after="0"/>
              <w:jc w:val="both"/>
            </w:pPr>
            <w:r>
              <w:rPr>
                <w:b/>
                <w:sz w:val="15"/>
              </w:rPr>
              <w:t>Last Updated</w:t>
            </w:r>
          </w:p>
        </w:tc>
        <w:tc>
          <w:tcPr>
            <w:tcW w:w="0" w:type="auto"/>
          </w:tcPr>
          <w:p w14:paraId="4226D932" w14:textId="77777777" w:rsidR="00BE5B26" w:rsidRDefault="00000000">
            <w:pPr>
              <w:spacing w:after="0"/>
              <w:jc w:val="both"/>
            </w:pPr>
            <w:r>
              <w:rPr>
                <w:b/>
                <w:sz w:val="15"/>
              </w:rPr>
              <w:t>Status</w:t>
            </w:r>
          </w:p>
        </w:tc>
      </w:tr>
      <w:tr w:rsidR="00C102A9" w14:paraId="53FC61C4" w14:textId="77777777" w:rsidTr="00D77F94">
        <w:trPr>
          <w:jc w:val="center"/>
        </w:trPr>
        <w:tc>
          <w:tcPr>
            <w:tcW w:w="0" w:type="auto"/>
            <w:vAlign w:val="center"/>
          </w:tcPr>
          <w:p w14:paraId="7D4D247D" w14:textId="77777777" w:rsidR="00C102A9" w:rsidRDefault="00C102A9" w:rsidP="00732420">
            <w:pPr>
              <w:spacing w:after="0"/>
              <w:jc w:val="both"/>
            </w:pPr>
            <w:bookmarkStart w:id="267" w:name="V62_DOC_M03_S10_001"/>
            <w:bookmarkStart w:id="268" w:name="doc_DOC_009_S10_SLDC"/>
            <w:bookmarkStart w:id="269" w:name="BM_DOC_M03_S10_001"/>
            <w:bookmarkStart w:id="270" w:name="doc_DOC_M03_047"/>
            <w:bookmarkEnd w:id="267"/>
            <w:bookmarkEnd w:id="268"/>
            <w:r>
              <w:rPr>
                <w:sz w:val="17"/>
              </w:rPr>
              <w:t>DOC-M03-S10-001</w:t>
            </w:r>
            <w:bookmarkEnd w:id="269"/>
            <w:bookmarkEnd w:id="270"/>
          </w:p>
        </w:tc>
        <w:tc>
          <w:tcPr>
            <w:tcW w:w="0" w:type="auto"/>
            <w:vAlign w:val="center"/>
          </w:tcPr>
          <w:p w14:paraId="137DBF0E" w14:textId="77777777" w:rsidR="00C102A9" w:rsidRDefault="00C102A9" w:rsidP="00732420">
            <w:pPr>
              <w:spacing w:after="0"/>
              <w:jc w:val="both"/>
            </w:pPr>
            <w:r>
              <w:rPr>
                <w:sz w:val="16"/>
              </w:rPr>
              <w:t>Gugariyakhedi_SLDC_Template.xlsx (v1.0)</w:t>
            </w:r>
          </w:p>
        </w:tc>
        <w:tc>
          <w:tcPr>
            <w:tcW w:w="0" w:type="auto"/>
            <w:vAlign w:val="center"/>
          </w:tcPr>
          <w:p w14:paraId="5A174870" w14:textId="77777777" w:rsidR="00C102A9" w:rsidRDefault="00C102A9" w:rsidP="00732420">
            <w:pPr>
              <w:spacing w:after="0"/>
              <w:jc w:val="both"/>
            </w:pPr>
            <w:proofErr w:type="spellStart"/>
            <w:r>
              <w:rPr>
                <w:sz w:val="16"/>
              </w:rPr>
              <w:t>Gugariyakhedi</w:t>
            </w:r>
            <w:proofErr w:type="spellEnd"/>
            <w:r>
              <w:rPr>
                <w:sz w:val="16"/>
              </w:rPr>
              <w:t xml:space="preserve"> State Load </w:t>
            </w:r>
            <w:proofErr w:type="spellStart"/>
            <w:r>
              <w:rPr>
                <w:sz w:val="16"/>
              </w:rPr>
              <w:t>Despatch</w:t>
            </w:r>
            <w:proofErr w:type="spellEnd"/>
            <w:r>
              <w:rPr>
                <w:sz w:val="16"/>
              </w:rPr>
              <w:t xml:space="preserve"> Centre (SLDC) mandatory submission format and schedule template.</w:t>
            </w:r>
          </w:p>
        </w:tc>
        <w:tc>
          <w:tcPr>
            <w:tcW w:w="0" w:type="auto"/>
          </w:tcPr>
          <w:p w14:paraId="4A42CE0C" w14:textId="59F1CE06" w:rsidR="00C102A9" w:rsidRPr="00C0210A" w:rsidRDefault="00C102A9" w:rsidP="00732420">
            <w:pPr>
              <w:rPr>
                <w:sz w:val="16"/>
                <w:szCs w:val="16"/>
              </w:rPr>
            </w:pPr>
            <w:r w:rsidRPr="00C0210A">
              <w:rPr>
                <w:rStyle w:val="cf01"/>
                <w:sz w:val="16"/>
                <w:szCs w:val="16"/>
              </w:rPr>
              <w:t>Nagesh Mundhe</w:t>
            </w:r>
          </w:p>
        </w:tc>
        <w:tc>
          <w:tcPr>
            <w:tcW w:w="0" w:type="auto"/>
            <w:vAlign w:val="center"/>
          </w:tcPr>
          <w:p w14:paraId="7FE788A2" w14:textId="77777777" w:rsidR="00C102A9" w:rsidRDefault="00C102A9" w:rsidP="00732420"/>
        </w:tc>
        <w:tc>
          <w:tcPr>
            <w:tcW w:w="0" w:type="auto"/>
            <w:vAlign w:val="center"/>
          </w:tcPr>
          <w:p w14:paraId="7071ACBA" w14:textId="77777777" w:rsidR="00C102A9" w:rsidRDefault="00C102A9" w:rsidP="00732420"/>
        </w:tc>
      </w:tr>
      <w:tr w:rsidR="00C102A9" w14:paraId="26F098A7" w14:textId="77777777" w:rsidTr="00D77F94">
        <w:trPr>
          <w:jc w:val="center"/>
        </w:trPr>
        <w:tc>
          <w:tcPr>
            <w:tcW w:w="0" w:type="auto"/>
            <w:vAlign w:val="center"/>
          </w:tcPr>
          <w:p w14:paraId="143F8255" w14:textId="77777777" w:rsidR="00C102A9" w:rsidRDefault="00C102A9" w:rsidP="00732420">
            <w:pPr>
              <w:spacing w:after="0"/>
              <w:jc w:val="both"/>
            </w:pPr>
            <w:bookmarkStart w:id="271" w:name="V62_DOC_M03_S10_002"/>
            <w:bookmarkStart w:id="272" w:name="doc_DOC_009_S10_DAWA"/>
            <w:bookmarkStart w:id="273" w:name="BM_DOC_M03_S10_002"/>
            <w:bookmarkStart w:id="274" w:name="doc_DOC_M03_048"/>
            <w:bookmarkEnd w:id="271"/>
            <w:bookmarkEnd w:id="272"/>
            <w:r>
              <w:rPr>
                <w:sz w:val="17"/>
              </w:rPr>
              <w:t>DOC-M03-S10-002</w:t>
            </w:r>
            <w:bookmarkEnd w:id="273"/>
            <w:bookmarkEnd w:id="274"/>
          </w:p>
        </w:tc>
        <w:tc>
          <w:tcPr>
            <w:tcW w:w="0" w:type="auto"/>
            <w:vAlign w:val="center"/>
          </w:tcPr>
          <w:p w14:paraId="6377C075" w14:textId="77777777" w:rsidR="00C102A9" w:rsidRDefault="00C102A9" w:rsidP="00732420">
            <w:pPr>
              <w:spacing w:after="0"/>
              <w:jc w:val="both"/>
            </w:pPr>
            <w:r>
              <w:rPr>
                <w:sz w:val="16"/>
              </w:rPr>
              <w:t>Gugariyakhedi_Dayahead_Weakahead_Template.docx (v1.0)</w:t>
            </w:r>
          </w:p>
        </w:tc>
        <w:tc>
          <w:tcPr>
            <w:tcW w:w="0" w:type="auto"/>
            <w:vAlign w:val="center"/>
          </w:tcPr>
          <w:p w14:paraId="041F3095" w14:textId="77777777" w:rsidR="00C102A9" w:rsidRDefault="00C102A9" w:rsidP="00732420">
            <w:pPr>
              <w:spacing w:after="0"/>
              <w:jc w:val="both"/>
            </w:pPr>
            <w:proofErr w:type="spellStart"/>
            <w:r>
              <w:rPr>
                <w:sz w:val="16"/>
              </w:rPr>
              <w:t>Gugariyakhedi</w:t>
            </w:r>
            <w:proofErr w:type="spellEnd"/>
            <w:r>
              <w:rPr>
                <w:sz w:val="16"/>
              </w:rPr>
              <w:t xml:space="preserve">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3B978312" w14:textId="52A4CB26" w:rsidR="00C102A9" w:rsidRPr="00C0210A" w:rsidRDefault="00C102A9" w:rsidP="00732420">
            <w:pPr>
              <w:rPr>
                <w:sz w:val="16"/>
                <w:szCs w:val="16"/>
              </w:rPr>
            </w:pPr>
            <w:r w:rsidRPr="00C0210A">
              <w:rPr>
                <w:rStyle w:val="cf01"/>
                <w:sz w:val="16"/>
                <w:szCs w:val="16"/>
              </w:rPr>
              <w:t>Nagesh Mundhe</w:t>
            </w:r>
          </w:p>
        </w:tc>
        <w:tc>
          <w:tcPr>
            <w:tcW w:w="0" w:type="auto"/>
            <w:vAlign w:val="center"/>
          </w:tcPr>
          <w:p w14:paraId="3E8C1332" w14:textId="77777777" w:rsidR="00C102A9" w:rsidRDefault="00C102A9" w:rsidP="00732420"/>
        </w:tc>
        <w:tc>
          <w:tcPr>
            <w:tcW w:w="0" w:type="auto"/>
            <w:vAlign w:val="center"/>
          </w:tcPr>
          <w:p w14:paraId="1EC92DD9" w14:textId="77777777" w:rsidR="00C102A9" w:rsidRDefault="00C102A9" w:rsidP="00732420"/>
        </w:tc>
      </w:tr>
      <w:tr w:rsidR="00C102A9" w14:paraId="59A76397" w14:textId="77777777" w:rsidTr="00D77F94">
        <w:trPr>
          <w:jc w:val="center"/>
        </w:trPr>
        <w:tc>
          <w:tcPr>
            <w:tcW w:w="0" w:type="auto"/>
            <w:vAlign w:val="center"/>
          </w:tcPr>
          <w:p w14:paraId="771D08B2" w14:textId="77777777" w:rsidR="00C102A9" w:rsidRDefault="00C102A9" w:rsidP="00732420">
            <w:pPr>
              <w:spacing w:after="0"/>
              <w:jc w:val="both"/>
            </w:pPr>
            <w:bookmarkStart w:id="275" w:name="V62_DOC_M03_S10_003"/>
            <w:bookmarkStart w:id="276" w:name="doc_DOC_009_S10_REV"/>
            <w:bookmarkStart w:id="277" w:name="BM_DOC_M03_S10_003"/>
            <w:bookmarkStart w:id="278" w:name="doc_DOC_M03_049"/>
            <w:bookmarkEnd w:id="275"/>
            <w:bookmarkEnd w:id="276"/>
            <w:r>
              <w:rPr>
                <w:sz w:val="17"/>
              </w:rPr>
              <w:t>DOC-M03-S10-003</w:t>
            </w:r>
            <w:bookmarkEnd w:id="277"/>
            <w:bookmarkEnd w:id="278"/>
          </w:p>
        </w:tc>
        <w:tc>
          <w:tcPr>
            <w:tcW w:w="0" w:type="auto"/>
            <w:vAlign w:val="center"/>
          </w:tcPr>
          <w:p w14:paraId="2FE38030" w14:textId="77777777" w:rsidR="00C102A9" w:rsidRDefault="00C102A9" w:rsidP="00732420">
            <w:pPr>
              <w:spacing w:after="0"/>
              <w:jc w:val="both"/>
            </w:pPr>
            <w:r>
              <w:rPr>
                <w:sz w:val="16"/>
              </w:rPr>
              <w:t>Gugariyakhedi_Intraday_Weakahead_Revisions.xlsx (v1.0)</w:t>
            </w:r>
          </w:p>
        </w:tc>
        <w:tc>
          <w:tcPr>
            <w:tcW w:w="0" w:type="auto"/>
            <w:vAlign w:val="center"/>
          </w:tcPr>
          <w:p w14:paraId="45B97E17" w14:textId="77777777" w:rsidR="00C102A9" w:rsidRDefault="00C102A9" w:rsidP="00732420">
            <w:pPr>
              <w:spacing w:after="0"/>
              <w:jc w:val="both"/>
            </w:pPr>
            <w:proofErr w:type="spellStart"/>
            <w:r>
              <w:rPr>
                <w:sz w:val="16"/>
              </w:rPr>
              <w:t>Gugariyakhedi</w:t>
            </w:r>
            <w:proofErr w:type="spellEnd"/>
            <w:r>
              <w:rPr>
                <w:sz w:val="16"/>
              </w:rPr>
              <w:t xml:space="preserve"> Intraday 1.5-hour slot revision matrix and </w:t>
            </w:r>
            <w:proofErr w:type="spellStart"/>
            <w:r>
              <w:rPr>
                <w:sz w:val="16"/>
              </w:rPr>
              <w:t>Weakahead</w:t>
            </w:r>
            <w:proofErr w:type="spellEnd"/>
            <w:r>
              <w:rPr>
                <w:sz w:val="16"/>
              </w:rPr>
              <w:t xml:space="preserve"> power revision log workbook.</w:t>
            </w:r>
          </w:p>
        </w:tc>
        <w:tc>
          <w:tcPr>
            <w:tcW w:w="0" w:type="auto"/>
          </w:tcPr>
          <w:p w14:paraId="78270B39" w14:textId="32A41AAD" w:rsidR="00C102A9" w:rsidRPr="00C0210A" w:rsidRDefault="00C102A9" w:rsidP="00732420">
            <w:pPr>
              <w:rPr>
                <w:sz w:val="16"/>
                <w:szCs w:val="16"/>
              </w:rPr>
            </w:pPr>
            <w:r w:rsidRPr="00C0210A">
              <w:rPr>
                <w:rStyle w:val="cf01"/>
                <w:sz w:val="16"/>
                <w:szCs w:val="16"/>
              </w:rPr>
              <w:t>Nagesh Mundhe</w:t>
            </w:r>
          </w:p>
        </w:tc>
        <w:tc>
          <w:tcPr>
            <w:tcW w:w="0" w:type="auto"/>
            <w:vAlign w:val="center"/>
          </w:tcPr>
          <w:p w14:paraId="0CE685DE" w14:textId="77777777" w:rsidR="00C102A9" w:rsidRDefault="00C102A9" w:rsidP="00732420"/>
        </w:tc>
        <w:tc>
          <w:tcPr>
            <w:tcW w:w="0" w:type="auto"/>
            <w:vAlign w:val="center"/>
          </w:tcPr>
          <w:p w14:paraId="02AA4861" w14:textId="77777777" w:rsidR="00C102A9" w:rsidRDefault="00C102A9" w:rsidP="00732420"/>
        </w:tc>
      </w:tr>
      <w:tr w:rsidR="00C102A9" w14:paraId="73F703EC" w14:textId="77777777" w:rsidTr="00D77F94">
        <w:trPr>
          <w:jc w:val="center"/>
        </w:trPr>
        <w:tc>
          <w:tcPr>
            <w:tcW w:w="0" w:type="auto"/>
            <w:vAlign w:val="center"/>
          </w:tcPr>
          <w:p w14:paraId="05A47419" w14:textId="77777777" w:rsidR="00C102A9" w:rsidRDefault="00C102A9" w:rsidP="00732420">
            <w:pPr>
              <w:spacing w:after="0"/>
              <w:jc w:val="both"/>
            </w:pPr>
            <w:bookmarkStart w:id="279" w:name="V62_DOC_M03_S10_004"/>
            <w:bookmarkStart w:id="280" w:name="doc_DOC_009_S10_MET"/>
            <w:bookmarkStart w:id="281" w:name="BM_DOC_M03_S10_004"/>
            <w:bookmarkStart w:id="282" w:name="doc_DOC_M03_050"/>
            <w:bookmarkEnd w:id="279"/>
            <w:bookmarkEnd w:id="280"/>
            <w:r>
              <w:rPr>
                <w:sz w:val="17"/>
              </w:rPr>
              <w:t>DOC-M03-S10-004</w:t>
            </w:r>
            <w:bookmarkEnd w:id="281"/>
            <w:bookmarkEnd w:id="282"/>
          </w:p>
        </w:tc>
        <w:tc>
          <w:tcPr>
            <w:tcW w:w="0" w:type="auto"/>
            <w:vAlign w:val="center"/>
          </w:tcPr>
          <w:p w14:paraId="11069E34" w14:textId="77777777" w:rsidR="00C102A9" w:rsidRDefault="00C102A9" w:rsidP="00732420">
            <w:pPr>
              <w:spacing w:after="0"/>
              <w:jc w:val="both"/>
            </w:pPr>
            <w:r>
              <w:rPr>
                <w:sz w:val="16"/>
              </w:rPr>
              <w:t>Gugariyakhedi_Metered_Data_All.csv (v1.0)</w:t>
            </w:r>
          </w:p>
        </w:tc>
        <w:tc>
          <w:tcPr>
            <w:tcW w:w="0" w:type="auto"/>
            <w:vAlign w:val="center"/>
          </w:tcPr>
          <w:p w14:paraId="45EFF06E" w14:textId="77777777" w:rsidR="00C102A9" w:rsidRDefault="00C102A9" w:rsidP="00732420">
            <w:pPr>
              <w:spacing w:after="0"/>
              <w:jc w:val="both"/>
            </w:pPr>
            <w:proofErr w:type="spellStart"/>
            <w:r>
              <w:rPr>
                <w:sz w:val="16"/>
              </w:rPr>
              <w:t>Gugariyakhedi</w:t>
            </w:r>
            <w:proofErr w:type="spellEnd"/>
            <w:r>
              <w:rPr>
                <w:sz w:val="16"/>
              </w:rPr>
              <w:t xml:space="preserve"> historical and real-time 15-minute block metered generation CSV dataset.</w:t>
            </w:r>
          </w:p>
        </w:tc>
        <w:tc>
          <w:tcPr>
            <w:tcW w:w="0" w:type="auto"/>
          </w:tcPr>
          <w:p w14:paraId="20E78700" w14:textId="08BCF459" w:rsidR="00C102A9" w:rsidRPr="00C0210A" w:rsidRDefault="00C102A9" w:rsidP="00732420">
            <w:pPr>
              <w:rPr>
                <w:sz w:val="16"/>
                <w:szCs w:val="16"/>
              </w:rPr>
            </w:pPr>
            <w:r w:rsidRPr="00C0210A">
              <w:rPr>
                <w:rStyle w:val="cf01"/>
                <w:sz w:val="16"/>
                <w:szCs w:val="16"/>
              </w:rPr>
              <w:t>Nagesh Mundhe</w:t>
            </w:r>
          </w:p>
        </w:tc>
        <w:tc>
          <w:tcPr>
            <w:tcW w:w="0" w:type="auto"/>
            <w:vAlign w:val="center"/>
          </w:tcPr>
          <w:p w14:paraId="6D32D913" w14:textId="77777777" w:rsidR="00C102A9" w:rsidRDefault="00C102A9" w:rsidP="00732420"/>
        </w:tc>
        <w:tc>
          <w:tcPr>
            <w:tcW w:w="0" w:type="auto"/>
            <w:vAlign w:val="center"/>
          </w:tcPr>
          <w:p w14:paraId="52BE9215" w14:textId="77777777" w:rsidR="00C102A9" w:rsidRDefault="00C102A9" w:rsidP="00732420"/>
        </w:tc>
      </w:tr>
      <w:tr w:rsidR="00C102A9" w14:paraId="5A97FFF0" w14:textId="77777777" w:rsidTr="00D8680A">
        <w:trPr>
          <w:jc w:val="center"/>
        </w:trPr>
        <w:tc>
          <w:tcPr>
            <w:tcW w:w="0" w:type="auto"/>
          </w:tcPr>
          <w:p w14:paraId="665E5BD5" w14:textId="77777777" w:rsidR="00C102A9" w:rsidRDefault="00C102A9" w:rsidP="00732420">
            <w:pPr>
              <w:spacing w:after="0"/>
              <w:jc w:val="both"/>
            </w:pPr>
            <w:bookmarkStart w:id="283" w:name="V62_DOC_M03_S10_005"/>
            <w:bookmarkStart w:id="284" w:name="doc_DOC_009_S10"/>
            <w:bookmarkStart w:id="285" w:name="BM_DOC_M03_S10_005"/>
            <w:bookmarkStart w:id="286" w:name="doc_DOC_M03_051"/>
            <w:bookmarkEnd w:id="283"/>
            <w:bookmarkEnd w:id="284"/>
            <w:r>
              <w:rPr>
                <w:sz w:val="17"/>
              </w:rPr>
              <w:t>DOC-M03-S10-005</w:t>
            </w:r>
            <w:bookmarkEnd w:id="285"/>
            <w:bookmarkEnd w:id="286"/>
          </w:p>
        </w:tc>
        <w:tc>
          <w:tcPr>
            <w:tcW w:w="0" w:type="auto"/>
          </w:tcPr>
          <w:p w14:paraId="4CF5F82F" w14:textId="77777777" w:rsidR="00C102A9" w:rsidRDefault="00C102A9" w:rsidP="00732420">
            <w:pPr>
              <w:spacing w:after="0"/>
              <w:jc w:val="both"/>
            </w:pPr>
            <w:proofErr w:type="spellStart"/>
            <w:r>
              <w:rPr>
                <w:sz w:val="16"/>
              </w:rPr>
              <w:t>Gugariyakhedi_Site_Configuration_Details.json</w:t>
            </w:r>
            <w:proofErr w:type="spellEnd"/>
            <w:r>
              <w:rPr>
                <w:sz w:val="16"/>
              </w:rPr>
              <w:t xml:space="preserve"> (v1.0)</w:t>
            </w:r>
          </w:p>
        </w:tc>
        <w:tc>
          <w:tcPr>
            <w:tcW w:w="0" w:type="auto"/>
          </w:tcPr>
          <w:p w14:paraId="133EFBF1" w14:textId="77777777" w:rsidR="00C102A9" w:rsidRDefault="00C102A9" w:rsidP="00732420">
            <w:pPr>
              <w:spacing w:after="0"/>
              <w:jc w:val="both"/>
            </w:pPr>
            <w:proofErr w:type="spellStart"/>
            <w:r>
              <w:rPr>
                <w:sz w:val="16"/>
              </w:rPr>
              <w:t>Gugariyakhedi</w:t>
            </w:r>
            <w:proofErr w:type="spellEnd"/>
            <w:r>
              <w:rPr>
                <w:sz w:val="16"/>
              </w:rPr>
              <w:t xml:space="preserve"> plant capacity specs, SCADA IP parameters, STU loss factors, telemetry mapping, and site configuration JSON.</w:t>
            </w:r>
          </w:p>
        </w:tc>
        <w:tc>
          <w:tcPr>
            <w:tcW w:w="0" w:type="auto"/>
          </w:tcPr>
          <w:p w14:paraId="7254105C" w14:textId="38E9D635" w:rsidR="00C102A9" w:rsidRPr="00C0210A" w:rsidRDefault="00C102A9" w:rsidP="00732420">
            <w:pPr>
              <w:rPr>
                <w:sz w:val="16"/>
                <w:szCs w:val="16"/>
              </w:rPr>
            </w:pPr>
            <w:r w:rsidRPr="00C0210A">
              <w:rPr>
                <w:rStyle w:val="cf01"/>
                <w:sz w:val="16"/>
                <w:szCs w:val="16"/>
              </w:rPr>
              <w:t>Nagesh Mundhe</w:t>
            </w:r>
          </w:p>
        </w:tc>
        <w:tc>
          <w:tcPr>
            <w:tcW w:w="0" w:type="auto"/>
          </w:tcPr>
          <w:p w14:paraId="1E048206" w14:textId="77777777" w:rsidR="00C102A9" w:rsidRDefault="00C102A9" w:rsidP="00732420"/>
        </w:tc>
        <w:tc>
          <w:tcPr>
            <w:tcW w:w="0" w:type="auto"/>
          </w:tcPr>
          <w:p w14:paraId="2DFCE989" w14:textId="77777777" w:rsidR="00C102A9" w:rsidRDefault="00C102A9" w:rsidP="00732420"/>
        </w:tc>
      </w:tr>
    </w:tbl>
    <w:p w14:paraId="14428BDB" w14:textId="77777777" w:rsidR="00BE5B26" w:rsidRDefault="00000000">
      <w:pPr>
        <w:pStyle w:val="Heading3"/>
      </w:pPr>
      <w:bookmarkStart w:id="287" w:name="site_s11"/>
      <w:r>
        <w:rPr>
          <w:rFonts w:ascii="Times New Roman" w:hAnsi="Times New Roman"/>
        </w:rPr>
        <w:t xml:space="preserve">S11 — </w:t>
      </w:r>
      <w:proofErr w:type="spellStart"/>
      <w:r>
        <w:rPr>
          <w:rFonts w:ascii="Times New Roman" w:hAnsi="Times New Roman"/>
        </w:rPr>
        <w:t>Jewli</w:t>
      </w:r>
      <w:proofErr w:type="spellEnd"/>
      <w:r>
        <w:rPr>
          <w:rFonts w:ascii="Times New Roman" w:hAnsi="Times New Roman"/>
        </w:rPr>
        <w:t xml:space="preserve"> Site Documentation</w:t>
      </w:r>
      <w:bookmarkEnd w:id="287"/>
    </w:p>
    <w:tbl>
      <w:tblPr>
        <w:tblStyle w:val="TableGrid"/>
        <w:tblW w:w="0" w:type="auto"/>
        <w:jc w:val="center"/>
        <w:tblLook w:val="04A0" w:firstRow="1" w:lastRow="0" w:firstColumn="1" w:lastColumn="0" w:noHBand="0" w:noVBand="1"/>
      </w:tblPr>
      <w:tblGrid>
        <w:gridCol w:w="986"/>
        <w:gridCol w:w="3293"/>
        <w:gridCol w:w="3633"/>
        <w:gridCol w:w="1025"/>
        <w:gridCol w:w="886"/>
        <w:gridCol w:w="617"/>
      </w:tblGrid>
      <w:tr w:rsidR="00BE5B26" w14:paraId="6BC34901" w14:textId="77777777" w:rsidTr="00D8680A">
        <w:trPr>
          <w:jc w:val="center"/>
        </w:trPr>
        <w:tc>
          <w:tcPr>
            <w:tcW w:w="0" w:type="auto"/>
          </w:tcPr>
          <w:p w14:paraId="57FC1917" w14:textId="77777777" w:rsidR="00BE5B26" w:rsidRDefault="00000000">
            <w:pPr>
              <w:spacing w:after="0"/>
              <w:jc w:val="both"/>
            </w:pPr>
            <w:r>
              <w:rPr>
                <w:b/>
                <w:sz w:val="15"/>
              </w:rPr>
              <w:t>Doc ID</w:t>
            </w:r>
          </w:p>
        </w:tc>
        <w:tc>
          <w:tcPr>
            <w:tcW w:w="0" w:type="auto"/>
          </w:tcPr>
          <w:p w14:paraId="7D5B5A99" w14:textId="77777777" w:rsidR="00BE5B26" w:rsidRDefault="00000000">
            <w:pPr>
              <w:spacing w:after="0"/>
              <w:jc w:val="both"/>
            </w:pPr>
            <w:r>
              <w:rPr>
                <w:b/>
                <w:sz w:val="15"/>
              </w:rPr>
              <w:t>Document Name</w:t>
            </w:r>
          </w:p>
        </w:tc>
        <w:tc>
          <w:tcPr>
            <w:tcW w:w="0" w:type="auto"/>
          </w:tcPr>
          <w:p w14:paraId="34AF9838" w14:textId="77777777" w:rsidR="00BE5B26" w:rsidRDefault="00000000">
            <w:pPr>
              <w:spacing w:after="0"/>
              <w:jc w:val="both"/>
            </w:pPr>
            <w:r>
              <w:rPr>
                <w:b/>
                <w:sz w:val="15"/>
              </w:rPr>
              <w:t>Description &amp; Purpose</w:t>
            </w:r>
          </w:p>
        </w:tc>
        <w:tc>
          <w:tcPr>
            <w:tcW w:w="0" w:type="auto"/>
          </w:tcPr>
          <w:p w14:paraId="4F6F60E7" w14:textId="77777777" w:rsidR="00BE5B26" w:rsidRDefault="00000000">
            <w:pPr>
              <w:spacing w:after="0"/>
              <w:jc w:val="both"/>
            </w:pPr>
            <w:r>
              <w:rPr>
                <w:b/>
                <w:sz w:val="15"/>
              </w:rPr>
              <w:t>Author / Owner</w:t>
            </w:r>
          </w:p>
        </w:tc>
        <w:tc>
          <w:tcPr>
            <w:tcW w:w="0" w:type="auto"/>
          </w:tcPr>
          <w:p w14:paraId="7EE55F79" w14:textId="77777777" w:rsidR="00BE5B26" w:rsidRDefault="00000000">
            <w:pPr>
              <w:spacing w:after="0"/>
              <w:jc w:val="both"/>
            </w:pPr>
            <w:r>
              <w:rPr>
                <w:b/>
                <w:sz w:val="15"/>
              </w:rPr>
              <w:t>Last Updated</w:t>
            </w:r>
          </w:p>
        </w:tc>
        <w:tc>
          <w:tcPr>
            <w:tcW w:w="0" w:type="auto"/>
          </w:tcPr>
          <w:p w14:paraId="408C91D4" w14:textId="77777777" w:rsidR="00BE5B26" w:rsidRDefault="00000000">
            <w:pPr>
              <w:spacing w:after="0"/>
              <w:jc w:val="both"/>
            </w:pPr>
            <w:r>
              <w:rPr>
                <w:b/>
                <w:sz w:val="15"/>
              </w:rPr>
              <w:t>Status</w:t>
            </w:r>
          </w:p>
        </w:tc>
      </w:tr>
      <w:tr w:rsidR="00C102A9" w14:paraId="518A505E" w14:textId="77777777" w:rsidTr="004A38E6">
        <w:trPr>
          <w:jc w:val="center"/>
        </w:trPr>
        <w:tc>
          <w:tcPr>
            <w:tcW w:w="0" w:type="auto"/>
            <w:vAlign w:val="center"/>
          </w:tcPr>
          <w:p w14:paraId="3DD4A725" w14:textId="77777777" w:rsidR="00C102A9" w:rsidRDefault="00C102A9" w:rsidP="00732420">
            <w:pPr>
              <w:spacing w:after="0"/>
              <w:jc w:val="both"/>
            </w:pPr>
            <w:bookmarkStart w:id="288" w:name="V62_DOC_M03_S11_001"/>
            <w:bookmarkStart w:id="289" w:name="doc_DOC_009_S11_SLDC"/>
            <w:bookmarkStart w:id="290" w:name="BM_DOC_M03_S11_001"/>
            <w:bookmarkStart w:id="291" w:name="doc_DOC_M03_052"/>
            <w:bookmarkEnd w:id="288"/>
            <w:bookmarkEnd w:id="289"/>
            <w:r>
              <w:rPr>
                <w:sz w:val="17"/>
              </w:rPr>
              <w:t>DOC-M03-S11-001</w:t>
            </w:r>
            <w:bookmarkEnd w:id="290"/>
            <w:bookmarkEnd w:id="291"/>
          </w:p>
        </w:tc>
        <w:tc>
          <w:tcPr>
            <w:tcW w:w="0" w:type="auto"/>
            <w:vAlign w:val="center"/>
          </w:tcPr>
          <w:p w14:paraId="221D12FB" w14:textId="77777777" w:rsidR="00C102A9" w:rsidRDefault="00C102A9" w:rsidP="00732420">
            <w:pPr>
              <w:spacing w:after="0"/>
              <w:jc w:val="both"/>
            </w:pPr>
            <w:r>
              <w:rPr>
                <w:sz w:val="16"/>
              </w:rPr>
              <w:t>Jewli_SLDC_Template.xlsx (v1.0)</w:t>
            </w:r>
          </w:p>
        </w:tc>
        <w:tc>
          <w:tcPr>
            <w:tcW w:w="0" w:type="auto"/>
            <w:vAlign w:val="center"/>
          </w:tcPr>
          <w:p w14:paraId="506DE72C" w14:textId="77777777" w:rsidR="00C102A9" w:rsidRDefault="00C102A9" w:rsidP="00732420">
            <w:pPr>
              <w:spacing w:after="0"/>
              <w:jc w:val="both"/>
            </w:pPr>
            <w:proofErr w:type="spellStart"/>
            <w:r>
              <w:rPr>
                <w:sz w:val="16"/>
              </w:rPr>
              <w:t>Jewli</w:t>
            </w:r>
            <w:proofErr w:type="spellEnd"/>
            <w:r>
              <w:rPr>
                <w:sz w:val="16"/>
              </w:rPr>
              <w:t xml:space="preserve"> State Load </w:t>
            </w:r>
            <w:proofErr w:type="spellStart"/>
            <w:r>
              <w:rPr>
                <w:sz w:val="16"/>
              </w:rPr>
              <w:t>Despatch</w:t>
            </w:r>
            <w:proofErr w:type="spellEnd"/>
            <w:r>
              <w:rPr>
                <w:sz w:val="16"/>
              </w:rPr>
              <w:t xml:space="preserve"> Centre (SLDC) mandatory submission format and schedule template.</w:t>
            </w:r>
          </w:p>
        </w:tc>
        <w:tc>
          <w:tcPr>
            <w:tcW w:w="0" w:type="auto"/>
          </w:tcPr>
          <w:p w14:paraId="234A6179" w14:textId="57C55BF0" w:rsidR="00C102A9" w:rsidRPr="00C0210A" w:rsidRDefault="00C102A9" w:rsidP="00732420">
            <w:pPr>
              <w:rPr>
                <w:sz w:val="16"/>
                <w:szCs w:val="16"/>
              </w:rPr>
            </w:pPr>
            <w:r w:rsidRPr="00C0210A">
              <w:rPr>
                <w:rStyle w:val="cf01"/>
                <w:sz w:val="16"/>
                <w:szCs w:val="16"/>
              </w:rPr>
              <w:t>Nagesh Mundhe</w:t>
            </w:r>
          </w:p>
        </w:tc>
        <w:tc>
          <w:tcPr>
            <w:tcW w:w="0" w:type="auto"/>
            <w:vAlign w:val="center"/>
          </w:tcPr>
          <w:p w14:paraId="778A144E" w14:textId="77777777" w:rsidR="00C102A9" w:rsidRDefault="00C102A9" w:rsidP="00732420"/>
        </w:tc>
        <w:tc>
          <w:tcPr>
            <w:tcW w:w="0" w:type="auto"/>
            <w:vAlign w:val="center"/>
          </w:tcPr>
          <w:p w14:paraId="0739DAC4" w14:textId="77777777" w:rsidR="00C102A9" w:rsidRDefault="00C102A9" w:rsidP="00732420"/>
        </w:tc>
      </w:tr>
      <w:tr w:rsidR="00C102A9" w14:paraId="2806E1AF" w14:textId="77777777" w:rsidTr="004A38E6">
        <w:trPr>
          <w:jc w:val="center"/>
        </w:trPr>
        <w:tc>
          <w:tcPr>
            <w:tcW w:w="0" w:type="auto"/>
            <w:vAlign w:val="center"/>
          </w:tcPr>
          <w:p w14:paraId="423A04B5" w14:textId="77777777" w:rsidR="00C102A9" w:rsidRDefault="00C102A9" w:rsidP="00732420">
            <w:pPr>
              <w:spacing w:after="0"/>
              <w:jc w:val="both"/>
            </w:pPr>
            <w:bookmarkStart w:id="292" w:name="V62_DOC_M03_S11_002"/>
            <w:bookmarkStart w:id="293" w:name="doc_DOC_009_S11_DAWA"/>
            <w:bookmarkStart w:id="294" w:name="BM_DOC_M03_S11_002"/>
            <w:bookmarkStart w:id="295" w:name="doc_DOC_M03_053"/>
            <w:bookmarkEnd w:id="292"/>
            <w:bookmarkEnd w:id="293"/>
            <w:r>
              <w:rPr>
                <w:sz w:val="17"/>
              </w:rPr>
              <w:t>DOC-M03-S11-002</w:t>
            </w:r>
            <w:bookmarkEnd w:id="294"/>
            <w:bookmarkEnd w:id="295"/>
          </w:p>
        </w:tc>
        <w:tc>
          <w:tcPr>
            <w:tcW w:w="0" w:type="auto"/>
            <w:vAlign w:val="center"/>
          </w:tcPr>
          <w:p w14:paraId="46D3766F" w14:textId="77777777" w:rsidR="00C102A9" w:rsidRDefault="00C102A9" w:rsidP="00732420">
            <w:pPr>
              <w:spacing w:after="0"/>
              <w:jc w:val="both"/>
            </w:pPr>
            <w:r>
              <w:rPr>
                <w:sz w:val="16"/>
              </w:rPr>
              <w:t>Jewli_Dayahead_Weakahead_Template.docx (v1.0)</w:t>
            </w:r>
          </w:p>
        </w:tc>
        <w:tc>
          <w:tcPr>
            <w:tcW w:w="0" w:type="auto"/>
            <w:vAlign w:val="center"/>
          </w:tcPr>
          <w:p w14:paraId="397362A2" w14:textId="77777777" w:rsidR="00C102A9" w:rsidRDefault="00C102A9" w:rsidP="00732420">
            <w:pPr>
              <w:spacing w:after="0"/>
              <w:jc w:val="both"/>
            </w:pPr>
            <w:proofErr w:type="spellStart"/>
            <w:r>
              <w:rPr>
                <w:sz w:val="16"/>
              </w:rPr>
              <w:t>Jewli</w:t>
            </w:r>
            <w:proofErr w:type="spellEnd"/>
            <w:r>
              <w:rPr>
                <w:sz w:val="16"/>
              </w:rPr>
              <w:t xml:space="preserve">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1A9BA052" w14:textId="3ECAD484" w:rsidR="00C102A9" w:rsidRPr="00C0210A" w:rsidRDefault="00C102A9" w:rsidP="00732420">
            <w:pPr>
              <w:rPr>
                <w:sz w:val="16"/>
                <w:szCs w:val="16"/>
              </w:rPr>
            </w:pPr>
            <w:r w:rsidRPr="00C0210A">
              <w:rPr>
                <w:rStyle w:val="cf01"/>
                <w:sz w:val="16"/>
                <w:szCs w:val="16"/>
              </w:rPr>
              <w:t>Nagesh Mundhe</w:t>
            </w:r>
          </w:p>
        </w:tc>
        <w:tc>
          <w:tcPr>
            <w:tcW w:w="0" w:type="auto"/>
            <w:vAlign w:val="center"/>
          </w:tcPr>
          <w:p w14:paraId="5F62177E" w14:textId="77777777" w:rsidR="00C102A9" w:rsidRDefault="00C102A9" w:rsidP="00732420"/>
        </w:tc>
        <w:tc>
          <w:tcPr>
            <w:tcW w:w="0" w:type="auto"/>
            <w:vAlign w:val="center"/>
          </w:tcPr>
          <w:p w14:paraId="512C3555" w14:textId="77777777" w:rsidR="00C102A9" w:rsidRDefault="00C102A9" w:rsidP="00732420"/>
        </w:tc>
      </w:tr>
      <w:tr w:rsidR="00C102A9" w14:paraId="12367E47" w14:textId="77777777" w:rsidTr="004A38E6">
        <w:trPr>
          <w:jc w:val="center"/>
        </w:trPr>
        <w:tc>
          <w:tcPr>
            <w:tcW w:w="0" w:type="auto"/>
            <w:vAlign w:val="center"/>
          </w:tcPr>
          <w:p w14:paraId="2B0CCE51" w14:textId="77777777" w:rsidR="00C102A9" w:rsidRDefault="00C102A9" w:rsidP="00732420">
            <w:pPr>
              <w:spacing w:after="0"/>
              <w:jc w:val="both"/>
            </w:pPr>
            <w:bookmarkStart w:id="296" w:name="V62_DOC_M03_S11_003"/>
            <w:bookmarkStart w:id="297" w:name="doc_DOC_009_S11_REV"/>
            <w:bookmarkStart w:id="298" w:name="BM_DOC_M03_S11_003"/>
            <w:bookmarkStart w:id="299" w:name="doc_DOC_M03_054"/>
            <w:bookmarkEnd w:id="296"/>
            <w:bookmarkEnd w:id="297"/>
            <w:r>
              <w:rPr>
                <w:sz w:val="17"/>
              </w:rPr>
              <w:t>DOC-</w:t>
            </w:r>
            <w:bookmarkEnd w:id="298"/>
            <w:r>
              <w:rPr>
                <w:sz w:val="17"/>
              </w:rPr>
              <w:t>M03-S11-003</w:t>
            </w:r>
            <w:bookmarkEnd w:id="299"/>
          </w:p>
        </w:tc>
        <w:tc>
          <w:tcPr>
            <w:tcW w:w="0" w:type="auto"/>
            <w:vAlign w:val="center"/>
          </w:tcPr>
          <w:p w14:paraId="2553C7CD" w14:textId="77777777" w:rsidR="00C102A9" w:rsidRDefault="00C102A9" w:rsidP="00732420">
            <w:pPr>
              <w:spacing w:after="0"/>
              <w:jc w:val="both"/>
            </w:pPr>
            <w:r>
              <w:rPr>
                <w:sz w:val="16"/>
              </w:rPr>
              <w:t>Jewli_Intraday_Weakahead_Revisions.xlsx (v1.0)</w:t>
            </w:r>
          </w:p>
        </w:tc>
        <w:tc>
          <w:tcPr>
            <w:tcW w:w="0" w:type="auto"/>
            <w:vAlign w:val="center"/>
          </w:tcPr>
          <w:p w14:paraId="1A24DD2A" w14:textId="77777777" w:rsidR="00C102A9" w:rsidRDefault="00C102A9" w:rsidP="00732420">
            <w:pPr>
              <w:spacing w:after="0"/>
              <w:jc w:val="both"/>
            </w:pPr>
            <w:proofErr w:type="spellStart"/>
            <w:r>
              <w:rPr>
                <w:sz w:val="16"/>
              </w:rPr>
              <w:t>Jewli</w:t>
            </w:r>
            <w:proofErr w:type="spellEnd"/>
            <w:r>
              <w:rPr>
                <w:sz w:val="16"/>
              </w:rPr>
              <w:t xml:space="preserve"> Intraday 1.5-hour slot revision matrix and </w:t>
            </w:r>
            <w:proofErr w:type="spellStart"/>
            <w:r>
              <w:rPr>
                <w:sz w:val="16"/>
              </w:rPr>
              <w:t>Weakahead</w:t>
            </w:r>
            <w:proofErr w:type="spellEnd"/>
            <w:r>
              <w:rPr>
                <w:sz w:val="16"/>
              </w:rPr>
              <w:t xml:space="preserve"> power revision log workbook.</w:t>
            </w:r>
          </w:p>
        </w:tc>
        <w:tc>
          <w:tcPr>
            <w:tcW w:w="0" w:type="auto"/>
          </w:tcPr>
          <w:p w14:paraId="134557FF" w14:textId="054B92F3" w:rsidR="00C102A9" w:rsidRPr="00C0210A" w:rsidRDefault="00C102A9" w:rsidP="00732420">
            <w:pPr>
              <w:rPr>
                <w:sz w:val="16"/>
                <w:szCs w:val="16"/>
              </w:rPr>
            </w:pPr>
            <w:r w:rsidRPr="00C0210A">
              <w:rPr>
                <w:rStyle w:val="cf01"/>
                <w:sz w:val="16"/>
                <w:szCs w:val="16"/>
              </w:rPr>
              <w:t>Nagesh Mundhe</w:t>
            </w:r>
          </w:p>
        </w:tc>
        <w:tc>
          <w:tcPr>
            <w:tcW w:w="0" w:type="auto"/>
            <w:vAlign w:val="center"/>
          </w:tcPr>
          <w:p w14:paraId="664D8CE7" w14:textId="77777777" w:rsidR="00C102A9" w:rsidRDefault="00C102A9" w:rsidP="00732420"/>
        </w:tc>
        <w:tc>
          <w:tcPr>
            <w:tcW w:w="0" w:type="auto"/>
            <w:vAlign w:val="center"/>
          </w:tcPr>
          <w:p w14:paraId="48236DC2" w14:textId="77777777" w:rsidR="00C102A9" w:rsidRDefault="00C102A9" w:rsidP="00732420"/>
        </w:tc>
      </w:tr>
      <w:tr w:rsidR="00C102A9" w14:paraId="43E43DAF" w14:textId="77777777" w:rsidTr="004A38E6">
        <w:trPr>
          <w:jc w:val="center"/>
        </w:trPr>
        <w:tc>
          <w:tcPr>
            <w:tcW w:w="0" w:type="auto"/>
            <w:vAlign w:val="center"/>
          </w:tcPr>
          <w:p w14:paraId="4F971241" w14:textId="77777777" w:rsidR="00C102A9" w:rsidRDefault="00C102A9" w:rsidP="00732420">
            <w:pPr>
              <w:spacing w:after="0"/>
              <w:jc w:val="both"/>
            </w:pPr>
            <w:bookmarkStart w:id="300" w:name="V62_DOC_M03_S11_004"/>
            <w:bookmarkStart w:id="301" w:name="doc_DOC_009_S11_MET"/>
            <w:bookmarkStart w:id="302" w:name="BM_DOC_M03_S11_004"/>
            <w:bookmarkStart w:id="303" w:name="doc_DOC_M03_055"/>
            <w:bookmarkEnd w:id="300"/>
            <w:bookmarkEnd w:id="301"/>
            <w:r>
              <w:rPr>
                <w:sz w:val="17"/>
              </w:rPr>
              <w:t>DOC-M03-S11-004</w:t>
            </w:r>
            <w:bookmarkEnd w:id="302"/>
            <w:bookmarkEnd w:id="303"/>
          </w:p>
        </w:tc>
        <w:tc>
          <w:tcPr>
            <w:tcW w:w="0" w:type="auto"/>
            <w:vAlign w:val="center"/>
          </w:tcPr>
          <w:p w14:paraId="71A424BF" w14:textId="77777777" w:rsidR="00C102A9" w:rsidRDefault="00C102A9" w:rsidP="00732420">
            <w:pPr>
              <w:spacing w:after="0"/>
              <w:jc w:val="both"/>
            </w:pPr>
            <w:r>
              <w:rPr>
                <w:sz w:val="16"/>
              </w:rPr>
              <w:t>Jewli_Metered_Data_All.csv (v1.0)</w:t>
            </w:r>
          </w:p>
        </w:tc>
        <w:tc>
          <w:tcPr>
            <w:tcW w:w="0" w:type="auto"/>
            <w:vAlign w:val="center"/>
          </w:tcPr>
          <w:p w14:paraId="4122AB1F" w14:textId="77777777" w:rsidR="00C102A9" w:rsidRDefault="00C102A9" w:rsidP="00732420">
            <w:pPr>
              <w:spacing w:after="0"/>
              <w:jc w:val="both"/>
            </w:pPr>
            <w:proofErr w:type="spellStart"/>
            <w:r>
              <w:rPr>
                <w:sz w:val="16"/>
              </w:rPr>
              <w:t>Jewli</w:t>
            </w:r>
            <w:proofErr w:type="spellEnd"/>
            <w:r>
              <w:rPr>
                <w:sz w:val="16"/>
              </w:rPr>
              <w:t xml:space="preserve"> historical and real-time 15-minute block metered generation CSV dataset.</w:t>
            </w:r>
          </w:p>
        </w:tc>
        <w:tc>
          <w:tcPr>
            <w:tcW w:w="0" w:type="auto"/>
          </w:tcPr>
          <w:p w14:paraId="6A0BA84A" w14:textId="25FC1978" w:rsidR="00C102A9" w:rsidRPr="00C0210A" w:rsidRDefault="00C102A9" w:rsidP="00732420">
            <w:pPr>
              <w:rPr>
                <w:sz w:val="16"/>
                <w:szCs w:val="16"/>
              </w:rPr>
            </w:pPr>
            <w:r w:rsidRPr="00C0210A">
              <w:rPr>
                <w:rStyle w:val="cf01"/>
                <w:sz w:val="16"/>
                <w:szCs w:val="16"/>
              </w:rPr>
              <w:t>Nagesh Mundhe</w:t>
            </w:r>
          </w:p>
        </w:tc>
        <w:tc>
          <w:tcPr>
            <w:tcW w:w="0" w:type="auto"/>
            <w:vAlign w:val="center"/>
          </w:tcPr>
          <w:p w14:paraId="5C440B87" w14:textId="77777777" w:rsidR="00C102A9" w:rsidRDefault="00C102A9" w:rsidP="00732420"/>
        </w:tc>
        <w:tc>
          <w:tcPr>
            <w:tcW w:w="0" w:type="auto"/>
            <w:vAlign w:val="center"/>
          </w:tcPr>
          <w:p w14:paraId="397B226B" w14:textId="77777777" w:rsidR="00C102A9" w:rsidRDefault="00C102A9" w:rsidP="00732420"/>
        </w:tc>
      </w:tr>
      <w:tr w:rsidR="00C102A9" w14:paraId="2B311A7D" w14:textId="77777777" w:rsidTr="00D8680A">
        <w:trPr>
          <w:jc w:val="center"/>
        </w:trPr>
        <w:tc>
          <w:tcPr>
            <w:tcW w:w="0" w:type="auto"/>
          </w:tcPr>
          <w:p w14:paraId="261F421C" w14:textId="77777777" w:rsidR="00C102A9" w:rsidRDefault="00C102A9" w:rsidP="00732420">
            <w:pPr>
              <w:spacing w:after="0"/>
              <w:jc w:val="both"/>
            </w:pPr>
            <w:bookmarkStart w:id="304" w:name="V62_DOC_M03_S11_005"/>
            <w:bookmarkStart w:id="305" w:name="doc_DOC_009_S11"/>
            <w:bookmarkStart w:id="306" w:name="BM_DOC_M03_S11_005"/>
            <w:bookmarkStart w:id="307" w:name="doc_DOC_M03_056"/>
            <w:bookmarkEnd w:id="304"/>
            <w:bookmarkEnd w:id="305"/>
            <w:r>
              <w:rPr>
                <w:sz w:val="17"/>
              </w:rPr>
              <w:t>DOC-M03-S11-005</w:t>
            </w:r>
            <w:bookmarkEnd w:id="306"/>
            <w:bookmarkEnd w:id="307"/>
          </w:p>
        </w:tc>
        <w:tc>
          <w:tcPr>
            <w:tcW w:w="0" w:type="auto"/>
          </w:tcPr>
          <w:p w14:paraId="1837F65B" w14:textId="77777777" w:rsidR="00C102A9" w:rsidRDefault="00C102A9" w:rsidP="00732420">
            <w:pPr>
              <w:spacing w:after="0"/>
              <w:jc w:val="both"/>
            </w:pPr>
            <w:proofErr w:type="spellStart"/>
            <w:r>
              <w:rPr>
                <w:sz w:val="16"/>
              </w:rPr>
              <w:t>Jewli_Site_Configuration_Details.json</w:t>
            </w:r>
            <w:proofErr w:type="spellEnd"/>
            <w:r>
              <w:rPr>
                <w:sz w:val="16"/>
              </w:rPr>
              <w:t xml:space="preserve"> (v1.0)</w:t>
            </w:r>
          </w:p>
        </w:tc>
        <w:tc>
          <w:tcPr>
            <w:tcW w:w="0" w:type="auto"/>
          </w:tcPr>
          <w:p w14:paraId="35F2ADCB" w14:textId="77777777" w:rsidR="00C102A9" w:rsidRDefault="00C102A9" w:rsidP="00732420">
            <w:pPr>
              <w:spacing w:after="0"/>
              <w:jc w:val="both"/>
            </w:pPr>
            <w:proofErr w:type="spellStart"/>
            <w:r>
              <w:rPr>
                <w:sz w:val="16"/>
              </w:rPr>
              <w:t>Jewli</w:t>
            </w:r>
            <w:proofErr w:type="spellEnd"/>
            <w:r>
              <w:rPr>
                <w:sz w:val="16"/>
              </w:rPr>
              <w:t xml:space="preserve"> plant capacity specs, SCADA IP parameters, STU loss factors, telemetry mapping, and site configuration JSON.</w:t>
            </w:r>
          </w:p>
        </w:tc>
        <w:tc>
          <w:tcPr>
            <w:tcW w:w="0" w:type="auto"/>
          </w:tcPr>
          <w:p w14:paraId="3A020915" w14:textId="20706037" w:rsidR="00C102A9" w:rsidRPr="00C0210A" w:rsidRDefault="00C102A9" w:rsidP="00732420">
            <w:pPr>
              <w:rPr>
                <w:sz w:val="16"/>
                <w:szCs w:val="16"/>
              </w:rPr>
            </w:pPr>
            <w:r w:rsidRPr="00C0210A">
              <w:rPr>
                <w:rStyle w:val="cf01"/>
                <w:sz w:val="16"/>
                <w:szCs w:val="16"/>
              </w:rPr>
              <w:t>Nagesh Mundhe</w:t>
            </w:r>
          </w:p>
        </w:tc>
        <w:tc>
          <w:tcPr>
            <w:tcW w:w="0" w:type="auto"/>
          </w:tcPr>
          <w:p w14:paraId="7B233747" w14:textId="77777777" w:rsidR="00C102A9" w:rsidRDefault="00C102A9" w:rsidP="00732420"/>
        </w:tc>
        <w:tc>
          <w:tcPr>
            <w:tcW w:w="0" w:type="auto"/>
          </w:tcPr>
          <w:p w14:paraId="110C9808" w14:textId="77777777" w:rsidR="00C102A9" w:rsidRDefault="00C102A9" w:rsidP="00732420"/>
        </w:tc>
      </w:tr>
    </w:tbl>
    <w:p w14:paraId="15D1EE00" w14:textId="77777777" w:rsidR="00BE5B26" w:rsidRDefault="00000000">
      <w:pPr>
        <w:pStyle w:val="Heading3"/>
        <w:rPr>
          <w:rFonts w:ascii="Times New Roman" w:hAnsi="Times New Roman"/>
        </w:rPr>
      </w:pPr>
      <w:bookmarkStart w:id="308" w:name="site_s12"/>
      <w:r>
        <w:rPr>
          <w:rFonts w:ascii="Times New Roman" w:hAnsi="Times New Roman"/>
        </w:rPr>
        <w:t>S12 — JGBPL Site Documentation</w:t>
      </w:r>
      <w:bookmarkEnd w:id="308"/>
    </w:p>
    <w:p w14:paraId="3B0750B6" w14:textId="77777777" w:rsidR="00D8680A" w:rsidRPr="00D8680A" w:rsidRDefault="00D8680A" w:rsidP="00D8680A"/>
    <w:tbl>
      <w:tblPr>
        <w:tblStyle w:val="TableGrid"/>
        <w:tblW w:w="0" w:type="auto"/>
        <w:jc w:val="center"/>
        <w:tblLook w:val="04A0" w:firstRow="1" w:lastRow="0" w:firstColumn="1" w:lastColumn="0" w:noHBand="0" w:noVBand="1"/>
      </w:tblPr>
      <w:tblGrid>
        <w:gridCol w:w="966"/>
        <w:gridCol w:w="3418"/>
        <w:gridCol w:w="3546"/>
        <w:gridCol w:w="1014"/>
        <w:gridCol w:w="879"/>
        <w:gridCol w:w="617"/>
      </w:tblGrid>
      <w:tr w:rsidR="00BE5B26" w14:paraId="6151B65A" w14:textId="77777777" w:rsidTr="00D8680A">
        <w:trPr>
          <w:jc w:val="center"/>
        </w:trPr>
        <w:tc>
          <w:tcPr>
            <w:tcW w:w="0" w:type="auto"/>
          </w:tcPr>
          <w:p w14:paraId="31A43F81" w14:textId="77777777" w:rsidR="00BE5B26" w:rsidRDefault="00000000">
            <w:pPr>
              <w:spacing w:after="0"/>
              <w:jc w:val="both"/>
            </w:pPr>
            <w:r>
              <w:rPr>
                <w:b/>
                <w:sz w:val="15"/>
              </w:rPr>
              <w:lastRenderedPageBreak/>
              <w:t>Doc ID</w:t>
            </w:r>
          </w:p>
        </w:tc>
        <w:tc>
          <w:tcPr>
            <w:tcW w:w="0" w:type="auto"/>
          </w:tcPr>
          <w:p w14:paraId="052518F9" w14:textId="77777777" w:rsidR="00BE5B26" w:rsidRDefault="00000000">
            <w:pPr>
              <w:spacing w:after="0"/>
              <w:jc w:val="both"/>
            </w:pPr>
            <w:r>
              <w:rPr>
                <w:b/>
                <w:sz w:val="15"/>
              </w:rPr>
              <w:t>Document Name</w:t>
            </w:r>
          </w:p>
        </w:tc>
        <w:tc>
          <w:tcPr>
            <w:tcW w:w="0" w:type="auto"/>
          </w:tcPr>
          <w:p w14:paraId="7B3BCB84" w14:textId="77777777" w:rsidR="00BE5B26" w:rsidRDefault="00000000">
            <w:pPr>
              <w:spacing w:after="0"/>
              <w:jc w:val="both"/>
            </w:pPr>
            <w:r>
              <w:rPr>
                <w:b/>
                <w:sz w:val="15"/>
              </w:rPr>
              <w:t>Description &amp; Purpose</w:t>
            </w:r>
          </w:p>
        </w:tc>
        <w:tc>
          <w:tcPr>
            <w:tcW w:w="0" w:type="auto"/>
          </w:tcPr>
          <w:p w14:paraId="3FFB7699" w14:textId="77777777" w:rsidR="00BE5B26" w:rsidRDefault="00000000">
            <w:pPr>
              <w:spacing w:after="0"/>
              <w:jc w:val="both"/>
            </w:pPr>
            <w:r>
              <w:rPr>
                <w:b/>
                <w:sz w:val="15"/>
              </w:rPr>
              <w:t>Author / Owner</w:t>
            </w:r>
          </w:p>
        </w:tc>
        <w:tc>
          <w:tcPr>
            <w:tcW w:w="0" w:type="auto"/>
          </w:tcPr>
          <w:p w14:paraId="2D0197EF" w14:textId="77777777" w:rsidR="00BE5B26" w:rsidRDefault="00000000">
            <w:pPr>
              <w:spacing w:after="0"/>
              <w:jc w:val="both"/>
            </w:pPr>
            <w:r>
              <w:rPr>
                <w:b/>
                <w:sz w:val="15"/>
              </w:rPr>
              <w:t>Last Updated</w:t>
            </w:r>
          </w:p>
        </w:tc>
        <w:tc>
          <w:tcPr>
            <w:tcW w:w="0" w:type="auto"/>
          </w:tcPr>
          <w:p w14:paraId="312E8930" w14:textId="77777777" w:rsidR="00BE5B26" w:rsidRDefault="00000000">
            <w:pPr>
              <w:spacing w:after="0"/>
              <w:jc w:val="both"/>
            </w:pPr>
            <w:r>
              <w:rPr>
                <w:b/>
                <w:sz w:val="15"/>
              </w:rPr>
              <w:t>Status</w:t>
            </w:r>
          </w:p>
        </w:tc>
      </w:tr>
      <w:tr w:rsidR="00C102A9" w14:paraId="243C74D7" w14:textId="77777777" w:rsidTr="00D42723">
        <w:trPr>
          <w:jc w:val="center"/>
        </w:trPr>
        <w:tc>
          <w:tcPr>
            <w:tcW w:w="0" w:type="auto"/>
            <w:vAlign w:val="center"/>
          </w:tcPr>
          <w:p w14:paraId="16CD7237" w14:textId="77777777" w:rsidR="00C102A9" w:rsidRDefault="00C102A9" w:rsidP="00732420">
            <w:pPr>
              <w:spacing w:after="0"/>
              <w:jc w:val="both"/>
            </w:pPr>
            <w:bookmarkStart w:id="309" w:name="V62_DOC_M03_S12_001"/>
            <w:bookmarkStart w:id="310" w:name="doc_DOC_009_S12_SLDC"/>
            <w:bookmarkStart w:id="311" w:name="BM_DOC_M03_S12_001"/>
            <w:bookmarkStart w:id="312" w:name="doc_DOC_M03_057"/>
            <w:bookmarkEnd w:id="309"/>
            <w:bookmarkEnd w:id="310"/>
            <w:r>
              <w:rPr>
                <w:sz w:val="17"/>
              </w:rPr>
              <w:t>DOC-M03-S12-001</w:t>
            </w:r>
            <w:bookmarkEnd w:id="311"/>
            <w:bookmarkEnd w:id="312"/>
          </w:p>
        </w:tc>
        <w:tc>
          <w:tcPr>
            <w:tcW w:w="0" w:type="auto"/>
            <w:vAlign w:val="center"/>
          </w:tcPr>
          <w:p w14:paraId="62A36173" w14:textId="77777777" w:rsidR="00C102A9" w:rsidRDefault="00C102A9" w:rsidP="00732420">
            <w:pPr>
              <w:spacing w:after="0"/>
              <w:jc w:val="both"/>
            </w:pPr>
            <w:r>
              <w:rPr>
                <w:sz w:val="16"/>
              </w:rPr>
              <w:t>JGBPL_SLDC_Template.xlsx (v1.0)</w:t>
            </w:r>
          </w:p>
        </w:tc>
        <w:tc>
          <w:tcPr>
            <w:tcW w:w="0" w:type="auto"/>
            <w:vAlign w:val="center"/>
          </w:tcPr>
          <w:p w14:paraId="30DE5ED5" w14:textId="77777777" w:rsidR="00C102A9" w:rsidRDefault="00C102A9" w:rsidP="00732420">
            <w:pPr>
              <w:spacing w:after="0"/>
              <w:jc w:val="both"/>
            </w:pPr>
            <w:r>
              <w:rPr>
                <w:sz w:val="16"/>
              </w:rPr>
              <w:t xml:space="preserve">JGBPL State Load </w:t>
            </w:r>
            <w:proofErr w:type="spellStart"/>
            <w:r>
              <w:rPr>
                <w:sz w:val="16"/>
              </w:rPr>
              <w:t>Despatch</w:t>
            </w:r>
            <w:proofErr w:type="spellEnd"/>
            <w:r>
              <w:rPr>
                <w:sz w:val="16"/>
              </w:rPr>
              <w:t xml:space="preserve"> Centre (SLDC) mandatory submission format and schedule template.</w:t>
            </w:r>
          </w:p>
        </w:tc>
        <w:tc>
          <w:tcPr>
            <w:tcW w:w="0" w:type="auto"/>
          </w:tcPr>
          <w:p w14:paraId="5DE8D3FD" w14:textId="1C21A11A" w:rsidR="00C102A9" w:rsidRPr="00C0210A" w:rsidRDefault="00C102A9" w:rsidP="00732420">
            <w:pPr>
              <w:rPr>
                <w:sz w:val="16"/>
                <w:szCs w:val="16"/>
              </w:rPr>
            </w:pPr>
            <w:r w:rsidRPr="00C0210A">
              <w:rPr>
                <w:rStyle w:val="cf01"/>
                <w:sz w:val="16"/>
                <w:szCs w:val="16"/>
              </w:rPr>
              <w:t>Nagesh Mundhe</w:t>
            </w:r>
          </w:p>
        </w:tc>
        <w:tc>
          <w:tcPr>
            <w:tcW w:w="0" w:type="auto"/>
            <w:vAlign w:val="center"/>
          </w:tcPr>
          <w:p w14:paraId="48197D1B" w14:textId="77777777" w:rsidR="00C102A9" w:rsidRDefault="00C102A9" w:rsidP="00732420"/>
        </w:tc>
        <w:tc>
          <w:tcPr>
            <w:tcW w:w="0" w:type="auto"/>
            <w:vAlign w:val="center"/>
          </w:tcPr>
          <w:p w14:paraId="14E159BD" w14:textId="77777777" w:rsidR="00C102A9" w:rsidRDefault="00C102A9" w:rsidP="00732420"/>
        </w:tc>
      </w:tr>
      <w:tr w:rsidR="00C102A9" w14:paraId="318424E7" w14:textId="77777777" w:rsidTr="00D42723">
        <w:trPr>
          <w:jc w:val="center"/>
        </w:trPr>
        <w:tc>
          <w:tcPr>
            <w:tcW w:w="0" w:type="auto"/>
            <w:vAlign w:val="center"/>
          </w:tcPr>
          <w:p w14:paraId="3E5B1307" w14:textId="77777777" w:rsidR="00C102A9" w:rsidRDefault="00C102A9" w:rsidP="00732420">
            <w:pPr>
              <w:spacing w:after="0"/>
              <w:jc w:val="both"/>
            </w:pPr>
            <w:bookmarkStart w:id="313" w:name="V62_DOC_M03_S12_002"/>
            <w:bookmarkStart w:id="314" w:name="doc_DOC_009_S12_DAWA"/>
            <w:bookmarkStart w:id="315" w:name="BM_DOC_M03_S12_002"/>
            <w:bookmarkStart w:id="316" w:name="doc_DOC_M03_058"/>
            <w:bookmarkEnd w:id="313"/>
            <w:bookmarkEnd w:id="314"/>
            <w:r>
              <w:rPr>
                <w:sz w:val="17"/>
              </w:rPr>
              <w:t>DOC-M03-S12-002</w:t>
            </w:r>
            <w:bookmarkEnd w:id="315"/>
            <w:bookmarkEnd w:id="316"/>
          </w:p>
        </w:tc>
        <w:tc>
          <w:tcPr>
            <w:tcW w:w="0" w:type="auto"/>
            <w:vAlign w:val="center"/>
          </w:tcPr>
          <w:p w14:paraId="46F5D2DA" w14:textId="77777777" w:rsidR="00C102A9" w:rsidRDefault="00C102A9" w:rsidP="00732420">
            <w:pPr>
              <w:spacing w:after="0"/>
              <w:jc w:val="both"/>
            </w:pPr>
            <w:r>
              <w:rPr>
                <w:sz w:val="16"/>
              </w:rPr>
              <w:t>JGBPL_Dayahead_Weakahead_Template.docx (v1.0)</w:t>
            </w:r>
          </w:p>
        </w:tc>
        <w:tc>
          <w:tcPr>
            <w:tcW w:w="0" w:type="auto"/>
            <w:vAlign w:val="center"/>
          </w:tcPr>
          <w:p w14:paraId="5FA6D0D5" w14:textId="77777777" w:rsidR="00C102A9" w:rsidRDefault="00C102A9" w:rsidP="00732420">
            <w:pPr>
              <w:spacing w:after="0"/>
              <w:jc w:val="both"/>
            </w:pPr>
            <w:r>
              <w:rPr>
                <w:sz w:val="16"/>
              </w:rPr>
              <w:t xml:space="preserve">JGBPL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1DA65AD7" w14:textId="7108C506" w:rsidR="00C102A9" w:rsidRPr="00C0210A" w:rsidRDefault="00C102A9" w:rsidP="00732420">
            <w:pPr>
              <w:rPr>
                <w:sz w:val="16"/>
                <w:szCs w:val="16"/>
              </w:rPr>
            </w:pPr>
            <w:r w:rsidRPr="00C0210A">
              <w:rPr>
                <w:rStyle w:val="cf01"/>
                <w:sz w:val="16"/>
                <w:szCs w:val="16"/>
              </w:rPr>
              <w:t>Nagesh Mundhe</w:t>
            </w:r>
          </w:p>
        </w:tc>
        <w:tc>
          <w:tcPr>
            <w:tcW w:w="0" w:type="auto"/>
            <w:vAlign w:val="center"/>
          </w:tcPr>
          <w:p w14:paraId="11F7AD52" w14:textId="77777777" w:rsidR="00C102A9" w:rsidRDefault="00C102A9" w:rsidP="00732420"/>
        </w:tc>
        <w:tc>
          <w:tcPr>
            <w:tcW w:w="0" w:type="auto"/>
            <w:vAlign w:val="center"/>
          </w:tcPr>
          <w:p w14:paraId="65C0D3A4" w14:textId="77777777" w:rsidR="00C102A9" w:rsidRDefault="00C102A9" w:rsidP="00732420"/>
        </w:tc>
      </w:tr>
      <w:tr w:rsidR="00C102A9" w14:paraId="060B7A58" w14:textId="77777777" w:rsidTr="00D42723">
        <w:trPr>
          <w:jc w:val="center"/>
        </w:trPr>
        <w:tc>
          <w:tcPr>
            <w:tcW w:w="0" w:type="auto"/>
            <w:vAlign w:val="center"/>
          </w:tcPr>
          <w:p w14:paraId="35888218" w14:textId="77777777" w:rsidR="00C102A9" w:rsidRDefault="00C102A9" w:rsidP="00732420">
            <w:pPr>
              <w:spacing w:after="0"/>
              <w:jc w:val="both"/>
            </w:pPr>
            <w:bookmarkStart w:id="317" w:name="V62_DOC_M03_S12_003"/>
            <w:bookmarkStart w:id="318" w:name="doc_DOC_009_S12_REV"/>
            <w:bookmarkStart w:id="319" w:name="BM_DOC_M03_S12_003"/>
            <w:bookmarkStart w:id="320" w:name="doc_DOC_M03_059"/>
            <w:bookmarkEnd w:id="317"/>
            <w:bookmarkEnd w:id="318"/>
            <w:r>
              <w:rPr>
                <w:sz w:val="17"/>
              </w:rPr>
              <w:t>DOC-M03-S12-003</w:t>
            </w:r>
            <w:bookmarkEnd w:id="319"/>
            <w:bookmarkEnd w:id="320"/>
          </w:p>
        </w:tc>
        <w:tc>
          <w:tcPr>
            <w:tcW w:w="0" w:type="auto"/>
            <w:vAlign w:val="center"/>
          </w:tcPr>
          <w:p w14:paraId="50F393D5" w14:textId="77777777" w:rsidR="00C102A9" w:rsidRDefault="00C102A9" w:rsidP="00732420">
            <w:pPr>
              <w:spacing w:after="0"/>
              <w:jc w:val="both"/>
            </w:pPr>
            <w:r>
              <w:rPr>
                <w:sz w:val="16"/>
              </w:rPr>
              <w:t>JGBPL_Intraday_Weakahead_Revisions.xlsx (v1.0)</w:t>
            </w:r>
          </w:p>
        </w:tc>
        <w:tc>
          <w:tcPr>
            <w:tcW w:w="0" w:type="auto"/>
            <w:vAlign w:val="center"/>
          </w:tcPr>
          <w:p w14:paraId="2B7B264D" w14:textId="77777777" w:rsidR="00C102A9" w:rsidRDefault="00C102A9" w:rsidP="00732420">
            <w:pPr>
              <w:spacing w:after="0"/>
              <w:jc w:val="both"/>
            </w:pPr>
            <w:r>
              <w:rPr>
                <w:sz w:val="16"/>
              </w:rPr>
              <w:t xml:space="preserve">JGBPL Intraday 1.5-hour slot revision matrix and </w:t>
            </w:r>
            <w:proofErr w:type="spellStart"/>
            <w:r>
              <w:rPr>
                <w:sz w:val="16"/>
              </w:rPr>
              <w:t>Weakahead</w:t>
            </w:r>
            <w:proofErr w:type="spellEnd"/>
            <w:r>
              <w:rPr>
                <w:sz w:val="16"/>
              </w:rPr>
              <w:t xml:space="preserve"> power revision log workbook.</w:t>
            </w:r>
          </w:p>
        </w:tc>
        <w:tc>
          <w:tcPr>
            <w:tcW w:w="0" w:type="auto"/>
          </w:tcPr>
          <w:p w14:paraId="2E791C3C" w14:textId="30F39B21" w:rsidR="00C102A9" w:rsidRPr="00C0210A" w:rsidRDefault="00C102A9" w:rsidP="00732420">
            <w:pPr>
              <w:rPr>
                <w:sz w:val="16"/>
                <w:szCs w:val="16"/>
              </w:rPr>
            </w:pPr>
            <w:r w:rsidRPr="00C0210A">
              <w:rPr>
                <w:rStyle w:val="cf01"/>
                <w:sz w:val="16"/>
                <w:szCs w:val="16"/>
              </w:rPr>
              <w:t>Nagesh Mundhe</w:t>
            </w:r>
          </w:p>
        </w:tc>
        <w:tc>
          <w:tcPr>
            <w:tcW w:w="0" w:type="auto"/>
            <w:vAlign w:val="center"/>
          </w:tcPr>
          <w:p w14:paraId="773CEF7A" w14:textId="77777777" w:rsidR="00C102A9" w:rsidRDefault="00C102A9" w:rsidP="00732420"/>
        </w:tc>
        <w:tc>
          <w:tcPr>
            <w:tcW w:w="0" w:type="auto"/>
            <w:vAlign w:val="center"/>
          </w:tcPr>
          <w:p w14:paraId="77BC18AC" w14:textId="77777777" w:rsidR="00C102A9" w:rsidRDefault="00C102A9" w:rsidP="00732420"/>
        </w:tc>
      </w:tr>
      <w:tr w:rsidR="00C102A9" w14:paraId="69A056A3" w14:textId="77777777" w:rsidTr="00D42723">
        <w:trPr>
          <w:jc w:val="center"/>
        </w:trPr>
        <w:tc>
          <w:tcPr>
            <w:tcW w:w="0" w:type="auto"/>
            <w:vAlign w:val="center"/>
          </w:tcPr>
          <w:p w14:paraId="01613F30" w14:textId="77777777" w:rsidR="00C102A9" w:rsidRDefault="00C102A9" w:rsidP="00732420">
            <w:pPr>
              <w:spacing w:after="0"/>
              <w:jc w:val="both"/>
            </w:pPr>
            <w:bookmarkStart w:id="321" w:name="V62_DOC_M03_S12_004"/>
            <w:bookmarkStart w:id="322" w:name="doc_DOC_009_S12_MET"/>
            <w:bookmarkStart w:id="323" w:name="BM_DOC_M03_S12_004"/>
            <w:bookmarkStart w:id="324" w:name="doc_DOC_M03_060"/>
            <w:bookmarkEnd w:id="321"/>
            <w:bookmarkEnd w:id="322"/>
            <w:r>
              <w:rPr>
                <w:sz w:val="17"/>
              </w:rPr>
              <w:t>DOC-M03-S12-004</w:t>
            </w:r>
            <w:bookmarkEnd w:id="323"/>
            <w:bookmarkEnd w:id="324"/>
          </w:p>
        </w:tc>
        <w:tc>
          <w:tcPr>
            <w:tcW w:w="0" w:type="auto"/>
            <w:vAlign w:val="center"/>
          </w:tcPr>
          <w:p w14:paraId="0AC1D747" w14:textId="77777777" w:rsidR="00C102A9" w:rsidRDefault="00C102A9" w:rsidP="00732420">
            <w:pPr>
              <w:spacing w:after="0"/>
              <w:jc w:val="both"/>
            </w:pPr>
            <w:r>
              <w:rPr>
                <w:sz w:val="16"/>
              </w:rPr>
              <w:t>JGBPL_Metered_Data_All.csv (v1.0)</w:t>
            </w:r>
          </w:p>
        </w:tc>
        <w:tc>
          <w:tcPr>
            <w:tcW w:w="0" w:type="auto"/>
            <w:vAlign w:val="center"/>
          </w:tcPr>
          <w:p w14:paraId="496C732B" w14:textId="77777777" w:rsidR="00C102A9" w:rsidRDefault="00C102A9" w:rsidP="00732420">
            <w:pPr>
              <w:spacing w:after="0"/>
              <w:jc w:val="both"/>
            </w:pPr>
            <w:r>
              <w:rPr>
                <w:sz w:val="16"/>
              </w:rPr>
              <w:t>JGBPL historical and real-time 15-minute block metered generation CSV dataset.</w:t>
            </w:r>
          </w:p>
        </w:tc>
        <w:tc>
          <w:tcPr>
            <w:tcW w:w="0" w:type="auto"/>
          </w:tcPr>
          <w:p w14:paraId="608B1CB0" w14:textId="00F7DA05" w:rsidR="00C102A9" w:rsidRPr="00C0210A" w:rsidRDefault="00C102A9" w:rsidP="00732420">
            <w:pPr>
              <w:rPr>
                <w:sz w:val="16"/>
                <w:szCs w:val="16"/>
              </w:rPr>
            </w:pPr>
            <w:r w:rsidRPr="00C0210A">
              <w:rPr>
                <w:rStyle w:val="cf01"/>
                <w:sz w:val="16"/>
                <w:szCs w:val="16"/>
              </w:rPr>
              <w:t>Nagesh Mundhe</w:t>
            </w:r>
          </w:p>
        </w:tc>
        <w:tc>
          <w:tcPr>
            <w:tcW w:w="0" w:type="auto"/>
            <w:vAlign w:val="center"/>
          </w:tcPr>
          <w:p w14:paraId="53D868D9" w14:textId="77777777" w:rsidR="00C102A9" w:rsidRDefault="00C102A9" w:rsidP="00732420"/>
        </w:tc>
        <w:tc>
          <w:tcPr>
            <w:tcW w:w="0" w:type="auto"/>
            <w:vAlign w:val="center"/>
          </w:tcPr>
          <w:p w14:paraId="303B2FAA" w14:textId="77777777" w:rsidR="00C102A9" w:rsidRDefault="00C102A9" w:rsidP="00732420"/>
        </w:tc>
      </w:tr>
      <w:tr w:rsidR="00C102A9" w14:paraId="60833E89" w14:textId="77777777" w:rsidTr="00D8680A">
        <w:trPr>
          <w:jc w:val="center"/>
        </w:trPr>
        <w:tc>
          <w:tcPr>
            <w:tcW w:w="0" w:type="auto"/>
          </w:tcPr>
          <w:p w14:paraId="472888CD" w14:textId="77777777" w:rsidR="00C102A9" w:rsidRDefault="00C102A9" w:rsidP="00732420">
            <w:pPr>
              <w:spacing w:after="0"/>
              <w:jc w:val="both"/>
            </w:pPr>
            <w:bookmarkStart w:id="325" w:name="V62_DOC_M03_S12_005"/>
            <w:bookmarkStart w:id="326" w:name="doc_DOC_009_S12"/>
            <w:bookmarkStart w:id="327" w:name="BM_DOC_M03_S12_005"/>
            <w:bookmarkStart w:id="328" w:name="doc_DOC_M03_061"/>
            <w:bookmarkEnd w:id="325"/>
            <w:bookmarkEnd w:id="326"/>
            <w:r>
              <w:rPr>
                <w:sz w:val="17"/>
              </w:rPr>
              <w:t>DOC-M03-S12-005</w:t>
            </w:r>
            <w:bookmarkEnd w:id="327"/>
            <w:bookmarkEnd w:id="328"/>
          </w:p>
        </w:tc>
        <w:tc>
          <w:tcPr>
            <w:tcW w:w="0" w:type="auto"/>
          </w:tcPr>
          <w:p w14:paraId="7914F54A" w14:textId="77777777" w:rsidR="00C102A9" w:rsidRDefault="00C102A9" w:rsidP="00732420">
            <w:pPr>
              <w:spacing w:after="0"/>
              <w:jc w:val="both"/>
            </w:pPr>
            <w:proofErr w:type="spellStart"/>
            <w:r>
              <w:rPr>
                <w:sz w:val="16"/>
              </w:rPr>
              <w:t>JGBPL_Site_Configuration_Details.json</w:t>
            </w:r>
            <w:proofErr w:type="spellEnd"/>
            <w:r>
              <w:rPr>
                <w:sz w:val="16"/>
              </w:rPr>
              <w:t xml:space="preserve"> (v1.0)</w:t>
            </w:r>
          </w:p>
        </w:tc>
        <w:tc>
          <w:tcPr>
            <w:tcW w:w="0" w:type="auto"/>
          </w:tcPr>
          <w:p w14:paraId="34130966" w14:textId="77777777" w:rsidR="00C102A9" w:rsidRDefault="00C102A9" w:rsidP="00732420">
            <w:pPr>
              <w:spacing w:after="0"/>
              <w:jc w:val="both"/>
            </w:pPr>
            <w:r>
              <w:rPr>
                <w:sz w:val="16"/>
              </w:rPr>
              <w:t>JGBPL plant capacity specs, SCADA IP parameters, STU loss factors, telemetry mapping, and site configuration JSON.</w:t>
            </w:r>
          </w:p>
        </w:tc>
        <w:tc>
          <w:tcPr>
            <w:tcW w:w="0" w:type="auto"/>
          </w:tcPr>
          <w:p w14:paraId="595C6F16" w14:textId="54CC6692" w:rsidR="00C102A9" w:rsidRPr="00C0210A" w:rsidRDefault="00C102A9" w:rsidP="00732420">
            <w:pPr>
              <w:rPr>
                <w:sz w:val="16"/>
                <w:szCs w:val="16"/>
              </w:rPr>
            </w:pPr>
            <w:r w:rsidRPr="00C0210A">
              <w:rPr>
                <w:rStyle w:val="cf01"/>
                <w:sz w:val="16"/>
                <w:szCs w:val="16"/>
              </w:rPr>
              <w:t>Nagesh Mundhe</w:t>
            </w:r>
          </w:p>
        </w:tc>
        <w:tc>
          <w:tcPr>
            <w:tcW w:w="0" w:type="auto"/>
          </w:tcPr>
          <w:p w14:paraId="4A1E8173" w14:textId="77777777" w:rsidR="00C102A9" w:rsidRDefault="00C102A9" w:rsidP="00732420"/>
        </w:tc>
        <w:tc>
          <w:tcPr>
            <w:tcW w:w="0" w:type="auto"/>
          </w:tcPr>
          <w:p w14:paraId="0F58E62E" w14:textId="77777777" w:rsidR="00C102A9" w:rsidRDefault="00C102A9" w:rsidP="00732420"/>
        </w:tc>
      </w:tr>
    </w:tbl>
    <w:p w14:paraId="26030715" w14:textId="77777777" w:rsidR="00BE5B26" w:rsidRDefault="00000000">
      <w:pPr>
        <w:pStyle w:val="Heading3"/>
      </w:pPr>
      <w:bookmarkStart w:id="329" w:name="site_s13"/>
      <w:r>
        <w:rPr>
          <w:rFonts w:ascii="Times New Roman" w:hAnsi="Times New Roman"/>
        </w:rPr>
        <w:t xml:space="preserve">S13 — </w:t>
      </w:r>
      <w:proofErr w:type="spellStart"/>
      <w:r>
        <w:rPr>
          <w:rFonts w:ascii="Times New Roman" w:hAnsi="Times New Roman"/>
        </w:rPr>
        <w:t>Kasipet</w:t>
      </w:r>
      <w:proofErr w:type="spellEnd"/>
      <w:r>
        <w:rPr>
          <w:rFonts w:ascii="Times New Roman" w:hAnsi="Times New Roman"/>
        </w:rPr>
        <w:t xml:space="preserve"> Site Documentation</w:t>
      </w:r>
      <w:bookmarkEnd w:id="329"/>
    </w:p>
    <w:tbl>
      <w:tblPr>
        <w:tblStyle w:val="TableGrid"/>
        <w:tblW w:w="0" w:type="auto"/>
        <w:jc w:val="center"/>
        <w:tblLook w:val="04A0" w:firstRow="1" w:lastRow="0" w:firstColumn="1" w:lastColumn="0" w:noHBand="0" w:noVBand="1"/>
      </w:tblPr>
      <w:tblGrid>
        <w:gridCol w:w="964"/>
        <w:gridCol w:w="3435"/>
        <w:gridCol w:w="3534"/>
        <w:gridCol w:w="1012"/>
        <w:gridCol w:w="878"/>
        <w:gridCol w:w="617"/>
      </w:tblGrid>
      <w:tr w:rsidR="00BE5B26" w14:paraId="3BA46EF2" w14:textId="77777777" w:rsidTr="00D8680A">
        <w:trPr>
          <w:jc w:val="center"/>
        </w:trPr>
        <w:tc>
          <w:tcPr>
            <w:tcW w:w="0" w:type="auto"/>
          </w:tcPr>
          <w:p w14:paraId="5D336707" w14:textId="77777777" w:rsidR="00BE5B26" w:rsidRDefault="00000000">
            <w:pPr>
              <w:spacing w:after="0"/>
              <w:jc w:val="both"/>
            </w:pPr>
            <w:r>
              <w:rPr>
                <w:b/>
                <w:sz w:val="15"/>
              </w:rPr>
              <w:t>Doc ID</w:t>
            </w:r>
          </w:p>
        </w:tc>
        <w:tc>
          <w:tcPr>
            <w:tcW w:w="0" w:type="auto"/>
          </w:tcPr>
          <w:p w14:paraId="18044C71" w14:textId="77777777" w:rsidR="00BE5B26" w:rsidRDefault="00000000">
            <w:pPr>
              <w:spacing w:after="0"/>
              <w:jc w:val="both"/>
            </w:pPr>
            <w:r>
              <w:rPr>
                <w:b/>
                <w:sz w:val="15"/>
              </w:rPr>
              <w:t>Document Name</w:t>
            </w:r>
          </w:p>
        </w:tc>
        <w:tc>
          <w:tcPr>
            <w:tcW w:w="0" w:type="auto"/>
          </w:tcPr>
          <w:p w14:paraId="77F536CE" w14:textId="77777777" w:rsidR="00BE5B26" w:rsidRDefault="00000000">
            <w:pPr>
              <w:spacing w:after="0"/>
              <w:jc w:val="both"/>
            </w:pPr>
            <w:r>
              <w:rPr>
                <w:b/>
                <w:sz w:val="15"/>
              </w:rPr>
              <w:t>Description &amp; Purpose</w:t>
            </w:r>
          </w:p>
        </w:tc>
        <w:tc>
          <w:tcPr>
            <w:tcW w:w="0" w:type="auto"/>
          </w:tcPr>
          <w:p w14:paraId="1544800A" w14:textId="77777777" w:rsidR="00BE5B26" w:rsidRDefault="00000000">
            <w:pPr>
              <w:spacing w:after="0"/>
              <w:jc w:val="both"/>
            </w:pPr>
            <w:r>
              <w:rPr>
                <w:b/>
                <w:sz w:val="15"/>
              </w:rPr>
              <w:t>Author / Owner</w:t>
            </w:r>
          </w:p>
        </w:tc>
        <w:tc>
          <w:tcPr>
            <w:tcW w:w="0" w:type="auto"/>
          </w:tcPr>
          <w:p w14:paraId="7FF0B534" w14:textId="77777777" w:rsidR="00BE5B26" w:rsidRDefault="00000000">
            <w:pPr>
              <w:spacing w:after="0"/>
              <w:jc w:val="both"/>
            </w:pPr>
            <w:r>
              <w:rPr>
                <w:b/>
                <w:sz w:val="15"/>
              </w:rPr>
              <w:t>Last Updated</w:t>
            </w:r>
          </w:p>
        </w:tc>
        <w:tc>
          <w:tcPr>
            <w:tcW w:w="0" w:type="auto"/>
          </w:tcPr>
          <w:p w14:paraId="50648739" w14:textId="77777777" w:rsidR="00BE5B26" w:rsidRDefault="00000000">
            <w:pPr>
              <w:spacing w:after="0"/>
              <w:jc w:val="both"/>
            </w:pPr>
            <w:r>
              <w:rPr>
                <w:b/>
                <w:sz w:val="15"/>
              </w:rPr>
              <w:t>Status</w:t>
            </w:r>
          </w:p>
        </w:tc>
      </w:tr>
      <w:tr w:rsidR="00C102A9" w14:paraId="565C2094" w14:textId="77777777" w:rsidTr="002973E6">
        <w:trPr>
          <w:jc w:val="center"/>
        </w:trPr>
        <w:tc>
          <w:tcPr>
            <w:tcW w:w="0" w:type="auto"/>
            <w:vAlign w:val="center"/>
          </w:tcPr>
          <w:p w14:paraId="2E412091" w14:textId="77777777" w:rsidR="00C102A9" w:rsidRDefault="00C102A9" w:rsidP="00732420">
            <w:pPr>
              <w:spacing w:after="0"/>
              <w:jc w:val="both"/>
            </w:pPr>
            <w:bookmarkStart w:id="330" w:name="V62_DOC_M03_S13_001"/>
            <w:bookmarkStart w:id="331" w:name="doc_DOC_009_S13_SLDC"/>
            <w:bookmarkStart w:id="332" w:name="BM_DOC_M03_S13_001"/>
            <w:bookmarkStart w:id="333" w:name="doc_DOC_M03_062"/>
            <w:bookmarkEnd w:id="330"/>
            <w:bookmarkEnd w:id="331"/>
            <w:r>
              <w:rPr>
                <w:sz w:val="17"/>
              </w:rPr>
              <w:t>DOC-M03-S13-001</w:t>
            </w:r>
            <w:bookmarkEnd w:id="332"/>
            <w:bookmarkEnd w:id="333"/>
          </w:p>
        </w:tc>
        <w:tc>
          <w:tcPr>
            <w:tcW w:w="0" w:type="auto"/>
            <w:vAlign w:val="center"/>
          </w:tcPr>
          <w:p w14:paraId="138B2EAC" w14:textId="77777777" w:rsidR="00C102A9" w:rsidRDefault="00C102A9" w:rsidP="00732420">
            <w:pPr>
              <w:spacing w:after="0"/>
              <w:jc w:val="both"/>
            </w:pPr>
            <w:r>
              <w:rPr>
                <w:sz w:val="16"/>
              </w:rPr>
              <w:t>Kasipet_SLDC_Template.xlsx (v1.0)</w:t>
            </w:r>
          </w:p>
        </w:tc>
        <w:tc>
          <w:tcPr>
            <w:tcW w:w="0" w:type="auto"/>
            <w:vAlign w:val="center"/>
          </w:tcPr>
          <w:p w14:paraId="5D8A47B6" w14:textId="77777777" w:rsidR="00C102A9" w:rsidRDefault="00C102A9" w:rsidP="00732420">
            <w:pPr>
              <w:spacing w:after="0"/>
              <w:jc w:val="both"/>
            </w:pPr>
            <w:proofErr w:type="spellStart"/>
            <w:r>
              <w:rPr>
                <w:sz w:val="16"/>
              </w:rPr>
              <w:t>Kasipet</w:t>
            </w:r>
            <w:proofErr w:type="spellEnd"/>
            <w:r>
              <w:rPr>
                <w:sz w:val="16"/>
              </w:rPr>
              <w:t xml:space="preserve"> State Load </w:t>
            </w:r>
            <w:proofErr w:type="spellStart"/>
            <w:r>
              <w:rPr>
                <w:sz w:val="16"/>
              </w:rPr>
              <w:t>Despatch</w:t>
            </w:r>
            <w:proofErr w:type="spellEnd"/>
            <w:r>
              <w:rPr>
                <w:sz w:val="16"/>
              </w:rPr>
              <w:t xml:space="preserve"> Centre (SLDC) mandatory submission format and schedule template.</w:t>
            </w:r>
          </w:p>
        </w:tc>
        <w:tc>
          <w:tcPr>
            <w:tcW w:w="0" w:type="auto"/>
          </w:tcPr>
          <w:p w14:paraId="1CEDF90C" w14:textId="7FAA4205" w:rsidR="00C102A9" w:rsidRPr="00C0210A" w:rsidRDefault="00C102A9" w:rsidP="00732420">
            <w:pPr>
              <w:rPr>
                <w:sz w:val="16"/>
                <w:szCs w:val="16"/>
              </w:rPr>
            </w:pPr>
            <w:r w:rsidRPr="00C0210A">
              <w:rPr>
                <w:rStyle w:val="cf01"/>
                <w:sz w:val="16"/>
                <w:szCs w:val="16"/>
              </w:rPr>
              <w:t>Nagesh Mundhe</w:t>
            </w:r>
          </w:p>
        </w:tc>
        <w:tc>
          <w:tcPr>
            <w:tcW w:w="0" w:type="auto"/>
            <w:vAlign w:val="center"/>
          </w:tcPr>
          <w:p w14:paraId="7077F25C" w14:textId="77777777" w:rsidR="00C102A9" w:rsidRDefault="00C102A9" w:rsidP="00732420"/>
        </w:tc>
        <w:tc>
          <w:tcPr>
            <w:tcW w:w="0" w:type="auto"/>
            <w:vAlign w:val="center"/>
          </w:tcPr>
          <w:p w14:paraId="4499ABAF" w14:textId="77777777" w:rsidR="00C102A9" w:rsidRDefault="00C102A9" w:rsidP="00732420"/>
        </w:tc>
      </w:tr>
      <w:tr w:rsidR="00C102A9" w14:paraId="4CEE8CB1" w14:textId="77777777" w:rsidTr="002973E6">
        <w:trPr>
          <w:jc w:val="center"/>
        </w:trPr>
        <w:tc>
          <w:tcPr>
            <w:tcW w:w="0" w:type="auto"/>
            <w:vAlign w:val="center"/>
          </w:tcPr>
          <w:p w14:paraId="275ABCF6" w14:textId="77777777" w:rsidR="00C102A9" w:rsidRDefault="00C102A9" w:rsidP="00732420">
            <w:pPr>
              <w:spacing w:after="0"/>
              <w:jc w:val="both"/>
            </w:pPr>
            <w:bookmarkStart w:id="334" w:name="V62_DOC_M03_S13_002"/>
            <w:bookmarkStart w:id="335" w:name="doc_DOC_009_S13_DAWA"/>
            <w:bookmarkStart w:id="336" w:name="BM_DOC_M03_S13_002"/>
            <w:bookmarkStart w:id="337" w:name="doc_DOC_M03_063"/>
            <w:bookmarkEnd w:id="334"/>
            <w:bookmarkEnd w:id="335"/>
            <w:r>
              <w:rPr>
                <w:sz w:val="17"/>
              </w:rPr>
              <w:t>DOC-M03-S13-002</w:t>
            </w:r>
            <w:bookmarkEnd w:id="336"/>
            <w:bookmarkEnd w:id="337"/>
          </w:p>
        </w:tc>
        <w:tc>
          <w:tcPr>
            <w:tcW w:w="0" w:type="auto"/>
            <w:vAlign w:val="center"/>
          </w:tcPr>
          <w:p w14:paraId="5F0FF21F" w14:textId="77777777" w:rsidR="00C102A9" w:rsidRDefault="00C102A9" w:rsidP="00732420">
            <w:pPr>
              <w:spacing w:after="0"/>
              <w:jc w:val="both"/>
            </w:pPr>
            <w:r>
              <w:rPr>
                <w:sz w:val="16"/>
              </w:rPr>
              <w:t>Kasipet_Dayahead_Weakahead_Template.docx (v1.0)</w:t>
            </w:r>
          </w:p>
        </w:tc>
        <w:tc>
          <w:tcPr>
            <w:tcW w:w="0" w:type="auto"/>
            <w:vAlign w:val="center"/>
          </w:tcPr>
          <w:p w14:paraId="01C8776B" w14:textId="77777777" w:rsidR="00C102A9" w:rsidRDefault="00C102A9" w:rsidP="00732420">
            <w:pPr>
              <w:spacing w:after="0"/>
              <w:jc w:val="both"/>
            </w:pPr>
            <w:proofErr w:type="spellStart"/>
            <w:r>
              <w:rPr>
                <w:sz w:val="16"/>
              </w:rPr>
              <w:t>Kasipet</w:t>
            </w:r>
            <w:proofErr w:type="spellEnd"/>
            <w:r>
              <w:rPr>
                <w:sz w:val="16"/>
              </w:rPr>
              <w:t xml:space="preserve">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0299E36C" w14:textId="2725014B" w:rsidR="00C102A9" w:rsidRPr="00C0210A" w:rsidRDefault="00C102A9" w:rsidP="00732420">
            <w:pPr>
              <w:rPr>
                <w:sz w:val="16"/>
                <w:szCs w:val="16"/>
              </w:rPr>
            </w:pPr>
            <w:r w:rsidRPr="00C0210A">
              <w:rPr>
                <w:rStyle w:val="cf01"/>
                <w:sz w:val="16"/>
                <w:szCs w:val="16"/>
              </w:rPr>
              <w:t>Nagesh Mundhe</w:t>
            </w:r>
          </w:p>
        </w:tc>
        <w:tc>
          <w:tcPr>
            <w:tcW w:w="0" w:type="auto"/>
            <w:vAlign w:val="center"/>
          </w:tcPr>
          <w:p w14:paraId="64B64568" w14:textId="77777777" w:rsidR="00C102A9" w:rsidRDefault="00C102A9" w:rsidP="00732420"/>
        </w:tc>
        <w:tc>
          <w:tcPr>
            <w:tcW w:w="0" w:type="auto"/>
            <w:vAlign w:val="center"/>
          </w:tcPr>
          <w:p w14:paraId="3F9186D6" w14:textId="77777777" w:rsidR="00C102A9" w:rsidRDefault="00C102A9" w:rsidP="00732420"/>
        </w:tc>
      </w:tr>
      <w:tr w:rsidR="00C102A9" w14:paraId="0A834A19" w14:textId="77777777" w:rsidTr="002973E6">
        <w:trPr>
          <w:jc w:val="center"/>
        </w:trPr>
        <w:tc>
          <w:tcPr>
            <w:tcW w:w="0" w:type="auto"/>
            <w:vAlign w:val="center"/>
          </w:tcPr>
          <w:p w14:paraId="7698510B" w14:textId="77777777" w:rsidR="00C102A9" w:rsidRDefault="00C102A9" w:rsidP="00732420">
            <w:pPr>
              <w:spacing w:after="0"/>
              <w:jc w:val="both"/>
            </w:pPr>
            <w:bookmarkStart w:id="338" w:name="V62_DOC_M03_S13_003"/>
            <w:bookmarkStart w:id="339" w:name="doc_DOC_009_S13_REV"/>
            <w:bookmarkStart w:id="340" w:name="BM_DOC_M03_S13_003"/>
            <w:bookmarkStart w:id="341" w:name="doc_DOC_M03_064"/>
            <w:bookmarkEnd w:id="338"/>
            <w:bookmarkEnd w:id="339"/>
            <w:r>
              <w:rPr>
                <w:sz w:val="17"/>
              </w:rPr>
              <w:t>DOC-M03-S13-003</w:t>
            </w:r>
            <w:bookmarkEnd w:id="340"/>
            <w:bookmarkEnd w:id="341"/>
          </w:p>
        </w:tc>
        <w:tc>
          <w:tcPr>
            <w:tcW w:w="0" w:type="auto"/>
            <w:vAlign w:val="center"/>
          </w:tcPr>
          <w:p w14:paraId="4C69FEAB" w14:textId="77777777" w:rsidR="00C102A9" w:rsidRDefault="00C102A9" w:rsidP="00732420">
            <w:pPr>
              <w:spacing w:after="0"/>
              <w:jc w:val="both"/>
            </w:pPr>
            <w:r>
              <w:rPr>
                <w:sz w:val="16"/>
              </w:rPr>
              <w:t>Kasipet_Intraday_Weakahead_Revisions.xlsx (v1.0)</w:t>
            </w:r>
          </w:p>
        </w:tc>
        <w:tc>
          <w:tcPr>
            <w:tcW w:w="0" w:type="auto"/>
            <w:vAlign w:val="center"/>
          </w:tcPr>
          <w:p w14:paraId="195BC0B6" w14:textId="77777777" w:rsidR="00C102A9" w:rsidRDefault="00C102A9" w:rsidP="00732420">
            <w:pPr>
              <w:spacing w:after="0"/>
              <w:jc w:val="both"/>
            </w:pPr>
            <w:proofErr w:type="spellStart"/>
            <w:r>
              <w:rPr>
                <w:sz w:val="16"/>
              </w:rPr>
              <w:t>Kasipet</w:t>
            </w:r>
            <w:proofErr w:type="spellEnd"/>
            <w:r>
              <w:rPr>
                <w:sz w:val="16"/>
              </w:rPr>
              <w:t xml:space="preserve"> Intraday 1.5-hour slot revision matrix and </w:t>
            </w:r>
            <w:proofErr w:type="spellStart"/>
            <w:r>
              <w:rPr>
                <w:sz w:val="16"/>
              </w:rPr>
              <w:t>Weakahead</w:t>
            </w:r>
            <w:proofErr w:type="spellEnd"/>
            <w:r>
              <w:rPr>
                <w:sz w:val="16"/>
              </w:rPr>
              <w:t xml:space="preserve"> power revision log workbook.</w:t>
            </w:r>
          </w:p>
        </w:tc>
        <w:tc>
          <w:tcPr>
            <w:tcW w:w="0" w:type="auto"/>
          </w:tcPr>
          <w:p w14:paraId="6FFCD0BE" w14:textId="4E341925" w:rsidR="00C102A9" w:rsidRPr="00C0210A" w:rsidRDefault="00C102A9" w:rsidP="00732420">
            <w:pPr>
              <w:rPr>
                <w:sz w:val="16"/>
                <w:szCs w:val="16"/>
              </w:rPr>
            </w:pPr>
            <w:r w:rsidRPr="00C0210A">
              <w:rPr>
                <w:rStyle w:val="cf01"/>
                <w:sz w:val="16"/>
                <w:szCs w:val="16"/>
              </w:rPr>
              <w:t>Nagesh Mundhe</w:t>
            </w:r>
          </w:p>
        </w:tc>
        <w:tc>
          <w:tcPr>
            <w:tcW w:w="0" w:type="auto"/>
            <w:vAlign w:val="center"/>
          </w:tcPr>
          <w:p w14:paraId="50E105EE" w14:textId="77777777" w:rsidR="00C102A9" w:rsidRDefault="00C102A9" w:rsidP="00732420"/>
        </w:tc>
        <w:tc>
          <w:tcPr>
            <w:tcW w:w="0" w:type="auto"/>
            <w:vAlign w:val="center"/>
          </w:tcPr>
          <w:p w14:paraId="63AD4D81" w14:textId="77777777" w:rsidR="00C102A9" w:rsidRDefault="00C102A9" w:rsidP="00732420"/>
        </w:tc>
      </w:tr>
      <w:tr w:rsidR="00C102A9" w14:paraId="730E06E0" w14:textId="77777777" w:rsidTr="002973E6">
        <w:trPr>
          <w:jc w:val="center"/>
        </w:trPr>
        <w:tc>
          <w:tcPr>
            <w:tcW w:w="0" w:type="auto"/>
            <w:vAlign w:val="center"/>
          </w:tcPr>
          <w:p w14:paraId="69BE5AB3" w14:textId="77777777" w:rsidR="00C102A9" w:rsidRDefault="00C102A9" w:rsidP="00732420">
            <w:pPr>
              <w:spacing w:after="0"/>
              <w:jc w:val="both"/>
            </w:pPr>
            <w:bookmarkStart w:id="342" w:name="V62_DOC_M03_S13_004"/>
            <w:bookmarkStart w:id="343" w:name="doc_DOC_009_S13_MET"/>
            <w:bookmarkStart w:id="344" w:name="BM_DOC_M03_S13_004"/>
            <w:bookmarkStart w:id="345" w:name="doc_DOC_M03_065"/>
            <w:bookmarkEnd w:id="342"/>
            <w:bookmarkEnd w:id="343"/>
            <w:r>
              <w:rPr>
                <w:sz w:val="17"/>
              </w:rPr>
              <w:t>DOC-M03-S13-004</w:t>
            </w:r>
            <w:bookmarkEnd w:id="344"/>
            <w:bookmarkEnd w:id="345"/>
          </w:p>
        </w:tc>
        <w:tc>
          <w:tcPr>
            <w:tcW w:w="0" w:type="auto"/>
            <w:vAlign w:val="center"/>
          </w:tcPr>
          <w:p w14:paraId="46AA7904" w14:textId="77777777" w:rsidR="00C102A9" w:rsidRDefault="00C102A9" w:rsidP="00732420">
            <w:pPr>
              <w:spacing w:after="0"/>
              <w:jc w:val="both"/>
            </w:pPr>
            <w:r>
              <w:rPr>
                <w:sz w:val="16"/>
              </w:rPr>
              <w:t>Kasipet_Metered_Data_All.csv (v1.0)</w:t>
            </w:r>
          </w:p>
        </w:tc>
        <w:tc>
          <w:tcPr>
            <w:tcW w:w="0" w:type="auto"/>
            <w:vAlign w:val="center"/>
          </w:tcPr>
          <w:p w14:paraId="14F16F30" w14:textId="77777777" w:rsidR="00C102A9" w:rsidRDefault="00C102A9" w:rsidP="00732420">
            <w:pPr>
              <w:spacing w:after="0"/>
              <w:jc w:val="both"/>
            </w:pPr>
            <w:proofErr w:type="spellStart"/>
            <w:r>
              <w:rPr>
                <w:sz w:val="16"/>
              </w:rPr>
              <w:t>Kasipet</w:t>
            </w:r>
            <w:proofErr w:type="spellEnd"/>
            <w:r>
              <w:rPr>
                <w:sz w:val="16"/>
              </w:rPr>
              <w:t xml:space="preserve"> historical and real-time 15-minute block metered generation CSV dataset.</w:t>
            </w:r>
          </w:p>
        </w:tc>
        <w:tc>
          <w:tcPr>
            <w:tcW w:w="0" w:type="auto"/>
          </w:tcPr>
          <w:p w14:paraId="0D434B06" w14:textId="308B490B" w:rsidR="00C102A9" w:rsidRPr="00C0210A" w:rsidRDefault="00C102A9" w:rsidP="00732420">
            <w:pPr>
              <w:rPr>
                <w:sz w:val="16"/>
                <w:szCs w:val="16"/>
              </w:rPr>
            </w:pPr>
            <w:r w:rsidRPr="00C0210A">
              <w:rPr>
                <w:rStyle w:val="cf01"/>
                <w:sz w:val="16"/>
                <w:szCs w:val="16"/>
              </w:rPr>
              <w:t>Nagesh Mundhe</w:t>
            </w:r>
          </w:p>
        </w:tc>
        <w:tc>
          <w:tcPr>
            <w:tcW w:w="0" w:type="auto"/>
            <w:vAlign w:val="center"/>
          </w:tcPr>
          <w:p w14:paraId="69A1DCB3" w14:textId="77777777" w:rsidR="00C102A9" w:rsidRDefault="00C102A9" w:rsidP="00732420"/>
        </w:tc>
        <w:tc>
          <w:tcPr>
            <w:tcW w:w="0" w:type="auto"/>
            <w:vAlign w:val="center"/>
          </w:tcPr>
          <w:p w14:paraId="019CAFB9" w14:textId="77777777" w:rsidR="00C102A9" w:rsidRDefault="00C102A9" w:rsidP="00732420"/>
        </w:tc>
      </w:tr>
      <w:tr w:rsidR="00C102A9" w14:paraId="34831757" w14:textId="77777777" w:rsidTr="00D8680A">
        <w:trPr>
          <w:jc w:val="center"/>
        </w:trPr>
        <w:tc>
          <w:tcPr>
            <w:tcW w:w="0" w:type="auto"/>
          </w:tcPr>
          <w:p w14:paraId="7C2AA1D4" w14:textId="77777777" w:rsidR="00C102A9" w:rsidRDefault="00C102A9" w:rsidP="00732420">
            <w:pPr>
              <w:spacing w:after="0"/>
              <w:jc w:val="both"/>
            </w:pPr>
            <w:bookmarkStart w:id="346" w:name="V62_DOC_M03_S13_005"/>
            <w:bookmarkStart w:id="347" w:name="doc_DOC_009_S13"/>
            <w:bookmarkStart w:id="348" w:name="BM_DOC_M03_S13_005"/>
            <w:bookmarkStart w:id="349" w:name="doc_DOC_M03_066"/>
            <w:bookmarkEnd w:id="346"/>
            <w:bookmarkEnd w:id="347"/>
            <w:r>
              <w:rPr>
                <w:sz w:val="17"/>
              </w:rPr>
              <w:t>DOC-M03-S13-005</w:t>
            </w:r>
            <w:bookmarkEnd w:id="348"/>
            <w:bookmarkEnd w:id="349"/>
          </w:p>
        </w:tc>
        <w:tc>
          <w:tcPr>
            <w:tcW w:w="0" w:type="auto"/>
          </w:tcPr>
          <w:p w14:paraId="0A8F4153" w14:textId="77777777" w:rsidR="00C102A9" w:rsidRDefault="00C102A9" w:rsidP="00732420">
            <w:pPr>
              <w:spacing w:after="0"/>
              <w:jc w:val="both"/>
            </w:pPr>
            <w:proofErr w:type="spellStart"/>
            <w:r>
              <w:rPr>
                <w:sz w:val="16"/>
              </w:rPr>
              <w:t>Kasipet_Site_Configuration_Details.json</w:t>
            </w:r>
            <w:proofErr w:type="spellEnd"/>
            <w:r>
              <w:rPr>
                <w:sz w:val="16"/>
              </w:rPr>
              <w:t xml:space="preserve"> (v1.0)</w:t>
            </w:r>
          </w:p>
        </w:tc>
        <w:tc>
          <w:tcPr>
            <w:tcW w:w="0" w:type="auto"/>
          </w:tcPr>
          <w:p w14:paraId="34C9B1A5" w14:textId="77777777" w:rsidR="00C102A9" w:rsidRDefault="00C102A9" w:rsidP="00732420">
            <w:pPr>
              <w:spacing w:after="0"/>
              <w:jc w:val="both"/>
            </w:pPr>
            <w:proofErr w:type="spellStart"/>
            <w:r>
              <w:rPr>
                <w:sz w:val="16"/>
              </w:rPr>
              <w:t>Kasipet</w:t>
            </w:r>
            <w:proofErr w:type="spellEnd"/>
            <w:r>
              <w:rPr>
                <w:sz w:val="16"/>
              </w:rPr>
              <w:t xml:space="preserve"> plant capacity specs, SCADA IP parameters, STU loss factors, telemetry mapping, and site configuration JSON.</w:t>
            </w:r>
          </w:p>
        </w:tc>
        <w:tc>
          <w:tcPr>
            <w:tcW w:w="0" w:type="auto"/>
          </w:tcPr>
          <w:p w14:paraId="38B0CC07" w14:textId="7FA07681" w:rsidR="00C102A9" w:rsidRPr="00C0210A" w:rsidRDefault="00C102A9" w:rsidP="00732420">
            <w:pPr>
              <w:rPr>
                <w:sz w:val="16"/>
                <w:szCs w:val="16"/>
              </w:rPr>
            </w:pPr>
            <w:r w:rsidRPr="00C0210A">
              <w:rPr>
                <w:rStyle w:val="cf01"/>
                <w:sz w:val="16"/>
                <w:szCs w:val="16"/>
              </w:rPr>
              <w:t>Nagesh Mundhe</w:t>
            </w:r>
          </w:p>
        </w:tc>
        <w:tc>
          <w:tcPr>
            <w:tcW w:w="0" w:type="auto"/>
          </w:tcPr>
          <w:p w14:paraId="718FEE26" w14:textId="77777777" w:rsidR="00C102A9" w:rsidRDefault="00C102A9" w:rsidP="00732420"/>
        </w:tc>
        <w:tc>
          <w:tcPr>
            <w:tcW w:w="0" w:type="auto"/>
          </w:tcPr>
          <w:p w14:paraId="39B01E31" w14:textId="77777777" w:rsidR="00C102A9" w:rsidRDefault="00C102A9" w:rsidP="00732420"/>
        </w:tc>
      </w:tr>
    </w:tbl>
    <w:p w14:paraId="242340C5" w14:textId="77777777" w:rsidR="00BE5B26" w:rsidRDefault="00000000">
      <w:pPr>
        <w:pStyle w:val="Heading3"/>
      </w:pPr>
      <w:bookmarkStart w:id="350" w:name="site_s14"/>
      <w:r>
        <w:rPr>
          <w:rFonts w:ascii="Times New Roman" w:hAnsi="Times New Roman"/>
        </w:rPr>
        <w:t xml:space="preserve">S14 — </w:t>
      </w:r>
      <w:proofErr w:type="spellStart"/>
      <w:r>
        <w:rPr>
          <w:rFonts w:ascii="Times New Roman" w:hAnsi="Times New Roman"/>
        </w:rPr>
        <w:t>Kothagudem</w:t>
      </w:r>
      <w:proofErr w:type="spellEnd"/>
      <w:r>
        <w:rPr>
          <w:rFonts w:ascii="Times New Roman" w:hAnsi="Times New Roman"/>
        </w:rPr>
        <w:t xml:space="preserve"> Site Documentation</w:t>
      </w:r>
      <w:bookmarkEnd w:id="350"/>
    </w:p>
    <w:tbl>
      <w:tblPr>
        <w:tblStyle w:val="TableGrid"/>
        <w:tblW w:w="0" w:type="auto"/>
        <w:jc w:val="center"/>
        <w:tblLook w:val="04A0" w:firstRow="1" w:lastRow="0" w:firstColumn="1" w:lastColumn="0" w:noHBand="0" w:noVBand="1"/>
      </w:tblPr>
      <w:tblGrid>
        <w:gridCol w:w="918"/>
        <w:gridCol w:w="3751"/>
        <w:gridCol w:w="3307"/>
        <w:gridCol w:w="984"/>
        <w:gridCol w:w="863"/>
        <w:gridCol w:w="617"/>
      </w:tblGrid>
      <w:tr w:rsidR="00BE5B26" w14:paraId="42FF6B60" w14:textId="77777777" w:rsidTr="00D8680A">
        <w:trPr>
          <w:jc w:val="center"/>
        </w:trPr>
        <w:tc>
          <w:tcPr>
            <w:tcW w:w="0" w:type="auto"/>
          </w:tcPr>
          <w:p w14:paraId="77788913" w14:textId="77777777" w:rsidR="00BE5B26" w:rsidRDefault="00000000">
            <w:pPr>
              <w:spacing w:after="0"/>
              <w:jc w:val="both"/>
            </w:pPr>
            <w:r>
              <w:rPr>
                <w:b/>
                <w:sz w:val="15"/>
              </w:rPr>
              <w:t>Doc ID</w:t>
            </w:r>
          </w:p>
        </w:tc>
        <w:tc>
          <w:tcPr>
            <w:tcW w:w="0" w:type="auto"/>
          </w:tcPr>
          <w:p w14:paraId="662F90FD" w14:textId="77777777" w:rsidR="00BE5B26" w:rsidRDefault="00000000">
            <w:pPr>
              <w:spacing w:after="0"/>
              <w:jc w:val="both"/>
            </w:pPr>
            <w:r>
              <w:rPr>
                <w:b/>
                <w:sz w:val="15"/>
              </w:rPr>
              <w:t>Document Name</w:t>
            </w:r>
          </w:p>
        </w:tc>
        <w:tc>
          <w:tcPr>
            <w:tcW w:w="0" w:type="auto"/>
          </w:tcPr>
          <w:p w14:paraId="49DA3A1D" w14:textId="77777777" w:rsidR="00BE5B26" w:rsidRDefault="00000000">
            <w:pPr>
              <w:spacing w:after="0"/>
              <w:jc w:val="both"/>
            </w:pPr>
            <w:r>
              <w:rPr>
                <w:b/>
                <w:sz w:val="15"/>
              </w:rPr>
              <w:t>Description &amp; Purpose</w:t>
            </w:r>
          </w:p>
        </w:tc>
        <w:tc>
          <w:tcPr>
            <w:tcW w:w="0" w:type="auto"/>
          </w:tcPr>
          <w:p w14:paraId="53F43C35" w14:textId="77777777" w:rsidR="00BE5B26" w:rsidRDefault="00000000">
            <w:pPr>
              <w:spacing w:after="0"/>
              <w:jc w:val="both"/>
            </w:pPr>
            <w:r>
              <w:rPr>
                <w:b/>
                <w:sz w:val="15"/>
              </w:rPr>
              <w:t>Author / Owner</w:t>
            </w:r>
          </w:p>
        </w:tc>
        <w:tc>
          <w:tcPr>
            <w:tcW w:w="0" w:type="auto"/>
          </w:tcPr>
          <w:p w14:paraId="5BB696A4" w14:textId="77777777" w:rsidR="00BE5B26" w:rsidRDefault="00000000">
            <w:pPr>
              <w:spacing w:after="0"/>
              <w:jc w:val="both"/>
            </w:pPr>
            <w:r>
              <w:rPr>
                <w:b/>
                <w:sz w:val="15"/>
              </w:rPr>
              <w:t>Last Updated</w:t>
            </w:r>
          </w:p>
        </w:tc>
        <w:tc>
          <w:tcPr>
            <w:tcW w:w="0" w:type="auto"/>
          </w:tcPr>
          <w:p w14:paraId="06BE062C" w14:textId="77777777" w:rsidR="00BE5B26" w:rsidRDefault="00000000">
            <w:pPr>
              <w:spacing w:after="0"/>
              <w:jc w:val="both"/>
            </w:pPr>
            <w:r>
              <w:rPr>
                <w:b/>
                <w:sz w:val="15"/>
              </w:rPr>
              <w:t>Status</w:t>
            </w:r>
          </w:p>
        </w:tc>
      </w:tr>
      <w:tr w:rsidR="00C102A9" w14:paraId="1F23FA6F" w14:textId="77777777" w:rsidTr="00A037B0">
        <w:trPr>
          <w:jc w:val="center"/>
        </w:trPr>
        <w:tc>
          <w:tcPr>
            <w:tcW w:w="0" w:type="auto"/>
            <w:vAlign w:val="center"/>
          </w:tcPr>
          <w:p w14:paraId="5BC70DDA" w14:textId="77777777" w:rsidR="00C102A9" w:rsidRDefault="00C102A9" w:rsidP="00732420">
            <w:pPr>
              <w:spacing w:after="0"/>
              <w:jc w:val="both"/>
            </w:pPr>
            <w:bookmarkStart w:id="351" w:name="V62_DOC_M03_S14_001"/>
            <w:bookmarkStart w:id="352" w:name="doc_DOC_009_S14_SLDC"/>
            <w:bookmarkStart w:id="353" w:name="BM_DOC_M03_S14_001"/>
            <w:bookmarkStart w:id="354" w:name="doc_DOC_M03_067"/>
            <w:bookmarkEnd w:id="351"/>
            <w:bookmarkEnd w:id="352"/>
            <w:r>
              <w:rPr>
                <w:sz w:val="17"/>
              </w:rPr>
              <w:t>DOC-M03-S14-001</w:t>
            </w:r>
            <w:bookmarkEnd w:id="353"/>
            <w:bookmarkEnd w:id="354"/>
          </w:p>
        </w:tc>
        <w:tc>
          <w:tcPr>
            <w:tcW w:w="0" w:type="auto"/>
            <w:vAlign w:val="center"/>
          </w:tcPr>
          <w:p w14:paraId="7E6B4513" w14:textId="77777777" w:rsidR="00C102A9" w:rsidRDefault="00C102A9" w:rsidP="00732420">
            <w:pPr>
              <w:spacing w:after="0"/>
              <w:jc w:val="both"/>
            </w:pPr>
            <w:r>
              <w:rPr>
                <w:sz w:val="16"/>
              </w:rPr>
              <w:t>Kothagudem_SLDC_Template.xlsx (v1.0)</w:t>
            </w:r>
          </w:p>
        </w:tc>
        <w:tc>
          <w:tcPr>
            <w:tcW w:w="0" w:type="auto"/>
            <w:vAlign w:val="center"/>
          </w:tcPr>
          <w:p w14:paraId="7445E4C8" w14:textId="77777777" w:rsidR="00C102A9" w:rsidRDefault="00C102A9" w:rsidP="00732420">
            <w:pPr>
              <w:spacing w:after="0"/>
              <w:jc w:val="both"/>
            </w:pPr>
            <w:proofErr w:type="spellStart"/>
            <w:r>
              <w:rPr>
                <w:sz w:val="16"/>
              </w:rPr>
              <w:t>Kothagudem</w:t>
            </w:r>
            <w:proofErr w:type="spellEnd"/>
            <w:r>
              <w:rPr>
                <w:sz w:val="16"/>
              </w:rPr>
              <w:t xml:space="preserve"> State Load </w:t>
            </w:r>
            <w:proofErr w:type="spellStart"/>
            <w:r>
              <w:rPr>
                <w:sz w:val="16"/>
              </w:rPr>
              <w:t>Despatch</w:t>
            </w:r>
            <w:proofErr w:type="spellEnd"/>
            <w:r>
              <w:rPr>
                <w:sz w:val="16"/>
              </w:rPr>
              <w:t xml:space="preserve"> Centre (SLDC) mandatory submission format and schedule template.</w:t>
            </w:r>
          </w:p>
        </w:tc>
        <w:tc>
          <w:tcPr>
            <w:tcW w:w="0" w:type="auto"/>
          </w:tcPr>
          <w:p w14:paraId="3866C8AA" w14:textId="1EB89B5B" w:rsidR="00C102A9" w:rsidRPr="00C102A9" w:rsidRDefault="00C102A9" w:rsidP="00732420">
            <w:pPr>
              <w:rPr>
                <w:sz w:val="16"/>
                <w:szCs w:val="16"/>
              </w:rPr>
            </w:pPr>
            <w:r w:rsidRPr="00C102A9">
              <w:rPr>
                <w:rStyle w:val="cf01"/>
                <w:sz w:val="16"/>
                <w:szCs w:val="16"/>
              </w:rPr>
              <w:t>Nagesh Mundhe</w:t>
            </w:r>
          </w:p>
        </w:tc>
        <w:tc>
          <w:tcPr>
            <w:tcW w:w="0" w:type="auto"/>
            <w:vAlign w:val="center"/>
          </w:tcPr>
          <w:p w14:paraId="5A2CECE9" w14:textId="77777777" w:rsidR="00C102A9" w:rsidRDefault="00C102A9" w:rsidP="00732420"/>
        </w:tc>
        <w:tc>
          <w:tcPr>
            <w:tcW w:w="0" w:type="auto"/>
            <w:vAlign w:val="center"/>
          </w:tcPr>
          <w:p w14:paraId="0889879B" w14:textId="77777777" w:rsidR="00C102A9" w:rsidRDefault="00C102A9" w:rsidP="00732420"/>
        </w:tc>
      </w:tr>
      <w:tr w:rsidR="00C102A9" w14:paraId="0A827948" w14:textId="77777777" w:rsidTr="00A037B0">
        <w:trPr>
          <w:jc w:val="center"/>
        </w:trPr>
        <w:tc>
          <w:tcPr>
            <w:tcW w:w="0" w:type="auto"/>
            <w:vAlign w:val="center"/>
          </w:tcPr>
          <w:p w14:paraId="424B45D9" w14:textId="77777777" w:rsidR="00C102A9" w:rsidRDefault="00C102A9" w:rsidP="00732420">
            <w:pPr>
              <w:spacing w:after="0"/>
              <w:jc w:val="both"/>
            </w:pPr>
            <w:bookmarkStart w:id="355" w:name="V62_DOC_M03_S14_002"/>
            <w:bookmarkStart w:id="356" w:name="doc_DOC_009_S14_DAWA"/>
            <w:bookmarkStart w:id="357" w:name="BM_DOC_M03_S14_002"/>
            <w:bookmarkStart w:id="358" w:name="doc_DOC_M03_068"/>
            <w:bookmarkEnd w:id="355"/>
            <w:bookmarkEnd w:id="356"/>
            <w:r>
              <w:rPr>
                <w:sz w:val="17"/>
              </w:rPr>
              <w:t>DOC-M03-S14-002</w:t>
            </w:r>
            <w:bookmarkEnd w:id="357"/>
            <w:bookmarkEnd w:id="358"/>
          </w:p>
        </w:tc>
        <w:tc>
          <w:tcPr>
            <w:tcW w:w="0" w:type="auto"/>
            <w:vAlign w:val="center"/>
          </w:tcPr>
          <w:p w14:paraId="5CC36149" w14:textId="77777777" w:rsidR="00C102A9" w:rsidRDefault="00C102A9" w:rsidP="00732420">
            <w:pPr>
              <w:spacing w:after="0"/>
              <w:jc w:val="both"/>
            </w:pPr>
            <w:r>
              <w:rPr>
                <w:sz w:val="16"/>
              </w:rPr>
              <w:t>Kothagudem_Dayahead_Weakahead_Template.docx (v1.0)</w:t>
            </w:r>
          </w:p>
        </w:tc>
        <w:tc>
          <w:tcPr>
            <w:tcW w:w="0" w:type="auto"/>
            <w:vAlign w:val="center"/>
          </w:tcPr>
          <w:p w14:paraId="4E7803FC" w14:textId="77777777" w:rsidR="00C102A9" w:rsidRDefault="00C102A9" w:rsidP="00732420">
            <w:pPr>
              <w:spacing w:after="0"/>
              <w:jc w:val="both"/>
            </w:pPr>
            <w:proofErr w:type="spellStart"/>
            <w:r>
              <w:rPr>
                <w:sz w:val="16"/>
              </w:rPr>
              <w:t>Kothagudem</w:t>
            </w:r>
            <w:proofErr w:type="spellEnd"/>
            <w:r>
              <w:rPr>
                <w:sz w:val="16"/>
              </w:rPr>
              <w:t xml:space="preserve">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6D3DCBE9" w14:textId="6C8956E9" w:rsidR="00C102A9" w:rsidRPr="00C102A9" w:rsidRDefault="00C102A9" w:rsidP="00732420">
            <w:pPr>
              <w:rPr>
                <w:sz w:val="16"/>
                <w:szCs w:val="16"/>
              </w:rPr>
            </w:pPr>
            <w:r w:rsidRPr="00C102A9">
              <w:rPr>
                <w:rStyle w:val="cf01"/>
                <w:sz w:val="16"/>
                <w:szCs w:val="16"/>
              </w:rPr>
              <w:t>Nagesh Mundhe</w:t>
            </w:r>
          </w:p>
        </w:tc>
        <w:tc>
          <w:tcPr>
            <w:tcW w:w="0" w:type="auto"/>
            <w:vAlign w:val="center"/>
          </w:tcPr>
          <w:p w14:paraId="76C4A306" w14:textId="77777777" w:rsidR="00C102A9" w:rsidRDefault="00C102A9" w:rsidP="00732420"/>
        </w:tc>
        <w:tc>
          <w:tcPr>
            <w:tcW w:w="0" w:type="auto"/>
            <w:vAlign w:val="center"/>
          </w:tcPr>
          <w:p w14:paraId="70AF2745" w14:textId="77777777" w:rsidR="00C102A9" w:rsidRDefault="00C102A9" w:rsidP="00732420"/>
        </w:tc>
      </w:tr>
      <w:tr w:rsidR="00C102A9" w14:paraId="7813F073" w14:textId="77777777" w:rsidTr="00A037B0">
        <w:trPr>
          <w:jc w:val="center"/>
        </w:trPr>
        <w:tc>
          <w:tcPr>
            <w:tcW w:w="0" w:type="auto"/>
            <w:vAlign w:val="center"/>
          </w:tcPr>
          <w:p w14:paraId="4A737255" w14:textId="77777777" w:rsidR="00C102A9" w:rsidRDefault="00C102A9" w:rsidP="00732420">
            <w:pPr>
              <w:spacing w:after="0"/>
              <w:jc w:val="both"/>
            </w:pPr>
            <w:bookmarkStart w:id="359" w:name="V62_DOC_M03_S14_003"/>
            <w:bookmarkStart w:id="360" w:name="doc_DOC_009_S14_REV"/>
            <w:bookmarkStart w:id="361" w:name="BM_DOC_M03_S14_003"/>
            <w:bookmarkStart w:id="362" w:name="doc_DOC_M03_069"/>
            <w:bookmarkEnd w:id="359"/>
            <w:bookmarkEnd w:id="360"/>
            <w:r>
              <w:rPr>
                <w:sz w:val="17"/>
              </w:rPr>
              <w:t>DOC-</w:t>
            </w:r>
            <w:bookmarkEnd w:id="361"/>
            <w:r>
              <w:rPr>
                <w:sz w:val="17"/>
              </w:rPr>
              <w:t>M03-S14-003</w:t>
            </w:r>
            <w:bookmarkEnd w:id="362"/>
          </w:p>
        </w:tc>
        <w:tc>
          <w:tcPr>
            <w:tcW w:w="0" w:type="auto"/>
            <w:vAlign w:val="center"/>
          </w:tcPr>
          <w:p w14:paraId="49F6030A" w14:textId="77777777" w:rsidR="00C102A9" w:rsidRDefault="00C102A9" w:rsidP="00732420">
            <w:pPr>
              <w:spacing w:after="0"/>
              <w:jc w:val="both"/>
            </w:pPr>
            <w:r>
              <w:rPr>
                <w:sz w:val="16"/>
              </w:rPr>
              <w:t>Kothagudem_Intraday_Weakahead_Revisions.xlsx (v1.0)</w:t>
            </w:r>
          </w:p>
        </w:tc>
        <w:tc>
          <w:tcPr>
            <w:tcW w:w="0" w:type="auto"/>
            <w:vAlign w:val="center"/>
          </w:tcPr>
          <w:p w14:paraId="7DDF8081" w14:textId="77777777" w:rsidR="00C102A9" w:rsidRDefault="00C102A9" w:rsidP="00732420">
            <w:pPr>
              <w:spacing w:after="0"/>
              <w:jc w:val="both"/>
            </w:pPr>
            <w:proofErr w:type="spellStart"/>
            <w:r>
              <w:rPr>
                <w:sz w:val="16"/>
              </w:rPr>
              <w:t>Kothagudem</w:t>
            </w:r>
            <w:proofErr w:type="spellEnd"/>
            <w:r>
              <w:rPr>
                <w:sz w:val="16"/>
              </w:rPr>
              <w:t xml:space="preserve"> Intraday 1.5-hour slot revision matrix and </w:t>
            </w:r>
            <w:proofErr w:type="spellStart"/>
            <w:r>
              <w:rPr>
                <w:sz w:val="16"/>
              </w:rPr>
              <w:t>Weakahead</w:t>
            </w:r>
            <w:proofErr w:type="spellEnd"/>
            <w:r>
              <w:rPr>
                <w:sz w:val="16"/>
              </w:rPr>
              <w:t xml:space="preserve"> power revision log workbook.</w:t>
            </w:r>
          </w:p>
        </w:tc>
        <w:tc>
          <w:tcPr>
            <w:tcW w:w="0" w:type="auto"/>
          </w:tcPr>
          <w:p w14:paraId="0251C7F5" w14:textId="5D4DCDE4" w:rsidR="00C102A9" w:rsidRPr="00C102A9" w:rsidRDefault="00C102A9" w:rsidP="00732420">
            <w:pPr>
              <w:rPr>
                <w:sz w:val="16"/>
                <w:szCs w:val="16"/>
              </w:rPr>
            </w:pPr>
            <w:r w:rsidRPr="00C102A9">
              <w:rPr>
                <w:rStyle w:val="cf01"/>
                <w:sz w:val="16"/>
                <w:szCs w:val="16"/>
              </w:rPr>
              <w:t>Nagesh Mundhe</w:t>
            </w:r>
          </w:p>
        </w:tc>
        <w:tc>
          <w:tcPr>
            <w:tcW w:w="0" w:type="auto"/>
            <w:vAlign w:val="center"/>
          </w:tcPr>
          <w:p w14:paraId="1670B57C" w14:textId="77777777" w:rsidR="00C102A9" w:rsidRDefault="00C102A9" w:rsidP="00732420"/>
        </w:tc>
        <w:tc>
          <w:tcPr>
            <w:tcW w:w="0" w:type="auto"/>
            <w:vAlign w:val="center"/>
          </w:tcPr>
          <w:p w14:paraId="7CEF015B" w14:textId="77777777" w:rsidR="00C102A9" w:rsidRDefault="00C102A9" w:rsidP="00732420"/>
        </w:tc>
      </w:tr>
      <w:tr w:rsidR="00C102A9" w14:paraId="1B82A655" w14:textId="77777777" w:rsidTr="00A037B0">
        <w:trPr>
          <w:jc w:val="center"/>
        </w:trPr>
        <w:tc>
          <w:tcPr>
            <w:tcW w:w="0" w:type="auto"/>
            <w:vAlign w:val="center"/>
          </w:tcPr>
          <w:p w14:paraId="2FFC574D" w14:textId="77777777" w:rsidR="00C102A9" w:rsidRDefault="00C102A9" w:rsidP="00732420">
            <w:pPr>
              <w:spacing w:after="0"/>
              <w:jc w:val="both"/>
            </w:pPr>
            <w:bookmarkStart w:id="363" w:name="V62_DOC_M03_S14_004"/>
            <w:bookmarkStart w:id="364" w:name="doc_DOC_009_S14_MET"/>
            <w:bookmarkStart w:id="365" w:name="BM_DOC_M03_S14_004"/>
            <w:bookmarkStart w:id="366" w:name="doc_DOC_M03_070"/>
            <w:bookmarkEnd w:id="363"/>
            <w:bookmarkEnd w:id="364"/>
            <w:r>
              <w:rPr>
                <w:sz w:val="17"/>
              </w:rPr>
              <w:t>DOC-M03-S14-004</w:t>
            </w:r>
            <w:bookmarkEnd w:id="365"/>
            <w:bookmarkEnd w:id="366"/>
          </w:p>
        </w:tc>
        <w:tc>
          <w:tcPr>
            <w:tcW w:w="0" w:type="auto"/>
            <w:vAlign w:val="center"/>
          </w:tcPr>
          <w:p w14:paraId="7EADF19F" w14:textId="77777777" w:rsidR="00C102A9" w:rsidRDefault="00C102A9" w:rsidP="00732420">
            <w:pPr>
              <w:spacing w:after="0"/>
              <w:jc w:val="both"/>
            </w:pPr>
            <w:r>
              <w:rPr>
                <w:sz w:val="16"/>
              </w:rPr>
              <w:t>Kothagudem_Metered_Data_All.csv (v1.0)</w:t>
            </w:r>
          </w:p>
        </w:tc>
        <w:tc>
          <w:tcPr>
            <w:tcW w:w="0" w:type="auto"/>
            <w:vAlign w:val="center"/>
          </w:tcPr>
          <w:p w14:paraId="721B59FE" w14:textId="77777777" w:rsidR="00C102A9" w:rsidRDefault="00C102A9" w:rsidP="00732420">
            <w:pPr>
              <w:spacing w:after="0"/>
              <w:jc w:val="both"/>
            </w:pPr>
            <w:proofErr w:type="spellStart"/>
            <w:r>
              <w:rPr>
                <w:sz w:val="16"/>
              </w:rPr>
              <w:t>Kothagudem</w:t>
            </w:r>
            <w:proofErr w:type="spellEnd"/>
            <w:r>
              <w:rPr>
                <w:sz w:val="16"/>
              </w:rPr>
              <w:t xml:space="preserve"> historical and real-time 15-minute block metered generation CSV dataset.</w:t>
            </w:r>
          </w:p>
        </w:tc>
        <w:tc>
          <w:tcPr>
            <w:tcW w:w="0" w:type="auto"/>
          </w:tcPr>
          <w:p w14:paraId="1E586195" w14:textId="1FB42795" w:rsidR="00C102A9" w:rsidRPr="00C102A9" w:rsidRDefault="00C102A9" w:rsidP="00732420">
            <w:pPr>
              <w:rPr>
                <w:sz w:val="16"/>
                <w:szCs w:val="16"/>
              </w:rPr>
            </w:pPr>
            <w:r w:rsidRPr="00C102A9">
              <w:rPr>
                <w:rStyle w:val="cf01"/>
                <w:sz w:val="16"/>
                <w:szCs w:val="16"/>
              </w:rPr>
              <w:t>Nagesh Mundhe</w:t>
            </w:r>
          </w:p>
        </w:tc>
        <w:tc>
          <w:tcPr>
            <w:tcW w:w="0" w:type="auto"/>
            <w:vAlign w:val="center"/>
          </w:tcPr>
          <w:p w14:paraId="3FA451CB" w14:textId="77777777" w:rsidR="00C102A9" w:rsidRDefault="00C102A9" w:rsidP="00732420"/>
        </w:tc>
        <w:tc>
          <w:tcPr>
            <w:tcW w:w="0" w:type="auto"/>
            <w:vAlign w:val="center"/>
          </w:tcPr>
          <w:p w14:paraId="1DE2A939" w14:textId="77777777" w:rsidR="00C102A9" w:rsidRDefault="00C102A9" w:rsidP="00732420"/>
        </w:tc>
      </w:tr>
      <w:tr w:rsidR="00C102A9" w14:paraId="61B64766" w14:textId="77777777" w:rsidTr="00D8680A">
        <w:trPr>
          <w:jc w:val="center"/>
        </w:trPr>
        <w:tc>
          <w:tcPr>
            <w:tcW w:w="0" w:type="auto"/>
          </w:tcPr>
          <w:p w14:paraId="7E33CE50" w14:textId="77777777" w:rsidR="00C102A9" w:rsidRDefault="00C102A9" w:rsidP="00732420">
            <w:pPr>
              <w:spacing w:after="0"/>
              <w:jc w:val="both"/>
            </w:pPr>
            <w:bookmarkStart w:id="367" w:name="V62_DOC_M03_S14_005"/>
            <w:bookmarkStart w:id="368" w:name="doc_DOC_009_S14"/>
            <w:bookmarkStart w:id="369" w:name="BM_DOC_M03_S14_005"/>
            <w:bookmarkStart w:id="370" w:name="doc_DOC_M03_071"/>
            <w:bookmarkEnd w:id="367"/>
            <w:bookmarkEnd w:id="368"/>
            <w:r>
              <w:rPr>
                <w:sz w:val="17"/>
              </w:rPr>
              <w:t>DOC-M03-S14-005</w:t>
            </w:r>
            <w:bookmarkEnd w:id="369"/>
            <w:bookmarkEnd w:id="370"/>
          </w:p>
        </w:tc>
        <w:tc>
          <w:tcPr>
            <w:tcW w:w="0" w:type="auto"/>
          </w:tcPr>
          <w:p w14:paraId="247EBF30" w14:textId="77777777" w:rsidR="00C102A9" w:rsidRDefault="00C102A9" w:rsidP="00732420">
            <w:pPr>
              <w:spacing w:after="0"/>
              <w:jc w:val="both"/>
            </w:pPr>
            <w:proofErr w:type="spellStart"/>
            <w:r>
              <w:rPr>
                <w:sz w:val="16"/>
              </w:rPr>
              <w:t>Kothagudem_Site_Configuration_Details.json</w:t>
            </w:r>
            <w:proofErr w:type="spellEnd"/>
            <w:r>
              <w:rPr>
                <w:sz w:val="16"/>
              </w:rPr>
              <w:t xml:space="preserve"> (v1.0)</w:t>
            </w:r>
          </w:p>
        </w:tc>
        <w:tc>
          <w:tcPr>
            <w:tcW w:w="0" w:type="auto"/>
          </w:tcPr>
          <w:p w14:paraId="2D794C1C" w14:textId="77777777" w:rsidR="00C102A9" w:rsidRDefault="00C102A9" w:rsidP="00732420">
            <w:pPr>
              <w:spacing w:after="0"/>
              <w:jc w:val="both"/>
            </w:pPr>
            <w:proofErr w:type="spellStart"/>
            <w:r>
              <w:rPr>
                <w:sz w:val="16"/>
              </w:rPr>
              <w:t>Kothagudem</w:t>
            </w:r>
            <w:proofErr w:type="spellEnd"/>
            <w:r>
              <w:rPr>
                <w:sz w:val="16"/>
              </w:rPr>
              <w:t xml:space="preserve"> plant capacity specs, SCADA IP parameters, STU loss factors, telemetry mapping, and site configuration JSON.</w:t>
            </w:r>
          </w:p>
        </w:tc>
        <w:tc>
          <w:tcPr>
            <w:tcW w:w="0" w:type="auto"/>
          </w:tcPr>
          <w:p w14:paraId="2169A671" w14:textId="2ABA583D" w:rsidR="00C102A9" w:rsidRPr="00C102A9" w:rsidRDefault="00C102A9" w:rsidP="00732420">
            <w:pPr>
              <w:rPr>
                <w:sz w:val="16"/>
                <w:szCs w:val="16"/>
              </w:rPr>
            </w:pPr>
            <w:r w:rsidRPr="00C102A9">
              <w:rPr>
                <w:rStyle w:val="cf01"/>
                <w:sz w:val="16"/>
                <w:szCs w:val="16"/>
              </w:rPr>
              <w:t>Nagesh Mundhe</w:t>
            </w:r>
          </w:p>
        </w:tc>
        <w:tc>
          <w:tcPr>
            <w:tcW w:w="0" w:type="auto"/>
          </w:tcPr>
          <w:p w14:paraId="6D22EF7A" w14:textId="77777777" w:rsidR="00C102A9" w:rsidRDefault="00C102A9" w:rsidP="00732420"/>
        </w:tc>
        <w:tc>
          <w:tcPr>
            <w:tcW w:w="0" w:type="auto"/>
          </w:tcPr>
          <w:p w14:paraId="7049FE86" w14:textId="77777777" w:rsidR="00C102A9" w:rsidRDefault="00C102A9" w:rsidP="00732420"/>
        </w:tc>
      </w:tr>
    </w:tbl>
    <w:p w14:paraId="28DE037A" w14:textId="77777777" w:rsidR="00BE5B26" w:rsidRDefault="00000000">
      <w:pPr>
        <w:pStyle w:val="Heading3"/>
      </w:pPr>
      <w:bookmarkStart w:id="371" w:name="site_s15"/>
      <w:r>
        <w:rPr>
          <w:rFonts w:ascii="Times New Roman" w:hAnsi="Times New Roman"/>
        </w:rPr>
        <w:t xml:space="preserve">S15 — </w:t>
      </w:r>
      <w:proofErr w:type="spellStart"/>
      <w:r>
        <w:rPr>
          <w:rFonts w:ascii="Times New Roman" w:hAnsi="Times New Roman"/>
        </w:rPr>
        <w:t>Nandgaon</w:t>
      </w:r>
      <w:proofErr w:type="spellEnd"/>
      <w:r>
        <w:rPr>
          <w:rFonts w:ascii="Times New Roman" w:hAnsi="Times New Roman"/>
        </w:rPr>
        <w:t xml:space="preserve"> Site Documentation</w:t>
      </w:r>
      <w:bookmarkEnd w:id="371"/>
    </w:p>
    <w:tbl>
      <w:tblPr>
        <w:tblStyle w:val="TableGrid"/>
        <w:tblW w:w="0" w:type="auto"/>
        <w:jc w:val="center"/>
        <w:tblLook w:val="04A0" w:firstRow="1" w:lastRow="0" w:firstColumn="1" w:lastColumn="0" w:noHBand="0" w:noVBand="1"/>
      </w:tblPr>
      <w:tblGrid>
        <w:gridCol w:w="940"/>
        <w:gridCol w:w="3593"/>
        <w:gridCol w:w="3422"/>
        <w:gridCol w:w="998"/>
        <w:gridCol w:w="870"/>
        <w:gridCol w:w="617"/>
      </w:tblGrid>
      <w:tr w:rsidR="00BE5B26" w14:paraId="41B0E61F" w14:textId="77777777" w:rsidTr="00D8680A">
        <w:trPr>
          <w:jc w:val="center"/>
        </w:trPr>
        <w:tc>
          <w:tcPr>
            <w:tcW w:w="0" w:type="auto"/>
          </w:tcPr>
          <w:p w14:paraId="6838169E" w14:textId="77777777" w:rsidR="00BE5B26" w:rsidRDefault="00000000">
            <w:pPr>
              <w:spacing w:after="0"/>
              <w:jc w:val="both"/>
            </w:pPr>
            <w:r>
              <w:rPr>
                <w:b/>
                <w:sz w:val="15"/>
              </w:rPr>
              <w:t>Doc ID</w:t>
            </w:r>
          </w:p>
        </w:tc>
        <w:tc>
          <w:tcPr>
            <w:tcW w:w="0" w:type="auto"/>
          </w:tcPr>
          <w:p w14:paraId="4AC8872F" w14:textId="77777777" w:rsidR="00BE5B26" w:rsidRDefault="00000000">
            <w:pPr>
              <w:spacing w:after="0"/>
              <w:jc w:val="both"/>
            </w:pPr>
            <w:r>
              <w:rPr>
                <w:b/>
                <w:sz w:val="15"/>
              </w:rPr>
              <w:t>Document Name</w:t>
            </w:r>
          </w:p>
        </w:tc>
        <w:tc>
          <w:tcPr>
            <w:tcW w:w="0" w:type="auto"/>
          </w:tcPr>
          <w:p w14:paraId="09F70379" w14:textId="77777777" w:rsidR="00BE5B26" w:rsidRDefault="00000000">
            <w:pPr>
              <w:spacing w:after="0"/>
              <w:jc w:val="both"/>
            </w:pPr>
            <w:r>
              <w:rPr>
                <w:b/>
                <w:sz w:val="15"/>
              </w:rPr>
              <w:t>Description &amp; Purpose</w:t>
            </w:r>
          </w:p>
        </w:tc>
        <w:tc>
          <w:tcPr>
            <w:tcW w:w="0" w:type="auto"/>
          </w:tcPr>
          <w:p w14:paraId="644CF3EC" w14:textId="77777777" w:rsidR="00BE5B26" w:rsidRDefault="00000000">
            <w:pPr>
              <w:spacing w:after="0"/>
              <w:jc w:val="both"/>
            </w:pPr>
            <w:r>
              <w:rPr>
                <w:b/>
                <w:sz w:val="15"/>
              </w:rPr>
              <w:t>Author / Owner</w:t>
            </w:r>
          </w:p>
        </w:tc>
        <w:tc>
          <w:tcPr>
            <w:tcW w:w="0" w:type="auto"/>
          </w:tcPr>
          <w:p w14:paraId="7736A30F" w14:textId="77777777" w:rsidR="00BE5B26" w:rsidRDefault="00000000">
            <w:pPr>
              <w:spacing w:after="0"/>
              <w:jc w:val="both"/>
            </w:pPr>
            <w:r>
              <w:rPr>
                <w:b/>
                <w:sz w:val="15"/>
              </w:rPr>
              <w:t>Last Updated</w:t>
            </w:r>
          </w:p>
        </w:tc>
        <w:tc>
          <w:tcPr>
            <w:tcW w:w="0" w:type="auto"/>
          </w:tcPr>
          <w:p w14:paraId="061A8019" w14:textId="77777777" w:rsidR="00BE5B26" w:rsidRDefault="00000000">
            <w:pPr>
              <w:spacing w:after="0"/>
              <w:jc w:val="both"/>
            </w:pPr>
            <w:r>
              <w:rPr>
                <w:b/>
                <w:sz w:val="15"/>
              </w:rPr>
              <w:t>Status</w:t>
            </w:r>
          </w:p>
        </w:tc>
      </w:tr>
      <w:tr w:rsidR="00C102A9" w14:paraId="5AA412E6" w14:textId="77777777" w:rsidTr="008C718A">
        <w:trPr>
          <w:jc w:val="center"/>
        </w:trPr>
        <w:tc>
          <w:tcPr>
            <w:tcW w:w="0" w:type="auto"/>
            <w:vAlign w:val="center"/>
          </w:tcPr>
          <w:p w14:paraId="3A78FF17" w14:textId="77777777" w:rsidR="00C102A9" w:rsidRDefault="00C102A9" w:rsidP="00C102A9">
            <w:pPr>
              <w:spacing w:after="0"/>
              <w:jc w:val="both"/>
            </w:pPr>
            <w:bookmarkStart w:id="372" w:name="V62_DOC_M03_S15_001"/>
            <w:bookmarkStart w:id="373" w:name="doc_DOC_009_S15_SLDC"/>
            <w:bookmarkStart w:id="374" w:name="BM_DOC_M03_S15_001"/>
            <w:bookmarkStart w:id="375" w:name="doc_DOC_M03_072"/>
            <w:bookmarkEnd w:id="372"/>
            <w:bookmarkEnd w:id="373"/>
            <w:r>
              <w:rPr>
                <w:sz w:val="17"/>
              </w:rPr>
              <w:t>DOC-M03-S15-001</w:t>
            </w:r>
            <w:bookmarkEnd w:id="374"/>
            <w:bookmarkEnd w:id="375"/>
          </w:p>
        </w:tc>
        <w:tc>
          <w:tcPr>
            <w:tcW w:w="0" w:type="auto"/>
            <w:vAlign w:val="center"/>
          </w:tcPr>
          <w:p w14:paraId="4EDEE84D" w14:textId="77777777" w:rsidR="00C102A9" w:rsidRDefault="00C102A9" w:rsidP="00C102A9">
            <w:pPr>
              <w:spacing w:after="0"/>
              <w:jc w:val="both"/>
            </w:pPr>
            <w:r>
              <w:rPr>
                <w:sz w:val="16"/>
              </w:rPr>
              <w:t>Nandgaon_SLDC_Template.xlsx (v1.0)</w:t>
            </w:r>
          </w:p>
        </w:tc>
        <w:tc>
          <w:tcPr>
            <w:tcW w:w="0" w:type="auto"/>
            <w:vAlign w:val="center"/>
          </w:tcPr>
          <w:p w14:paraId="5882AEBC" w14:textId="77777777" w:rsidR="00C102A9" w:rsidRDefault="00C102A9" w:rsidP="00C102A9">
            <w:pPr>
              <w:spacing w:after="0"/>
              <w:jc w:val="both"/>
            </w:pPr>
            <w:proofErr w:type="spellStart"/>
            <w:r>
              <w:rPr>
                <w:sz w:val="16"/>
              </w:rPr>
              <w:t>Nandgaon</w:t>
            </w:r>
            <w:proofErr w:type="spellEnd"/>
            <w:r>
              <w:rPr>
                <w:sz w:val="16"/>
              </w:rPr>
              <w:t xml:space="preserve"> State Load </w:t>
            </w:r>
            <w:proofErr w:type="spellStart"/>
            <w:r>
              <w:rPr>
                <w:sz w:val="16"/>
              </w:rPr>
              <w:t>Despatch</w:t>
            </w:r>
            <w:proofErr w:type="spellEnd"/>
            <w:r>
              <w:rPr>
                <w:sz w:val="16"/>
              </w:rPr>
              <w:t xml:space="preserve"> Centre (SLDC) mandatory submission format and schedule template.</w:t>
            </w:r>
          </w:p>
        </w:tc>
        <w:tc>
          <w:tcPr>
            <w:tcW w:w="0" w:type="auto"/>
          </w:tcPr>
          <w:p w14:paraId="28763731" w14:textId="4EA7C91C" w:rsidR="00C102A9" w:rsidRPr="00C102A9" w:rsidRDefault="00C102A9" w:rsidP="00C102A9">
            <w:pPr>
              <w:rPr>
                <w:sz w:val="16"/>
                <w:szCs w:val="16"/>
              </w:rPr>
            </w:pPr>
            <w:r w:rsidRPr="00C102A9">
              <w:rPr>
                <w:rStyle w:val="cf01"/>
                <w:sz w:val="16"/>
                <w:szCs w:val="16"/>
              </w:rPr>
              <w:t>Nagesh Mundhe</w:t>
            </w:r>
          </w:p>
        </w:tc>
        <w:tc>
          <w:tcPr>
            <w:tcW w:w="0" w:type="auto"/>
            <w:vAlign w:val="center"/>
          </w:tcPr>
          <w:p w14:paraId="5A3024EC" w14:textId="77777777" w:rsidR="00C102A9" w:rsidRDefault="00C102A9" w:rsidP="00C102A9"/>
        </w:tc>
        <w:tc>
          <w:tcPr>
            <w:tcW w:w="0" w:type="auto"/>
            <w:vAlign w:val="center"/>
          </w:tcPr>
          <w:p w14:paraId="04054E93" w14:textId="77777777" w:rsidR="00C102A9" w:rsidRDefault="00C102A9" w:rsidP="00C102A9"/>
        </w:tc>
      </w:tr>
      <w:tr w:rsidR="00C102A9" w14:paraId="4EC51BA9" w14:textId="77777777" w:rsidTr="008C718A">
        <w:trPr>
          <w:jc w:val="center"/>
        </w:trPr>
        <w:tc>
          <w:tcPr>
            <w:tcW w:w="0" w:type="auto"/>
            <w:vAlign w:val="center"/>
          </w:tcPr>
          <w:p w14:paraId="6375F5EB" w14:textId="77777777" w:rsidR="00C102A9" w:rsidRDefault="00C102A9" w:rsidP="00C102A9">
            <w:pPr>
              <w:spacing w:after="0"/>
              <w:jc w:val="both"/>
            </w:pPr>
            <w:bookmarkStart w:id="376" w:name="V62_DOC_M03_S15_002"/>
            <w:bookmarkStart w:id="377" w:name="doc_DOC_009_S15_DAWA"/>
            <w:bookmarkStart w:id="378" w:name="BM_DOC_M03_S15_002"/>
            <w:bookmarkStart w:id="379" w:name="doc_DOC_M03_073"/>
            <w:bookmarkEnd w:id="376"/>
            <w:bookmarkEnd w:id="377"/>
            <w:r>
              <w:rPr>
                <w:sz w:val="17"/>
              </w:rPr>
              <w:t>DOC-M03-S15-002</w:t>
            </w:r>
            <w:bookmarkEnd w:id="378"/>
            <w:bookmarkEnd w:id="379"/>
          </w:p>
        </w:tc>
        <w:tc>
          <w:tcPr>
            <w:tcW w:w="0" w:type="auto"/>
            <w:vAlign w:val="center"/>
          </w:tcPr>
          <w:p w14:paraId="3F681595" w14:textId="77777777" w:rsidR="00C102A9" w:rsidRDefault="00C102A9" w:rsidP="00C102A9">
            <w:pPr>
              <w:spacing w:after="0"/>
              <w:jc w:val="both"/>
            </w:pPr>
            <w:r>
              <w:rPr>
                <w:sz w:val="16"/>
              </w:rPr>
              <w:t>Nandgaon_Dayahead_Weakahead_Template.docx (v1.0)</w:t>
            </w:r>
          </w:p>
        </w:tc>
        <w:tc>
          <w:tcPr>
            <w:tcW w:w="0" w:type="auto"/>
            <w:vAlign w:val="center"/>
          </w:tcPr>
          <w:p w14:paraId="1710CD79" w14:textId="77777777" w:rsidR="00C102A9" w:rsidRDefault="00C102A9" w:rsidP="00C102A9">
            <w:pPr>
              <w:spacing w:after="0"/>
              <w:jc w:val="both"/>
            </w:pPr>
            <w:proofErr w:type="spellStart"/>
            <w:r>
              <w:rPr>
                <w:sz w:val="16"/>
              </w:rPr>
              <w:t>Nandgaon</w:t>
            </w:r>
            <w:proofErr w:type="spellEnd"/>
            <w:r>
              <w:rPr>
                <w:sz w:val="16"/>
              </w:rPr>
              <w:t xml:space="preserve">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7AA75459" w14:textId="0FE374DE" w:rsidR="00C102A9" w:rsidRPr="00C102A9" w:rsidRDefault="00C102A9" w:rsidP="00C102A9">
            <w:pPr>
              <w:rPr>
                <w:sz w:val="16"/>
                <w:szCs w:val="16"/>
              </w:rPr>
            </w:pPr>
            <w:r w:rsidRPr="00C102A9">
              <w:rPr>
                <w:rStyle w:val="cf01"/>
                <w:sz w:val="16"/>
                <w:szCs w:val="16"/>
              </w:rPr>
              <w:t>Nagesh Mundhe</w:t>
            </w:r>
          </w:p>
        </w:tc>
        <w:tc>
          <w:tcPr>
            <w:tcW w:w="0" w:type="auto"/>
            <w:vAlign w:val="center"/>
          </w:tcPr>
          <w:p w14:paraId="005BDFC9" w14:textId="77777777" w:rsidR="00C102A9" w:rsidRDefault="00C102A9" w:rsidP="00C102A9"/>
        </w:tc>
        <w:tc>
          <w:tcPr>
            <w:tcW w:w="0" w:type="auto"/>
            <w:vAlign w:val="center"/>
          </w:tcPr>
          <w:p w14:paraId="5FA4C276" w14:textId="77777777" w:rsidR="00C102A9" w:rsidRDefault="00C102A9" w:rsidP="00C102A9"/>
        </w:tc>
      </w:tr>
      <w:tr w:rsidR="00C102A9" w14:paraId="75CFC414" w14:textId="77777777" w:rsidTr="008C718A">
        <w:trPr>
          <w:jc w:val="center"/>
        </w:trPr>
        <w:tc>
          <w:tcPr>
            <w:tcW w:w="0" w:type="auto"/>
            <w:vAlign w:val="center"/>
          </w:tcPr>
          <w:p w14:paraId="7AC2EEBE" w14:textId="77777777" w:rsidR="00C102A9" w:rsidRDefault="00C102A9" w:rsidP="00C102A9">
            <w:pPr>
              <w:spacing w:after="0"/>
              <w:jc w:val="both"/>
            </w:pPr>
            <w:bookmarkStart w:id="380" w:name="V62_DOC_M03_S15_003"/>
            <w:bookmarkStart w:id="381" w:name="doc_DOC_009_S15_REV"/>
            <w:bookmarkStart w:id="382" w:name="BM_DOC_M03_S15_003"/>
            <w:bookmarkStart w:id="383" w:name="doc_DOC_M03_074"/>
            <w:bookmarkEnd w:id="380"/>
            <w:bookmarkEnd w:id="381"/>
            <w:r>
              <w:rPr>
                <w:sz w:val="17"/>
              </w:rPr>
              <w:t>DOC-M03-S15-003</w:t>
            </w:r>
            <w:bookmarkEnd w:id="382"/>
            <w:bookmarkEnd w:id="383"/>
          </w:p>
        </w:tc>
        <w:tc>
          <w:tcPr>
            <w:tcW w:w="0" w:type="auto"/>
            <w:vAlign w:val="center"/>
          </w:tcPr>
          <w:p w14:paraId="234DF2C0" w14:textId="77777777" w:rsidR="00C102A9" w:rsidRDefault="00C102A9" w:rsidP="00C102A9">
            <w:pPr>
              <w:spacing w:after="0"/>
              <w:jc w:val="both"/>
            </w:pPr>
            <w:r>
              <w:rPr>
                <w:sz w:val="16"/>
              </w:rPr>
              <w:t>Nandgaon_Intraday_Weakahead_Revisions.xlsx (v1.0)</w:t>
            </w:r>
          </w:p>
        </w:tc>
        <w:tc>
          <w:tcPr>
            <w:tcW w:w="0" w:type="auto"/>
            <w:vAlign w:val="center"/>
          </w:tcPr>
          <w:p w14:paraId="00666FD1" w14:textId="77777777" w:rsidR="00C102A9" w:rsidRDefault="00C102A9" w:rsidP="00C102A9">
            <w:pPr>
              <w:spacing w:after="0"/>
              <w:jc w:val="both"/>
            </w:pPr>
            <w:proofErr w:type="spellStart"/>
            <w:r>
              <w:rPr>
                <w:sz w:val="16"/>
              </w:rPr>
              <w:t>Nandgaon</w:t>
            </w:r>
            <w:proofErr w:type="spellEnd"/>
            <w:r>
              <w:rPr>
                <w:sz w:val="16"/>
              </w:rPr>
              <w:t xml:space="preserve"> Intraday 1.5-hour slot revision matrix and </w:t>
            </w:r>
            <w:proofErr w:type="spellStart"/>
            <w:r>
              <w:rPr>
                <w:sz w:val="16"/>
              </w:rPr>
              <w:t>Weakahead</w:t>
            </w:r>
            <w:proofErr w:type="spellEnd"/>
            <w:r>
              <w:rPr>
                <w:sz w:val="16"/>
              </w:rPr>
              <w:t xml:space="preserve"> power revision log workbook.</w:t>
            </w:r>
          </w:p>
        </w:tc>
        <w:tc>
          <w:tcPr>
            <w:tcW w:w="0" w:type="auto"/>
          </w:tcPr>
          <w:p w14:paraId="74DC6403" w14:textId="431063CB" w:rsidR="00C102A9" w:rsidRPr="00C102A9" w:rsidRDefault="00C102A9" w:rsidP="00C102A9">
            <w:pPr>
              <w:rPr>
                <w:sz w:val="16"/>
                <w:szCs w:val="16"/>
              </w:rPr>
            </w:pPr>
            <w:r w:rsidRPr="00C102A9">
              <w:rPr>
                <w:rStyle w:val="cf01"/>
                <w:sz w:val="16"/>
                <w:szCs w:val="16"/>
              </w:rPr>
              <w:t>Nagesh Mundhe</w:t>
            </w:r>
          </w:p>
        </w:tc>
        <w:tc>
          <w:tcPr>
            <w:tcW w:w="0" w:type="auto"/>
            <w:vAlign w:val="center"/>
          </w:tcPr>
          <w:p w14:paraId="45F5C50C" w14:textId="77777777" w:rsidR="00C102A9" w:rsidRDefault="00C102A9" w:rsidP="00C102A9"/>
        </w:tc>
        <w:tc>
          <w:tcPr>
            <w:tcW w:w="0" w:type="auto"/>
            <w:vAlign w:val="center"/>
          </w:tcPr>
          <w:p w14:paraId="00952C43" w14:textId="77777777" w:rsidR="00C102A9" w:rsidRDefault="00C102A9" w:rsidP="00C102A9"/>
        </w:tc>
      </w:tr>
      <w:tr w:rsidR="00C102A9" w14:paraId="0125B742" w14:textId="77777777" w:rsidTr="008C718A">
        <w:trPr>
          <w:jc w:val="center"/>
        </w:trPr>
        <w:tc>
          <w:tcPr>
            <w:tcW w:w="0" w:type="auto"/>
            <w:vAlign w:val="center"/>
          </w:tcPr>
          <w:p w14:paraId="3EA226E2" w14:textId="77777777" w:rsidR="00C102A9" w:rsidRDefault="00C102A9" w:rsidP="00732420">
            <w:pPr>
              <w:spacing w:after="0"/>
              <w:jc w:val="both"/>
            </w:pPr>
            <w:bookmarkStart w:id="384" w:name="V62_DOC_M03_S15_004"/>
            <w:bookmarkStart w:id="385" w:name="doc_DOC_009_S15_MET"/>
            <w:bookmarkStart w:id="386" w:name="BM_DOC_M03_S15_004"/>
            <w:bookmarkStart w:id="387" w:name="doc_DOC_M03_075"/>
            <w:bookmarkEnd w:id="384"/>
            <w:bookmarkEnd w:id="385"/>
            <w:r>
              <w:rPr>
                <w:sz w:val="17"/>
              </w:rPr>
              <w:lastRenderedPageBreak/>
              <w:t>DOC-M03-S15-004</w:t>
            </w:r>
            <w:bookmarkEnd w:id="386"/>
            <w:bookmarkEnd w:id="387"/>
          </w:p>
        </w:tc>
        <w:tc>
          <w:tcPr>
            <w:tcW w:w="0" w:type="auto"/>
            <w:vAlign w:val="center"/>
          </w:tcPr>
          <w:p w14:paraId="6DBA759B" w14:textId="77777777" w:rsidR="00C102A9" w:rsidRDefault="00C102A9" w:rsidP="00732420">
            <w:pPr>
              <w:spacing w:after="0"/>
              <w:jc w:val="both"/>
            </w:pPr>
            <w:r>
              <w:rPr>
                <w:sz w:val="16"/>
              </w:rPr>
              <w:t>Nandgaon_Metered_Data_All.csv (v1.0)</w:t>
            </w:r>
          </w:p>
        </w:tc>
        <w:tc>
          <w:tcPr>
            <w:tcW w:w="0" w:type="auto"/>
            <w:vAlign w:val="center"/>
          </w:tcPr>
          <w:p w14:paraId="253E9C6B" w14:textId="77777777" w:rsidR="00C102A9" w:rsidRDefault="00C102A9" w:rsidP="00732420">
            <w:pPr>
              <w:spacing w:after="0"/>
              <w:jc w:val="both"/>
            </w:pPr>
            <w:proofErr w:type="spellStart"/>
            <w:r>
              <w:rPr>
                <w:sz w:val="16"/>
              </w:rPr>
              <w:t>Nandgaon</w:t>
            </w:r>
            <w:proofErr w:type="spellEnd"/>
            <w:r>
              <w:rPr>
                <w:sz w:val="16"/>
              </w:rPr>
              <w:t xml:space="preserve"> historical and real-time 15-minute block metered generation CSV dataset.</w:t>
            </w:r>
          </w:p>
        </w:tc>
        <w:tc>
          <w:tcPr>
            <w:tcW w:w="0" w:type="auto"/>
          </w:tcPr>
          <w:p w14:paraId="6E0377EE" w14:textId="526E2B39" w:rsidR="00C102A9" w:rsidRPr="00C102A9" w:rsidRDefault="00C102A9" w:rsidP="00732420">
            <w:pPr>
              <w:rPr>
                <w:sz w:val="16"/>
                <w:szCs w:val="16"/>
              </w:rPr>
            </w:pPr>
            <w:r w:rsidRPr="00C102A9">
              <w:rPr>
                <w:rStyle w:val="cf01"/>
                <w:sz w:val="16"/>
                <w:szCs w:val="16"/>
              </w:rPr>
              <w:t>Nagesh Mundhe</w:t>
            </w:r>
          </w:p>
        </w:tc>
        <w:tc>
          <w:tcPr>
            <w:tcW w:w="0" w:type="auto"/>
            <w:vAlign w:val="center"/>
          </w:tcPr>
          <w:p w14:paraId="161CD51B" w14:textId="77777777" w:rsidR="00C102A9" w:rsidRDefault="00C102A9" w:rsidP="00732420"/>
        </w:tc>
        <w:tc>
          <w:tcPr>
            <w:tcW w:w="0" w:type="auto"/>
            <w:vAlign w:val="center"/>
          </w:tcPr>
          <w:p w14:paraId="6B283929" w14:textId="77777777" w:rsidR="00C102A9" w:rsidRDefault="00C102A9" w:rsidP="00732420"/>
        </w:tc>
      </w:tr>
      <w:tr w:rsidR="00C102A9" w14:paraId="0ED71DCC" w14:textId="77777777" w:rsidTr="00D8680A">
        <w:trPr>
          <w:jc w:val="center"/>
        </w:trPr>
        <w:tc>
          <w:tcPr>
            <w:tcW w:w="0" w:type="auto"/>
          </w:tcPr>
          <w:p w14:paraId="1EF41F0B" w14:textId="77777777" w:rsidR="00C102A9" w:rsidRDefault="00C102A9" w:rsidP="00732420">
            <w:pPr>
              <w:spacing w:after="0"/>
              <w:jc w:val="both"/>
            </w:pPr>
            <w:bookmarkStart w:id="388" w:name="V62_DOC_M03_S15_005"/>
            <w:bookmarkStart w:id="389" w:name="doc_DOC_009_S15"/>
            <w:bookmarkStart w:id="390" w:name="BM_DOC_M03_S15_005"/>
            <w:bookmarkStart w:id="391" w:name="doc_DOC_M03_076"/>
            <w:bookmarkEnd w:id="388"/>
            <w:bookmarkEnd w:id="389"/>
            <w:r>
              <w:rPr>
                <w:sz w:val="17"/>
              </w:rPr>
              <w:t>DOC-M03-S15-005</w:t>
            </w:r>
            <w:bookmarkEnd w:id="390"/>
            <w:bookmarkEnd w:id="391"/>
          </w:p>
        </w:tc>
        <w:tc>
          <w:tcPr>
            <w:tcW w:w="0" w:type="auto"/>
          </w:tcPr>
          <w:p w14:paraId="1657A817" w14:textId="77777777" w:rsidR="00C102A9" w:rsidRDefault="00C102A9" w:rsidP="00732420">
            <w:pPr>
              <w:spacing w:after="0"/>
              <w:jc w:val="both"/>
            </w:pPr>
            <w:proofErr w:type="spellStart"/>
            <w:r>
              <w:rPr>
                <w:sz w:val="16"/>
              </w:rPr>
              <w:t>Nandgaon_Site_Configuration_Details.json</w:t>
            </w:r>
            <w:proofErr w:type="spellEnd"/>
            <w:r>
              <w:rPr>
                <w:sz w:val="16"/>
              </w:rPr>
              <w:t xml:space="preserve"> (v1.0)</w:t>
            </w:r>
          </w:p>
        </w:tc>
        <w:tc>
          <w:tcPr>
            <w:tcW w:w="0" w:type="auto"/>
          </w:tcPr>
          <w:p w14:paraId="3BD83716" w14:textId="77777777" w:rsidR="00C102A9" w:rsidRDefault="00C102A9" w:rsidP="00732420">
            <w:pPr>
              <w:spacing w:after="0"/>
              <w:jc w:val="both"/>
            </w:pPr>
            <w:proofErr w:type="spellStart"/>
            <w:r>
              <w:rPr>
                <w:sz w:val="16"/>
              </w:rPr>
              <w:t>Nandgaon</w:t>
            </w:r>
            <w:proofErr w:type="spellEnd"/>
            <w:r>
              <w:rPr>
                <w:sz w:val="16"/>
              </w:rPr>
              <w:t xml:space="preserve"> plant capacity specs, SCADA IP parameters, STU loss factors, telemetry mapping, and site configuration JSON.</w:t>
            </w:r>
          </w:p>
        </w:tc>
        <w:tc>
          <w:tcPr>
            <w:tcW w:w="0" w:type="auto"/>
          </w:tcPr>
          <w:p w14:paraId="70C61614" w14:textId="45819B0D" w:rsidR="00C102A9" w:rsidRPr="00C102A9" w:rsidRDefault="00C102A9" w:rsidP="00732420">
            <w:pPr>
              <w:rPr>
                <w:sz w:val="16"/>
                <w:szCs w:val="16"/>
              </w:rPr>
            </w:pPr>
            <w:r w:rsidRPr="00C102A9">
              <w:rPr>
                <w:rStyle w:val="cf01"/>
                <w:sz w:val="16"/>
                <w:szCs w:val="16"/>
              </w:rPr>
              <w:t>Nagesh Mundhe</w:t>
            </w:r>
          </w:p>
        </w:tc>
        <w:tc>
          <w:tcPr>
            <w:tcW w:w="0" w:type="auto"/>
          </w:tcPr>
          <w:p w14:paraId="7A49DF91" w14:textId="77777777" w:rsidR="00C102A9" w:rsidRDefault="00C102A9" w:rsidP="00732420"/>
        </w:tc>
        <w:tc>
          <w:tcPr>
            <w:tcW w:w="0" w:type="auto"/>
          </w:tcPr>
          <w:p w14:paraId="7F12C9DD" w14:textId="77777777" w:rsidR="00C102A9" w:rsidRDefault="00C102A9" w:rsidP="00732420"/>
        </w:tc>
      </w:tr>
    </w:tbl>
    <w:p w14:paraId="6D9ECDFC" w14:textId="77777777" w:rsidR="00BE5B26" w:rsidRDefault="00000000">
      <w:pPr>
        <w:pStyle w:val="Heading3"/>
      </w:pPr>
      <w:bookmarkStart w:id="392" w:name="site_s16"/>
      <w:r>
        <w:rPr>
          <w:rFonts w:ascii="Times New Roman" w:hAnsi="Times New Roman"/>
        </w:rPr>
        <w:t>S16 — OSEPL Site Documentation</w:t>
      </w:r>
      <w:bookmarkEnd w:id="392"/>
    </w:p>
    <w:tbl>
      <w:tblPr>
        <w:tblStyle w:val="TableGrid"/>
        <w:tblW w:w="0" w:type="auto"/>
        <w:jc w:val="center"/>
        <w:tblLook w:val="04A0" w:firstRow="1" w:lastRow="0" w:firstColumn="1" w:lastColumn="0" w:noHBand="0" w:noVBand="1"/>
      </w:tblPr>
      <w:tblGrid>
        <w:gridCol w:w="964"/>
        <w:gridCol w:w="3435"/>
        <w:gridCol w:w="3534"/>
        <w:gridCol w:w="1012"/>
        <w:gridCol w:w="878"/>
        <w:gridCol w:w="617"/>
      </w:tblGrid>
      <w:tr w:rsidR="00BE5B26" w14:paraId="5C42AF11" w14:textId="77777777" w:rsidTr="00D8680A">
        <w:trPr>
          <w:jc w:val="center"/>
        </w:trPr>
        <w:tc>
          <w:tcPr>
            <w:tcW w:w="0" w:type="auto"/>
          </w:tcPr>
          <w:p w14:paraId="00512334" w14:textId="77777777" w:rsidR="00BE5B26" w:rsidRDefault="00000000">
            <w:pPr>
              <w:spacing w:after="0"/>
              <w:jc w:val="both"/>
            </w:pPr>
            <w:r>
              <w:rPr>
                <w:b/>
                <w:sz w:val="15"/>
              </w:rPr>
              <w:t>Doc ID</w:t>
            </w:r>
          </w:p>
        </w:tc>
        <w:tc>
          <w:tcPr>
            <w:tcW w:w="0" w:type="auto"/>
          </w:tcPr>
          <w:p w14:paraId="43C02FAC" w14:textId="77777777" w:rsidR="00BE5B26" w:rsidRDefault="00000000">
            <w:pPr>
              <w:spacing w:after="0"/>
              <w:jc w:val="both"/>
            </w:pPr>
            <w:r>
              <w:rPr>
                <w:b/>
                <w:sz w:val="15"/>
              </w:rPr>
              <w:t>Document Name</w:t>
            </w:r>
          </w:p>
        </w:tc>
        <w:tc>
          <w:tcPr>
            <w:tcW w:w="0" w:type="auto"/>
          </w:tcPr>
          <w:p w14:paraId="3EF1B2A7" w14:textId="77777777" w:rsidR="00BE5B26" w:rsidRDefault="00000000">
            <w:pPr>
              <w:spacing w:after="0"/>
              <w:jc w:val="both"/>
            </w:pPr>
            <w:r>
              <w:rPr>
                <w:b/>
                <w:sz w:val="15"/>
              </w:rPr>
              <w:t>Description &amp; Purpose</w:t>
            </w:r>
          </w:p>
        </w:tc>
        <w:tc>
          <w:tcPr>
            <w:tcW w:w="0" w:type="auto"/>
          </w:tcPr>
          <w:p w14:paraId="595F7860" w14:textId="77777777" w:rsidR="00BE5B26" w:rsidRDefault="00000000">
            <w:pPr>
              <w:spacing w:after="0"/>
              <w:jc w:val="both"/>
            </w:pPr>
            <w:r>
              <w:rPr>
                <w:b/>
                <w:sz w:val="15"/>
              </w:rPr>
              <w:t>Author / Owner</w:t>
            </w:r>
          </w:p>
        </w:tc>
        <w:tc>
          <w:tcPr>
            <w:tcW w:w="0" w:type="auto"/>
          </w:tcPr>
          <w:p w14:paraId="3E99CE32" w14:textId="77777777" w:rsidR="00BE5B26" w:rsidRDefault="00000000">
            <w:pPr>
              <w:spacing w:after="0"/>
              <w:jc w:val="both"/>
            </w:pPr>
            <w:r>
              <w:rPr>
                <w:b/>
                <w:sz w:val="15"/>
              </w:rPr>
              <w:t>Last Updated</w:t>
            </w:r>
          </w:p>
        </w:tc>
        <w:tc>
          <w:tcPr>
            <w:tcW w:w="0" w:type="auto"/>
          </w:tcPr>
          <w:p w14:paraId="2D882D68" w14:textId="77777777" w:rsidR="00BE5B26" w:rsidRDefault="00000000">
            <w:pPr>
              <w:spacing w:after="0"/>
              <w:jc w:val="both"/>
            </w:pPr>
            <w:r>
              <w:rPr>
                <w:b/>
                <w:sz w:val="15"/>
              </w:rPr>
              <w:t>Status</w:t>
            </w:r>
          </w:p>
        </w:tc>
      </w:tr>
      <w:tr w:rsidR="00C102A9" w14:paraId="553EACDF" w14:textId="77777777" w:rsidTr="00405414">
        <w:trPr>
          <w:jc w:val="center"/>
        </w:trPr>
        <w:tc>
          <w:tcPr>
            <w:tcW w:w="0" w:type="auto"/>
            <w:vAlign w:val="center"/>
          </w:tcPr>
          <w:p w14:paraId="0543198A" w14:textId="77777777" w:rsidR="00C102A9" w:rsidRDefault="00C102A9" w:rsidP="00732420">
            <w:pPr>
              <w:spacing w:after="0"/>
              <w:jc w:val="both"/>
            </w:pPr>
            <w:bookmarkStart w:id="393" w:name="V62_DOC_M03_S16_001"/>
            <w:bookmarkStart w:id="394" w:name="doc_DOC_009_S16_SLDC"/>
            <w:bookmarkStart w:id="395" w:name="BM_DOC_M03_S16_001"/>
            <w:bookmarkStart w:id="396" w:name="doc_DOC_M03_077"/>
            <w:bookmarkEnd w:id="393"/>
            <w:bookmarkEnd w:id="394"/>
            <w:r>
              <w:rPr>
                <w:sz w:val="17"/>
              </w:rPr>
              <w:t>DOC-M03-S16-001</w:t>
            </w:r>
            <w:bookmarkEnd w:id="395"/>
            <w:bookmarkEnd w:id="396"/>
          </w:p>
        </w:tc>
        <w:tc>
          <w:tcPr>
            <w:tcW w:w="0" w:type="auto"/>
            <w:vAlign w:val="center"/>
          </w:tcPr>
          <w:p w14:paraId="7A3767FF" w14:textId="77777777" w:rsidR="00C102A9" w:rsidRDefault="00C102A9" w:rsidP="00732420">
            <w:pPr>
              <w:spacing w:after="0"/>
              <w:jc w:val="both"/>
            </w:pPr>
            <w:r>
              <w:rPr>
                <w:sz w:val="16"/>
              </w:rPr>
              <w:t>OSEPL_SLDC_Template.xlsx (v1.0)</w:t>
            </w:r>
          </w:p>
        </w:tc>
        <w:tc>
          <w:tcPr>
            <w:tcW w:w="0" w:type="auto"/>
            <w:vAlign w:val="center"/>
          </w:tcPr>
          <w:p w14:paraId="3A9D8990" w14:textId="77777777" w:rsidR="00C102A9" w:rsidRDefault="00C102A9" w:rsidP="00732420">
            <w:pPr>
              <w:spacing w:after="0"/>
              <w:jc w:val="both"/>
            </w:pPr>
            <w:r>
              <w:rPr>
                <w:sz w:val="16"/>
              </w:rPr>
              <w:t xml:space="preserve">OSEPL State Load </w:t>
            </w:r>
            <w:proofErr w:type="spellStart"/>
            <w:r>
              <w:rPr>
                <w:sz w:val="16"/>
              </w:rPr>
              <w:t>Despatch</w:t>
            </w:r>
            <w:proofErr w:type="spellEnd"/>
            <w:r>
              <w:rPr>
                <w:sz w:val="16"/>
              </w:rPr>
              <w:t xml:space="preserve"> Centre (SLDC) mandatory submission format and schedule template.</w:t>
            </w:r>
          </w:p>
        </w:tc>
        <w:tc>
          <w:tcPr>
            <w:tcW w:w="0" w:type="auto"/>
          </w:tcPr>
          <w:p w14:paraId="48B330C1" w14:textId="240DD0F0" w:rsidR="00C102A9" w:rsidRPr="00C102A9" w:rsidRDefault="00C102A9" w:rsidP="00732420">
            <w:pPr>
              <w:rPr>
                <w:sz w:val="16"/>
                <w:szCs w:val="16"/>
              </w:rPr>
            </w:pPr>
            <w:r w:rsidRPr="00C102A9">
              <w:rPr>
                <w:rStyle w:val="cf01"/>
                <w:sz w:val="16"/>
                <w:szCs w:val="16"/>
              </w:rPr>
              <w:t>Nagesh Mundhe</w:t>
            </w:r>
          </w:p>
        </w:tc>
        <w:tc>
          <w:tcPr>
            <w:tcW w:w="0" w:type="auto"/>
            <w:vAlign w:val="center"/>
          </w:tcPr>
          <w:p w14:paraId="1D6234FB" w14:textId="77777777" w:rsidR="00C102A9" w:rsidRDefault="00C102A9" w:rsidP="00732420"/>
        </w:tc>
        <w:tc>
          <w:tcPr>
            <w:tcW w:w="0" w:type="auto"/>
            <w:vAlign w:val="center"/>
          </w:tcPr>
          <w:p w14:paraId="5B9744FE" w14:textId="77777777" w:rsidR="00C102A9" w:rsidRDefault="00C102A9" w:rsidP="00732420"/>
        </w:tc>
      </w:tr>
      <w:tr w:rsidR="00C102A9" w14:paraId="216E2AA3" w14:textId="77777777" w:rsidTr="00405414">
        <w:trPr>
          <w:jc w:val="center"/>
        </w:trPr>
        <w:tc>
          <w:tcPr>
            <w:tcW w:w="0" w:type="auto"/>
            <w:vAlign w:val="center"/>
          </w:tcPr>
          <w:p w14:paraId="607AD6BA" w14:textId="77777777" w:rsidR="00C102A9" w:rsidRDefault="00C102A9" w:rsidP="00732420">
            <w:pPr>
              <w:spacing w:after="0"/>
              <w:jc w:val="both"/>
            </w:pPr>
            <w:bookmarkStart w:id="397" w:name="V62_DOC_M03_S16_002"/>
            <w:bookmarkStart w:id="398" w:name="doc_DOC_009_S16_DAWA"/>
            <w:bookmarkStart w:id="399" w:name="BM_DOC_M03_S16_002"/>
            <w:bookmarkStart w:id="400" w:name="doc_DOC_M03_078"/>
            <w:bookmarkEnd w:id="397"/>
            <w:bookmarkEnd w:id="398"/>
            <w:r>
              <w:rPr>
                <w:sz w:val="17"/>
              </w:rPr>
              <w:t>DOC-M03-S16-002</w:t>
            </w:r>
            <w:bookmarkEnd w:id="399"/>
            <w:bookmarkEnd w:id="400"/>
          </w:p>
        </w:tc>
        <w:tc>
          <w:tcPr>
            <w:tcW w:w="0" w:type="auto"/>
            <w:vAlign w:val="center"/>
          </w:tcPr>
          <w:p w14:paraId="638C971A" w14:textId="77777777" w:rsidR="00C102A9" w:rsidRDefault="00C102A9" w:rsidP="00732420">
            <w:pPr>
              <w:spacing w:after="0"/>
              <w:jc w:val="both"/>
            </w:pPr>
            <w:r>
              <w:rPr>
                <w:sz w:val="16"/>
              </w:rPr>
              <w:t>OSEPL_Dayahead_Weakahead_Template.docx (v1.0)</w:t>
            </w:r>
          </w:p>
        </w:tc>
        <w:tc>
          <w:tcPr>
            <w:tcW w:w="0" w:type="auto"/>
            <w:vAlign w:val="center"/>
          </w:tcPr>
          <w:p w14:paraId="238DB21D" w14:textId="77777777" w:rsidR="00C102A9" w:rsidRDefault="00C102A9" w:rsidP="00732420">
            <w:pPr>
              <w:spacing w:after="0"/>
              <w:jc w:val="both"/>
            </w:pPr>
            <w:r>
              <w:rPr>
                <w:sz w:val="16"/>
              </w:rPr>
              <w:t xml:space="preserve">OSEPL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0DF6CB12" w14:textId="66C8D9CE" w:rsidR="00C102A9" w:rsidRPr="00C102A9" w:rsidRDefault="00C102A9" w:rsidP="00732420">
            <w:pPr>
              <w:rPr>
                <w:sz w:val="16"/>
                <w:szCs w:val="16"/>
              </w:rPr>
            </w:pPr>
            <w:r w:rsidRPr="00C102A9">
              <w:rPr>
                <w:rStyle w:val="cf01"/>
                <w:sz w:val="16"/>
                <w:szCs w:val="16"/>
              </w:rPr>
              <w:t>Nagesh Mundhe</w:t>
            </w:r>
          </w:p>
        </w:tc>
        <w:tc>
          <w:tcPr>
            <w:tcW w:w="0" w:type="auto"/>
            <w:vAlign w:val="center"/>
          </w:tcPr>
          <w:p w14:paraId="4FD91E6C" w14:textId="77777777" w:rsidR="00C102A9" w:rsidRDefault="00C102A9" w:rsidP="00732420"/>
        </w:tc>
        <w:tc>
          <w:tcPr>
            <w:tcW w:w="0" w:type="auto"/>
            <w:vAlign w:val="center"/>
          </w:tcPr>
          <w:p w14:paraId="5770E781" w14:textId="77777777" w:rsidR="00C102A9" w:rsidRDefault="00C102A9" w:rsidP="00732420"/>
        </w:tc>
      </w:tr>
      <w:tr w:rsidR="00C102A9" w14:paraId="03BD94CD" w14:textId="77777777" w:rsidTr="00405414">
        <w:trPr>
          <w:jc w:val="center"/>
        </w:trPr>
        <w:tc>
          <w:tcPr>
            <w:tcW w:w="0" w:type="auto"/>
            <w:vAlign w:val="center"/>
          </w:tcPr>
          <w:p w14:paraId="1A6682D6" w14:textId="77777777" w:rsidR="00C102A9" w:rsidRDefault="00C102A9" w:rsidP="00732420">
            <w:pPr>
              <w:spacing w:after="0"/>
              <w:jc w:val="both"/>
            </w:pPr>
            <w:bookmarkStart w:id="401" w:name="V62_DOC_M03_S16_003"/>
            <w:bookmarkStart w:id="402" w:name="doc_DOC_009_S16_REV"/>
            <w:bookmarkStart w:id="403" w:name="BM_DOC_M03_S16_003"/>
            <w:bookmarkStart w:id="404" w:name="doc_DOC_M03_079"/>
            <w:bookmarkEnd w:id="401"/>
            <w:bookmarkEnd w:id="402"/>
            <w:r>
              <w:rPr>
                <w:sz w:val="17"/>
              </w:rPr>
              <w:t>DOC-M03-S16-003</w:t>
            </w:r>
            <w:bookmarkEnd w:id="403"/>
            <w:bookmarkEnd w:id="404"/>
          </w:p>
        </w:tc>
        <w:tc>
          <w:tcPr>
            <w:tcW w:w="0" w:type="auto"/>
            <w:vAlign w:val="center"/>
          </w:tcPr>
          <w:p w14:paraId="69B61A7D" w14:textId="77777777" w:rsidR="00C102A9" w:rsidRDefault="00C102A9" w:rsidP="00732420">
            <w:pPr>
              <w:spacing w:after="0"/>
              <w:jc w:val="both"/>
            </w:pPr>
            <w:r>
              <w:rPr>
                <w:sz w:val="16"/>
              </w:rPr>
              <w:t>OSEPL_Intraday_Weakahead_Revisions.xlsx (v1.0)</w:t>
            </w:r>
          </w:p>
        </w:tc>
        <w:tc>
          <w:tcPr>
            <w:tcW w:w="0" w:type="auto"/>
            <w:vAlign w:val="center"/>
          </w:tcPr>
          <w:p w14:paraId="0A2329F2" w14:textId="77777777" w:rsidR="00C102A9" w:rsidRDefault="00C102A9" w:rsidP="00732420">
            <w:pPr>
              <w:spacing w:after="0"/>
              <w:jc w:val="both"/>
            </w:pPr>
            <w:r>
              <w:rPr>
                <w:sz w:val="16"/>
              </w:rPr>
              <w:t xml:space="preserve">OSEPL Intraday 1.5-hour slot revision matrix and </w:t>
            </w:r>
            <w:proofErr w:type="spellStart"/>
            <w:r>
              <w:rPr>
                <w:sz w:val="16"/>
              </w:rPr>
              <w:t>Weakahead</w:t>
            </w:r>
            <w:proofErr w:type="spellEnd"/>
            <w:r>
              <w:rPr>
                <w:sz w:val="16"/>
              </w:rPr>
              <w:t xml:space="preserve"> power revision log workbook.</w:t>
            </w:r>
          </w:p>
        </w:tc>
        <w:tc>
          <w:tcPr>
            <w:tcW w:w="0" w:type="auto"/>
          </w:tcPr>
          <w:p w14:paraId="020CD80C" w14:textId="5FE2F699" w:rsidR="00C102A9" w:rsidRPr="00C102A9" w:rsidRDefault="00C102A9" w:rsidP="00732420">
            <w:pPr>
              <w:rPr>
                <w:sz w:val="16"/>
                <w:szCs w:val="16"/>
              </w:rPr>
            </w:pPr>
            <w:r w:rsidRPr="00C102A9">
              <w:rPr>
                <w:rStyle w:val="cf01"/>
                <w:sz w:val="16"/>
                <w:szCs w:val="16"/>
              </w:rPr>
              <w:t>Nagesh Mundhe</w:t>
            </w:r>
          </w:p>
        </w:tc>
        <w:tc>
          <w:tcPr>
            <w:tcW w:w="0" w:type="auto"/>
            <w:vAlign w:val="center"/>
          </w:tcPr>
          <w:p w14:paraId="41C90180" w14:textId="77777777" w:rsidR="00C102A9" w:rsidRDefault="00C102A9" w:rsidP="00732420"/>
        </w:tc>
        <w:tc>
          <w:tcPr>
            <w:tcW w:w="0" w:type="auto"/>
            <w:vAlign w:val="center"/>
          </w:tcPr>
          <w:p w14:paraId="574B6DBB" w14:textId="77777777" w:rsidR="00C102A9" w:rsidRDefault="00C102A9" w:rsidP="00732420"/>
        </w:tc>
      </w:tr>
      <w:tr w:rsidR="00C102A9" w14:paraId="62A6D0E3" w14:textId="77777777" w:rsidTr="00405414">
        <w:trPr>
          <w:jc w:val="center"/>
        </w:trPr>
        <w:tc>
          <w:tcPr>
            <w:tcW w:w="0" w:type="auto"/>
            <w:vAlign w:val="center"/>
          </w:tcPr>
          <w:p w14:paraId="1B02253C" w14:textId="77777777" w:rsidR="00C102A9" w:rsidRDefault="00C102A9" w:rsidP="00732420">
            <w:pPr>
              <w:spacing w:after="0"/>
              <w:jc w:val="both"/>
            </w:pPr>
            <w:bookmarkStart w:id="405" w:name="V62_DOC_M03_S16_004"/>
            <w:bookmarkStart w:id="406" w:name="doc_DOC_009_S16_MET"/>
            <w:bookmarkStart w:id="407" w:name="BM_DOC_M03_S16_004"/>
            <w:bookmarkStart w:id="408" w:name="doc_DOC_M03_080"/>
            <w:bookmarkEnd w:id="405"/>
            <w:bookmarkEnd w:id="406"/>
            <w:r>
              <w:rPr>
                <w:sz w:val="17"/>
              </w:rPr>
              <w:t>DOC-M03-S16-004</w:t>
            </w:r>
            <w:bookmarkEnd w:id="407"/>
            <w:bookmarkEnd w:id="408"/>
          </w:p>
        </w:tc>
        <w:tc>
          <w:tcPr>
            <w:tcW w:w="0" w:type="auto"/>
            <w:vAlign w:val="center"/>
          </w:tcPr>
          <w:p w14:paraId="3C5B4171" w14:textId="77777777" w:rsidR="00C102A9" w:rsidRDefault="00C102A9" w:rsidP="00732420">
            <w:pPr>
              <w:spacing w:after="0"/>
              <w:jc w:val="both"/>
            </w:pPr>
            <w:r>
              <w:rPr>
                <w:sz w:val="16"/>
              </w:rPr>
              <w:t>OSEPL_Metered_Data_All.csv (v1.0)</w:t>
            </w:r>
          </w:p>
        </w:tc>
        <w:tc>
          <w:tcPr>
            <w:tcW w:w="0" w:type="auto"/>
            <w:vAlign w:val="center"/>
          </w:tcPr>
          <w:p w14:paraId="13EA734E" w14:textId="77777777" w:rsidR="00C102A9" w:rsidRDefault="00C102A9" w:rsidP="00732420">
            <w:pPr>
              <w:spacing w:after="0"/>
              <w:jc w:val="both"/>
            </w:pPr>
            <w:r>
              <w:rPr>
                <w:sz w:val="16"/>
              </w:rPr>
              <w:t>OSEPL historical and real-time 15-minute block metered generation CSV dataset.</w:t>
            </w:r>
          </w:p>
        </w:tc>
        <w:tc>
          <w:tcPr>
            <w:tcW w:w="0" w:type="auto"/>
          </w:tcPr>
          <w:p w14:paraId="2456365A" w14:textId="29D36DC5" w:rsidR="00C102A9" w:rsidRPr="00C102A9" w:rsidRDefault="00C102A9" w:rsidP="00732420">
            <w:pPr>
              <w:rPr>
                <w:sz w:val="16"/>
                <w:szCs w:val="16"/>
              </w:rPr>
            </w:pPr>
            <w:r w:rsidRPr="00C102A9">
              <w:rPr>
                <w:rStyle w:val="cf01"/>
                <w:sz w:val="16"/>
                <w:szCs w:val="16"/>
              </w:rPr>
              <w:t>Nagesh Mundhe</w:t>
            </w:r>
          </w:p>
        </w:tc>
        <w:tc>
          <w:tcPr>
            <w:tcW w:w="0" w:type="auto"/>
            <w:vAlign w:val="center"/>
          </w:tcPr>
          <w:p w14:paraId="1A6FEB52" w14:textId="77777777" w:rsidR="00C102A9" w:rsidRDefault="00C102A9" w:rsidP="00732420"/>
        </w:tc>
        <w:tc>
          <w:tcPr>
            <w:tcW w:w="0" w:type="auto"/>
            <w:vAlign w:val="center"/>
          </w:tcPr>
          <w:p w14:paraId="52A36D59" w14:textId="77777777" w:rsidR="00C102A9" w:rsidRDefault="00C102A9" w:rsidP="00732420"/>
        </w:tc>
      </w:tr>
      <w:tr w:rsidR="00C102A9" w14:paraId="3F01D518" w14:textId="77777777" w:rsidTr="00D8680A">
        <w:trPr>
          <w:jc w:val="center"/>
        </w:trPr>
        <w:tc>
          <w:tcPr>
            <w:tcW w:w="0" w:type="auto"/>
          </w:tcPr>
          <w:p w14:paraId="34A88156" w14:textId="77777777" w:rsidR="00C102A9" w:rsidRDefault="00C102A9" w:rsidP="00732420">
            <w:pPr>
              <w:spacing w:after="0"/>
              <w:jc w:val="both"/>
            </w:pPr>
            <w:bookmarkStart w:id="409" w:name="V62_DOC_M03_S16_005"/>
            <w:bookmarkStart w:id="410" w:name="doc_DOC_009_S16"/>
            <w:bookmarkStart w:id="411" w:name="BM_DOC_M03_S16_005"/>
            <w:bookmarkStart w:id="412" w:name="doc_DOC_M03_081"/>
            <w:bookmarkEnd w:id="409"/>
            <w:bookmarkEnd w:id="410"/>
            <w:r>
              <w:rPr>
                <w:sz w:val="17"/>
              </w:rPr>
              <w:t>DOC-M03-S16-005</w:t>
            </w:r>
            <w:bookmarkEnd w:id="411"/>
            <w:bookmarkEnd w:id="412"/>
          </w:p>
        </w:tc>
        <w:tc>
          <w:tcPr>
            <w:tcW w:w="0" w:type="auto"/>
          </w:tcPr>
          <w:p w14:paraId="3F769729" w14:textId="77777777" w:rsidR="00C102A9" w:rsidRDefault="00C102A9" w:rsidP="00732420">
            <w:pPr>
              <w:spacing w:after="0"/>
              <w:jc w:val="both"/>
            </w:pPr>
            <w:proofErr w:type="spellStart"/>
            <w:r>
              <w:rPr>
                <w:sz w:val="16"/>
              </w:rPr>
              <w:t>OSEPL_Site_Configuration_Details.json</w:t>
            </w:r>
            <w:proofErr w:type="spellEnd"/>
            <w:r>
              <w:rPr>
                <w:sz w:val="16"/>
              </w:rPr>
              <w:t xml:space="preserve"> (v1.0)</w:t>
            </w:r>
          </w:p>
        </w:tc>
        <w:tc>
          <w:tcPr>
            <w:tcW w:w="0" w:type="auto"/>
          </w:tcPr>
          <w:p w14:paraId="4391CE58" w14:textId="77777777" w:rsidR="00C102A9" w:rsidRDefault="00C102A9" w:rsidP="00732420">
            <w:pPr>
              <w:spacing w:after="0"/>
              <w:jc w:val="both"/>
            </w:pPr>
            <w:r>
              <w:rPr>
                <w:sz w:val="16"/>
              </w:rPr>
              <w:t>OSEPL plant capacity specs, SCADA IP parameters, STU loss factors, telemetry mapping, and site configuration JSON.</w:t>
            </w:r>
          </w:p>
        </w:tc>
        <w:tc>
          <w:tcPr>
            <w:tcW w:w="0" w:type="auto"/>
          </w:tcPr>
          <w:p w14:paraId="4BA5E6A0" w14:textId="027F5D34" w:rsidR="00C102A9" w:rsidRPr="00C102A9" w:rsidRDefault="00C102A9" w:rsidP="00732420">
            <w:pPr>
              <w:rPr>
                <w:sz w:val="16"/>
                <w:szCs w:val="16"/>
              </w:rPr>
            </w:pPr>
            <w:r w:rsidRPr="00C102A9">
              <w:rPr>
                <w:rStyle w:val="cf01"/>
                <w:sz w:val="16"/>
                <w:szCs w:val="16"/>
              </w:rPr>
              <w:t>Nagesh Mundhe</w:t>
            </w:r>
          </w:p>
        </w:tc>
        <w:tc>
          <w:tcPr>
            <w:tcW w:w="0" w:type="auto"/>
          </w:tcPr>
          <w:p w14:paraId="368D6E1A" w14:textId="77777777" w:rsidR="00C102A9" w:rsidRDefault="00C102A9" w:rsidP="00732420"/>
        </w:tc>
        <w:tc>
          <w:tcPr>
            <w:tcW w:w="0" w:type="auto"/>
          </w:tcPr>
          <w:p w14:paraId="6AC5BD73" w14:textId="77777777" w:rsidR="00C102A9" w:rsidRDefault="00C102A9" w:rsidP="00732420"/>
        </w:tc>
      </w:tr>
    </w:tbl>
    <w:p w14:paraId="4458DE59" w14:textId="77777777" w:rsidR="00BE5B26" w:rsidRDefault="00000000">
      <w:pPr>
        <w:pStyle w:val="Heading3"/>
      </w:pPr>
      <w:bookmarkStart w:id="413" w:name="site_s17"/>
      <w:r>
        <w:rPr>
          <w:rFonts w:ascii="Times New Roman" w:hAnsi="Times New Roman"/>
        </w:rPr>
        <w:t xml:space="preserve">S17 — </w:t>
      </w:r>
      <w:proofErr w:type="spellStart"/>
      <w:r>
        <w:rPr>
          <w:rFonts w:ascii="Times New Roman" w:hAnsi="Times New Roman"/>
        </w:rPr>
        <w:t>Rewaseit</w:t>
      </w:r>
      <w:proofErr w:type="spellEnd"/>
      <w:r>
        <w:rPr>
          <w:rFonts w:ascii="Times New Roman" w:hAnsi="Times New Roman"/>
        </w:rPr>
        <w:t xml:space="preserve"> Site Documentation</w:t>
      </w:r>
      <w:bookmarkEnd w:id="413"/>
    </w:p>
    <w:tbl>
      <w:tblPr>
        <w:tblStyle w:val="TableGrid"/>
        <w:tblW w:w="0" w:type="auto"/>
        <w:jc w:val="center"/>
        <w:tblLook w:val="04A0" w:firstRow="1" w:lastRow="0" w:firstColumn="1" w:lastColumn="0" w:noHBand="0" w:noVBand="1"/>
      </w:tblPr>
      <w:tblGrid>
        <w:gridCol w:w="958"/>
        <w:gridCol w:w="3529"/>
        <w:gridCol w:w="3520"/>
        <w:gridCol w:w="940"/>
        <w:gridCol w:w="876"/>
        <w:gridCol w:w="617"/>
      </w:tblGrid>
      <w:tr w:rsidR="00BE5B26" w14:paraId="341A57F4" w14:textId="77777777" w:rsidTr="00D8680A">
        <w:trPr>
          <w:jc w:val="center"/>
        </w:trPr>
        <w:tc>
          <w:tcPr>
            <w:tcW w:w="0" w:type="auto"/>
          </w:tcPr>
          <w:p w14:paraId="2056D400" w14:textId="77777777" w:rsidR="00BE5B26" w:rsidRDefault="00000000">
            <w:pPr>
              <w:spacing w:after="0"/>
              <w:jc w:val="both"/>
            </w:pPr>
            <w:r>
              <w:rPr>
                <w:b/>
                <w:sz w:val="15"/>
              </w:rPr>
              <w:t>Doc ID</w:t>
            </w:r>
          </w:p>
        </w:tc>
        <w:tc>
          <w:tcPr>
            <w:tcW w:w="0" w:type="auto"/>
          </w:tcPr>
          <w:p w14:paraId="3E0FCB68" w14:textId="77777777" w:rsidR="00BE5B26" w:rsidRDefault="00000000">
            <w:pPr>
              <w:spacing w:after="0"/>
              <w:jc w:val="both"/>
            </w:pPr>
            <w:r>
              <w:rPr>
                <w:b/>
                <w:sz w:val="15"/>
              </w:rPr>
              <w:t>Document Name</w:t>
            </w:r>
          </w:p>
        </w:tc>
        <w:tc>
          <w:tcPr>
            <w:tcW w:w="0" w:type="auto"/>
          </w:tcPr>
          <w:p w14:paraId="7EFB3297" w14:textId="77777777" w:rsidR="00BE5B26" w:rsidRDefault="00000000">
            <w:pPr>
              <w:spacing w:after="0"/>
              <w:jc w:val="both"/>
            </w:pPr>
            <w:r>
              <w:rPr>
                <w:b/>
                <w:sz w:val="15"/>
              </w:rPr>
              <w:t>Description &amp; Purpose</w:t>
            </w:r>
          </w:p>
        </w:tc>
        <w:tc>
          <w:tcPr>
            <w:tcW w:w="0" w:type="auto"/>
          </w:tcPr>
          <w:p w14:paraId="05D0B495" w14:textId="77777777" w:rsidR="00BE5B26" w:rsidRDefault="00000000">
            <w:pPr>
              <w:spacing w:after="0"/>
              <w:jc w:val="both"/>
            </w:pPr>
            <w:r>
              <w:rPr>
                <w:b/>
                <w:sz w:val="15"/>
              </w:rPr>
              <w:t>Author / Owner</w:t>
            </w:r>
          </w:p>
        </w:tc>
        <w:tc>
          <w:tcPr>
            <w:tcW w:w="0" w:type="auto"/>
          </w:tcPr>
          <w:p w14:paraId="32AC76FF" w14:textId="77777777" w:rsidR="00BE5B26" w:rsidRDefault="00000000">
            <w:pPr>
              <w:spacing w:after="0"/>
              <w:jc w:val="both"/>
            </w:pPr>
            <w:r>
              <w:rPr>
                <w:b/>
                <w:sz w:val="15"/>
              </w:rPr>
              <w:t>Last Updated</w:t>
            </w:r>
          </w:p>
        </w:tc>
        <w:tc>
          <w:tcPr>
            <w:tcW w:w="0" w:type="auto"/>
          </w:tcPr>
          <w:p w14:paraId="1D5DD753" w14:textId="77777777" w:rsidR="00BE5B26" w:rsidRDefault="00000000">
            <w:pPr>
              <w:spacing w:after="0"/>
              <w:jc w:val="both"/>
            </w:pPr>
            <w:r>
              <w:rPr>
                <w:b/>
                <w:sz w:val="15"/>
              </w:rPr>
              <w:t>Status</w:t>
            </w:r>
          </w:p>
        </w:tc>
      </w:tr>
      <w:tr w:rsidR="00732420" w14:paraId="743E26FD" w14:textId="77777777" w:rsidTr="0034447A">
        <w:trPr>
          <w:jc w:val="center"/>
        </w:trPr>
        <w:tc>
          <w:tcPr>
            <w:tcW w:w="0" w:type="auto"/>
            <w:vAlign w:val="center"/>
          </w:tcPr>
          <w:p w14:paraId="71AD0C72" w14:textId="77777777" w:rsidR="00732420" w:rsidRDefault="00732420" w:rsidP="00732420">
            <w:pPr>
              <w:spacing w:after="0"/>
              <w:jc w:val="both"/>
            </w:pPr>
            <w:bookmarkStart w:id="414" w:name="V62_DOC_M03_S17_001"/>
            <w:bookmarkStart w:id="415" w:name="doc_DOC_009_S17_SLDC"/>
            <w:bookmarkStart w:id="416" w:name="BM_DOC_M03_S17_001"/>
            <w:bookmarkStart w:id="417" w:name="doc_DOC_M03_082"/>
            <w:bookmarkEnd w:id="414"/>
            <w:bookmarkEnd w:id="415"/>
            <w:r>
              <w:rPr>
                <w:sz w:val="17"/>
              </w:rPr>
              <w:t>DOC-M03-S17-001</w:t>
            </w:r>
            <w:bookmarkEnd w:id="416"/>
            <w:bookmarkEnd w:id="417"/>
          </w:p>
        </w:tc>
        <w:tc>
          <w:tcPr>
            <w:tcW w:w="0" w:type="auto"/>
            <w:vAlign w:val="center"/>
          </w:tcPr>
          <w:p w14:paraId="16C36555" w14:textId="77777777" w:rsidR="00732420" w:rsidRDefault="00732420" w:rsidP="00732420">
            <w:pPr>
              <w:spacing w:after="0"/>
              <w:jc w:val="both"/>
            </w:pPr>
            <w:r>
              <w:rPr>
                <w:sz w:val="16"/>
              </w:rPr>
              <w:t>Rewaseit_SLDC_Template.xlsx (v1.0)</w:t>
            </w:r>
          </w:p>
        </w:tc>
        <w:tc>
          <w:tcPr>
            <w:tcW w:w="0" w:type="auto"/>
            <w:vAlign w:val="center"/>
          </w:tcPr>
          <w:p w14:paraId="6113215A" w14:textId="77777777" w:rsidR="00732420" w:rsidRDefault="00732420" w:rsidP="00732420">
            <w:pPr>
              <w:spacing w:after="0"/>
              <w:jc w:val="both"/>
            </w:pPr>
            <w:proofErr w:type="spellStart"/>
            <w:r>
              <w:rPr>
                <w:sz w:val="16"/>
              </w:rPr>
              <w:t>Rewaseit</w:t>
            </w:r>
            <w:proofErr w:type="spellEnd"/>
            <w:r>
              <w:rPr>
                <w:sz w:val="16"/>
              </w:rPr>
              <w:t xml:space="preserve"> State Load </w:t>
            </w:r>
            <w:proofErr w:type="spellStart"/>
            <w:r>
              <w:rPr>
                <w:sz w:val="16"/>
              </w:rPr>
              <w:t>Despatch</w:t>
            </w:r>
            <w:proofErr w:type="spellEnd"/>
            <w:r>
              <w:rPr>
                <w:sz w:val="16"/>
              </w:rPr>
              <w:t xml:space="preserve"> Centre (SLDC) mandatory submission format and schedule template.</w:t>
            </w:r>
          </w:p>
        </w:tc>
        <w:tc>
          <w:tcPr>
            <w:tcW w:w="0" w:type="auto"/>
          </w:tcPr>
          <w:p w14:paraId="35F371BB" w14:textId="4818CEC5" w:rsidR="00732420" w:rsidRDefault="00732420" w:rsidP="00732420">
            <w:r w:rsidRPr="00732420">
              <w:rPr>
                <w:sz w:val="16"/>
                <w:szCs w:val="16"/>
              </w:rPr>
              <w:t>Harshala Patil</w:t>
            </w:r>
          </w:p>
        </w:tc>
        <w:tc>
          <w:tcPr>
            <w:tcW w:w="0" w:type="auto"/>
            <w:vAlign w:val="center"/>
          </w:tcPr>
          <w:p w14:paraId="575EEC52" w14:textId="77777777" w:rsidR="00732420" w:rsidRDefault="00732420" w:rsidP="00732420"/>
        </w:tc>
        <w:tc>
          <w:tcPr>
            <w:tcW w:w="0" w:type="auto"/>
            <w:vAlign w:val="center"/>
          </w:tcPr>
          <w:p w14:paraId="6F9CFA60" w14:textId="77777777" w:rsidR="00732420" w:rsidRDefault="00732420" w:rsidP="00732420"/>
        </w:tc>
      </w:tr>
      <w:tr w:rsidR="00732420" w14:paraId="7763B990" w14:textId="77777777" w:rsidTr="0034447A">
        <w:trPr>
          <w:jc w:val="center"/>
        </w:trPr>
        <w:tc>
          <w:tcPr>
            <w:tcW w:w="0" w:type="auto"/>
            <w:vAlign w:val="center"/>
          </w:tcPr>
          <w:p w14:paraId="0F6AAA54" w14:textId="77777777" w:rsidR="00732420" w:rsidRDefault="00732420" w:rsidP="00732420">
            <w:pPr>
              <w:spacing w:after="0"/>
              <w:jc w:val="both"/>
            </w:pPr>
            <w:bookmarkStart w:id="418" w:name="V62_DOC_M03_S17_002"/>
            <w:bookmarkStart w:id="419" w:name="doc_DOC_009_S17_DAWA"/>
            <w:bookmarkStart w:id="420" w:name="BM_DOC_M03_S17_002"/>
            <w:bookmarkStart w:id="421" w:name="doc_DOC_M03_083"/>
            <w:bookmarkEnd w:id="418"/>
            <w:bookmarkEnd w:id="419"/>
            <w:r>
              <w:rPr>
                <w:sz w:val="17"/>
              </w:rPr>
              <w:t>DOC-M03-S17-002</w:t>
            </w:r>
            <w:bookmarkEnd w:id="420"/>
            <w:bookmarkEnd w:id="421"/>
          </w:p>
        </w:tc>
        <w:tc>
          <w:tcPr>
            <w:tcW w:w="0" w:type="auto"/>
            <w:vAlign w:val="center"/>
          </w:tcPr>
          <w:p w14:paraId="0A151A15" w14:textId="77777777" w:rsidR="00732420" w:rsidRDefault="00732420" w:rsidP="00732420">
            <w:pPr>
              <w:spacing w:after="0"/>
              <w:jc w:val="both"/>
            </w:pPr>
            <w:r>
              <w:rPr>
                <w:sz w:val="16"/>
              </w:rPr>
              <w:t>Rewaseit_Dayahead_Weakahead_Template.docx (v1.0)</w:t>
            </w:r>
          </w:p>
        </w:tc>
        <w:tc>
          <w:tcPr>
            <w:tcW w:w="0" w:type="auto"/>
            <w:vAlign w:val="center"/>
          </w:tcPr>
          <w:p w14:paraId="669648A1" w14:textId="77777777" w:rsidR="00732420" w:rsidRDefault="00732420" w:rsidP="00732420">
            <w:pPr>
              <w:spacing w:after="0"/>
              <w:jc w:val="both"/>
            </w:pPr>
            <w:proofErr w:type="spellStart"/>
            <w:r>
              <w:rPr>
                <w:sz w:val="16"/>
              </w:rPr>
              <w:t>Rewaseit</w:t>
            </w:r>
            <w:proofErr w:type="spellEnd"/>
            <w:r>
              <w:rPr>
                <w:sz w:val="16"/>
              </w:rPr>
              <w:t xml:space="preserve">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2E6D40C0" w14:textId="7AC14117" w:rsidR="00732420" w:rsidRDefault="00732420" w:rsidP="00732420">
            <w:r w:rsidRPr="00732420">
              <w:rPr>
                <w:sz w:val="16"/>
                <w:szCs w:val="16"/>
              </w:rPr>
              <w:t>Harshala Patil</w:t>
            </w:r>
          </w:p>
        </w:tc>
        <w:tc>
          <w:tcPr>
            <w:tcW w:w="0" w:type="auto"/>
            <w:vAlign w:val="center"/>
          </w:tcPr>
          <w:p w14:paraId="3059CDAF" w14:textId="77777777" w:rsidR="00732420" w:rsidRDefault="00732420" w:rsidP="00732420"/>
        </w:tc>
        <w:tc>
          <w:tcPr>
            <w:tcW w:w="0" w:type="auto"/>
            <w:vAlign w:val="center"/>
          </w:tcPr>
          <w:p w14:paraId="00347471" w14:textId="77777777" w:rsidR="00732420" w:rsidRDefault="00732420" w:rsidP="00732420"/>
        </w:tc>
      </w:tr>
      <w:tr w:rsidR="00732420" w14:paraId="2D63B4CD" w14:textId="77777777" w:rsidTr="0034447A">
        <w:trPr>
          <w:jc w:val="center"/>
        </w:trPr>
        <w:tc>
          <w:tcPr>
            <w:tcW w:w="0" w:type="auto"/>
            <w:vAlign w:val="center"/>
          </w:tcPr>
          <w:p w14:paraId="47D2B117" w14:textId="77777777" w:rsidR="00732420" w:rsidRDefault="00732420" w:rsidP="00732420">
            <w:pPr>
              <w:spacing w:after="0"/>
              <w:jc w:val="both"/>
            </w:pPr>
            <w:bookmarkStart w:id="422" w:name="V62_DOC_M03_S17_003"/>
            <w:bookmarkStart w:id="423" w:name="doc_DOC_009_S17_REV"/>
            <w:bookmarkStart w:id="424" w:name="BM_DOC_M03_S17_003"/>
            <w:bookmarkStart w:id="425" w:name="doc_DOC_M03_084"/>
            <w:bookmarkEnd w:id="422"/>
            <w:bookmarkEnd w:id="423"/>
            <w:r>
              <w:rPr>
                <w:sz w:val="17"/>
              </w:rPr>
              <w:t>DOC-M03-S17-003</w:t>
            </w:r>
            <w:bookmarkEnd w:id="424"/>
            <w:bookmarkEnd w:id="425"/>
          </w:p>
        </w:tc>
        <w:tc>
          <w:tcPr>
            <w:tcW w:w="0" w:type="auto"/>
            <w:vAlign w:val="center"/>
          </w:tcPr>
          <w:p w14:paraId="78E0973E" w14:textId="77777777" w:rsidR="00732420" w:rsidRDefault="00732420" w:rsidP="00732420">
            <w:pPr>
              <w:spacing w:after="0"/>
              <w:jc w:val="both"/>
            </w:pPr>
            <w:r>
              <w:rPr>
                <w:sz w:val="16"/>
              </w:rPr>
              <w:t>Rewaseit_Intraday_Weakahead_Revisions.xlsx (v1.0)</w:t>
            </w:r>
          </w:p>
        </w:tc>
        <w:tc>
          <w:tcPr>
            <w:tcW w:w="0" w:type="auto"/>
            <w:vAlign w:val="center"/>
          </w:tcPr>
          <w:p w14:paraId="5B172832" w14:textId="77777777" w:rsidR="00732420" w:rsidRDefault="00732420" w:rsidP="00732420">
            <w:pPr>
              <w:spacing w:after="0"/>
              <w:jc w:val="both"/>
            </w:pPr>
            <w:proofErr w:type="spellStart"/>
            <w:r>
              <w:rPr>
                <w:sz w:val="16"/>
              </w:rPr>
              <w:t>Rewaseit</w:t>
            </w:r>
            <w:proofErr w:type="spellEnd"/>
            <w:r>
              <w:rPr>
                <w:sz w:val="16"/>
              </w:rPr>
              <w:t xml:space="preserve"> Intraday 1.5-hour slot revision matrix and </w:t>
            </w:r>
            <w:proofErr w:type="spellStart"/>
            <w:r>
              <w:rPr>
                <w:sz w:val="16"/>
              </w:rPr>
              <w:t>Weakahead</w:t>
            </w:r>
            <w:proofErr w:type="spellEnd"/>
            <w:r>
              <w:rPr>
                <w:sz w:val="16"/>
              </w:rPr>
              <w:t xml:space="preserve"> power revision log workbook.</w:t>
            </w:r>
          </w:p>
        </w:tc>
        <w:tc>
          <w:tcPr>
            <w:tcW w:w="0" w:type="auto"/>
          </w:tcPr>
          <w:p w14:paraId="226DFDFA" w14:textId="62EB1447" w:rsidR="00732420" w:rsidRDefault="00732420" w:rsidP="00732420">
            <w:r w:rsidRPr="00732420">
              <w:rPr>
                <w:sz w:val="16"/>
                <w:szCs w:val="16"/>
              </w:rPr>
              <w:t>Harshala Patil</w:t>
            </w:r>
          </w:p>
        </w:tc>
        <w:tc>
          <w:tcPr>
            <w:tcW w:w="0" w:type="auto"/>
            <w:vAlign w:val="center"/>
          </w:tcPr>
          <w:p w14:paraId="70B5244D" w14:textId="77777777" w:rsidR="00732420" w:rsidRDefault="00732420" w:rsidP="00732420"/>
        </w:tc>
        <w:tc>
          <w:tcPr>
            <w:tcW w:w="0" w:type="auto"/>
            <w:vAlign w:val="center"/>
          </w:tcPr>
          <w:p w14:paraId="703E9EEC" w14:textId="77777777" w:rsidR="00732420" w:rsidRDefault="00732420" w:rsidP="00732420"/>
        </w:tc>
      </w:tr>
      <w:tr w:rsidR="00732420" w14:paraId="0898EDFD" w14:textId="77777777" w:rsidTr="0034447A">
        <w:trPr>
          <w:jc w:val="center"/>
        </w:trPr>
        <w:tc>
          <w:tcPr>
            <w:tcW w:w="0" w:type="auto"/>
            <w:vAlign w:val="center"/>
          </w:tcPr>
          <w:p w14:paraId="651BFA0E" w14:textId="77777777" w:rsidR="00732420" w:rsidRDefault="00732420" w:rsidP="00732420">
            <w:pPr>
              <w:spacing w:after="0"/>
              <w:jc w:val="both"/>
            </w:pPr>
            <w:bookmarkStart w:id="426" w:name="V62_DOC_M03_S17_004"/>
            <w:bookmarkStart w:id="427" w:name="doc_DOC_009_S17_MET"/>
            <w:bookmarkStart w:id="428" w:name="BM_DOC_M03_S17_004"/>
            <w:bookmarkStart w:id="429" w:name="doc_DOC_M03_085"/>
            <w:bookmarkEnd w:id="426"/>
            <w:bookmarkEnd w:id="427"/>
            <w:r>
              <w:rPr>
                <w:sz w:val="17"/>
              </w:rPr>
              <w:t>DOC-M03-S17-004</w:t>
            </w:r>
            <w:bookmarkEnd w:id="428"/>
            <w:bookmarkEnd w:id="429"/>
          </w:p>
        </w:tc>
        <w:tc>
          <w:tcPr>
            <w:tcW w:w="0" w:type="auto"/>
            <w:vAlign w:val="center"/>
          </w:tcPr>
          <w:p w14:paraId="7D54E644" w14:textId="77777777" w:rsidR="00732420" w:rsidRDefault="00732420" w:rsidP="00732420">
            <w:pPr>
              <w:spacing w:after="0"/>
              <w:jc w:val="both"/>
            </w:pPr>
            <w:r>
              <w:rPr>
                <w:sz w:val="16"/>
              </w:rPr>
              <w:t>Rewaseit_Metered_Data_All.csv (v1.0)</w:t>
            </w:r>
          </w:p>
        </w:tc>
        <w:tc>
          <w:tcPr>
            <w:tcW w:w="0" w:type="auto"/>
            <w:vAlign w:val="center"/>
          </w:tcPr>
          <w:p w14:paraId="3D12B038" w14:textId="77777777" w:rsidR="00732420" w:rsidRDefault="00732420" w:rsidP="00732420">
            <w:pPr>
              <w:spacing w:after="0"/>
              <w:jc w:val="both"/>
            </w:pPr>
            <w:proofErr w:type="spellStart"/>
            <w:r>
              <w:rPr>
                <w:sz w:val="16"/>
              </w:rPr>
              <w:t>Rewaseit</w:t>
            </w:r>
            <w:proofErr w:type="spellEnd"/>
            <w:r>
              <w:rPr>
                <w:sz w:val="16"/>
              </w:rPr>
              <w:t xml:space="preserve"> historical and real-time 15-minute block metered generation CSV dataset.</w:t>
            </w:r>
          </w:p>
        </w:tc>
        <w:tc>
          <w:tcPr>
            <w:tcW w:w="0" w:type="auto"/>
          </w:tcPr>
          <w:p w14:paraId="10FF3561" w14:textId="6F75CA9F" w:rsidR="00732420" w:rsidRDefault="00732420" w:rsidP="00732420">
            <w:r w:rsidRPr="00732420">
              <w:rPr>
                <w:sz w:val="16"/>
                <w:szCs w:val="16"/>
              </w:rPr>
              <w:t>Harshala Patil</w:t>
            </w:r>
          </w:p>
        </w:tc>
        <w:tc>
          <w:tcPr>
            <w:tcW w:w="0" w:type="auto"/>
            <w:vAlign w:val="center"/>
          </w:tcPr>
          <w:p w14:paraId="29AF8655" w14:textId="77777777" w:rsidR="00732420" w:rsidRDefault="00732420" w:rsidP="00732420"/>
        </w:tc>
        <w:tc>
          <w:tcPr>
            <w:tcW w:w="0" w:type="auto"/>
            <w:vAlign w:val="center"/>
          </w:tcPr>
          <w:p w14:paraId="4DC13848" w14:textId="77777777" w:rsidR="00732420" w:rsidRDefault="00732420" w:rsidP="00732420"/>
        </w:tc>
      </w:tr>
      <w:tr w:rsidR="00732420" w14:paraId="56DB38A5" w14:textId="77777777" w:rsidTr="00D8680A">
        <w:trPr>
          <w:jc w:val="center"/>
        </w:trPr>
        <w:tc>
          <w:tcPr>
            <w:tcW w:w="0" w:type="auto"/>
          </w:tcPr>
          <w:p w14:paraId="6DEEAF7D" w14:textId="77777777" w:rsidR="00732420" w:rsidRDefault="00732420" w:rsidP="00732420">
            <w:pPr>
              <w:spacing w:after="0"/>
              <w:jc w:val="both"/>
            </w:pPr>
            <w:bookmarkStart w:id="430" w:name="V62_DOC_M03_S17_005"/>
            <w:bookmarkStart w:id="431" w:name="doc_DOC_009_S17"/>
            <w:bookmarkStart w:id="432" w:name="BM_DOC_M03_S17_005"/>
            <w:bookmarkStart w:id="433" w:name="doc_DOC_M03_086"/>
            <w:bookmarkEnd w:id="430"/>
            <w:bookmarkEnd w:id="431"/>
            <w:r>
              <w:rPr>
                <w:sz w:val="17"/>
              </w:rPr>
              <w:t>DOC-M03-S17-005</w:t>
            </w:r>
            <w:bookmarkEnd w:id="432"/>
            <w:bookmarkEnd w:id="433"/>
          </w:p>
        </w:tc>
        <w:tc>
          <w:tcPr>
            <w:tcW w:w="0" w:type="auto"/>
          </w:tcPr>
          <w:p w14:paraId="78CF5188" w14:textId="77777777" w:rsidR="00732420" w:rsidRDefault="00732420" w:rsidP="00732420">
            <w:pPr>
              <w:spacing w:after="0"/>
              <w:jc w:val="both"/>
            </w:pPr>
            <w:proofErr w:type="spellStart"/>
            <w:r>
              <w:rPr>
                <w:sz w:val="16"/>
              </w:rPr>
              <w:t>Rewaseit_Site_Configuration_Details.json</w:t>
            </w:r>
            <w:proofErr w:type="spellEnd"/>
            <w:r>
              <w:rPr>
                <w:sz w:val="16"/>
              </w:rPr>
              <w:t xml:space="preserve"> (v1.0)</w:t>
            </w:r>
          </w:p>
        </w:tc>
        <w:tc>
          <w:tcPr>
            <w:tcW w:w="0" w:type="auto"/>
          </w:tcPr>
          <w:p w14:paraId="4477C9D0" w14:textId="77777777" w:rsidR="00732420" w:rsidRDefault="00732420" w:rsidP="00732420">
            <w:pPr>
              <w:spacing w:after="0"/>
              <w:jc w:val="both"/>
            </w:pPr>
            <w:proofErr w:type="spellStart"/>
            <w:r>
              <w:rPr>
                <w:sz w:val="16"/>
              </w:rPr>
              <w:t>Rewaseit</w:t>
            </w:r>
            <w:proofErr w:type="spellEnd"/>
            <w:r>
              <w:rPr>
                <w:sz w:val="16"/>
              </w:rPr>
              <w:t xml:space="preserve"> plant capacity specs, SCADA IP parameters, STU loss factors, telemetry mapping, and site configuration JSON.</w:t>
            </w:r>
          </w:p>
        </w:tc>
        <w:tc>
          <w:tcPr>
            <w:tcW w:w="0" w:type="auto"/>
          </w:tcPr>
          <w:p w14:paraId="428610B2" w14:textId="14EB2602" w:rsidR="00732420" w:rsidRDefault="00732420" w:rsidP="00732420">
            <w:r w:rsidRPr="00732420">
              <w:rPr>
                <w:sz w:val="16"/>
                <w:szCs w:val="16"/>
              </w:rPr>
              <w:t>Harshala Patil</w:t>
            </w:r>
          </w:p>
        </w:tc>
        <w:tc>
          <w:tcPr>
            <w:tcW w:w="0" w:type="auto"/>
          </w:tcPr>
          <w:p w14:paraId="2C3B583A" w14:textId="77777777" w:rsidR="00732420" w:rsidRDefault="00732420" w:rsidP="00732420"/>
        </w:tc>
        <w:tc>
          <w:tcPr>
            <w:tcW w:w="0" w:type="auto"/>
          </w:tcPr>
          <w:p w14:paraId="7BB4818F" w14:textId="77777777" w:rsidR="00732420" w:rsidRDefault="00732420" w:rsidP="00732420"/>
        </w:tc>
      </w:tr>
    </w:tbl>
    <w:p w14:paraId="3318E8C9" w14:textId="77777777" w:rsidR="00BE5B26" w:rsidRDefault="00000000">
      <w:pPr>
        <w:pStyle w:val="Heading3"/>
      </w:pPr>
      <w:bookmarkStart w:id="434" w:name="site_s18"/>
      <w:r>
        <w:rPr>
          <w:rFonts w:ascii="Times New Roman" w:hAnsi="Times New Roman"/>
        </w:rPr>
        <w:t xml:space="preserve">S18 — </w:t>
      </w:r>
      <w:proofErr w:type="spellStart"/>
      <w:r>
        <w:rPr>
          <w:rFonts w:ascii="Times New Roman" w:hAnsi="Times New Roman"/>
        </w:rPr>
        <w:t>Rewasprng</w:t>
      </w:r>
      <w:proofErr w:type="spellEnd"/>
      <w:r>
        <w:rPr>
          <w:rFonts w:ascii="Times New Roman" w:hAnsi="Times New Roman"/>
        </w:rPr>
        <w:t xml:space="preserve"> Site Documentation</w:t>
      </w:r>
      <w:bookmarkEnd w:id="434"/>
    </w:p>
    <w:tbl>
      <w:tblPr>
        <w:tblStyle w:val="TableGrid"/>
        <w:tblW w:w="0" w:type="auto"/>
        <w:jc w:val="center"/>
        <w:tblLook w:val="04A0" w:firstRow="1" w:lastRow="0" w:firstColumn="1" w:lastColumn="0" w:noHBand="0" w:noVBand="1"/>
      </w:tblPr>
      <w:tblGrid>
        <w:gridCol w:w="931"/>
        <w:gridCol w:w="3651"/>
        <w:gridCol w:w="3380"/>
        <w:gridCol w:w="993"/>
        <w:gridCol w:w="868"/>
        <w:gridCol w:w="617"/>
      </w:tblGrid>
      <w:tr w:rsidR="00BE5B26" w14:paraId="5B9481A6" w14:textId="77777777" w:rsidTr="00D8680A">
        <w:trPr>
          <w:jc w:val="center"/>
        </w:trPr>
        <w:tc>
          <w:tcPr>
            <w:tcW w:w="0" w:type="auto"/>
          </w:tcPr>
          <w:p w14:paraId="5DA72E80" w14:textId="77777777" w:rsidR="00BE5B26" w:rsidRDefault="00000000">
            <w:pPr>
              <w:spacing w:after="0"/>
              <w:jc w:val="both"/>
            </w:pPr>
            <w:r>
              <w:rPr>
                <w:b/>
                <w:sz w:val="15"/>
              </w:rPr>
              <w:t>Doc ID</w:t>
            </w:r>
          </w:p>
        </w:tc>
        <w:tc>
          <w:tcPr>
            <w:tcW w:w="0" w:type="auto"/>
          </w:tcPr>
          <w:p w14:paraId="71AFC947" w14:textId="77777777" w:rsidR="00BE5B26" w:rsidRDefault="00000000">
            <w:pPr>
              <w:spacing w:after="0"/>
              <w:jc w:val="both"/>
            </w:pPr>
            <w:r>
              <w:rPr>
                <w:b/>
                <w:sz w:val="15"/>
              </w:rPr>
              <w:t>Document Name</w:t>
            </w:r>
          </w:p>
        </w:tc>
        <w:tc>
          <w:tcPr>
            <w:tcW w:w="0" w:type="auto"/>
          </w:tcPr>
          <w:p w14:paraId="7FC98E64" w14:textId="77777777" w:rsidR="00BE5B26" w:rsidRDefault="00000000">
            <w:pPr>
              <w:spacing w:after="0"/>
              <w:jc w:val="both"/>
            </w:pPr>
            <w:r>
              <w:rPr>
                <w:b/>
                <w:sz w:val="15"/>
              </w:rPr>
              <w:t>Description &amp; Purpose</w:t>
            </w:r>
          </w:p>
        </w:tc>
        <w:tc>
          <w:tcPr>
            <w:tcW w:w="0" w:type="auto"/>
          </w:tcPr>
          <w:p w14:paraId="72689E37" w14:textId="77777777" w:rsidR="00BE5B26" w:rsidRDefault="00000000">
            <w:pPr>
              <w:spacing w:after="0"/>
              <w:jc w:val="both"/>
            </w:pPr>
            <w:r>
              <w:rPr>
                <w:b/>
                <w:sz w:val="15"/>
              </w:rPr>
              <w:t>Author / Owner</w:t>
            </w:r>
          </w:p>
        </w:tc>
        <w:tc>
          <w:tcPr>
            <w:tcW w:w="0" w:type="auto"/>
          </w:tcPr>
          <w:p w14:paraId="328AA8FB" w14:textId="77777777" w:rsidR="00BE5B26" w:rsidRDefault="00000000">
            <w:pPr>
              <w:spacing w:after="0"/>
              <w:jc w:val="both"/>
            </w:pPr>
            <w:r>
              <w:rPr>
                <w:b/>
                <w:sz w:val="15"/>
              </w:rPr>
              <w:t>Last Updated</w:t>
            </w:r>
          </w:p>
        </w:tc>
        <w:tc>
          <w:tcPr>
            <w:tcW w:w="0" w:type="auto"/>
          </w:tcPr>
          <w:p w14:paraId="0C81688C" w14:textId="77777777" w:rsidR="00BE5B26" w:rsidRDefault="00000000">
            <w:pPr>
              <w:spacing w:after="0"/>
              <w:jc w:val="both"/>
            </w:pPr>
            <w:r>
              <w:rPr>
                <w:b/>
                <w:sz w:val="15"/>
              </w:rPr>
              <w:t>Status</w:t>
            </w:r>
          </w:p>
        </w:tc>
      </w:tr>
      <w:tr w:rsidR="00C102A9" w14:paraId="64E16BD9" w14:textId="77777777" w:rsidTr="0050338A">
        <w:trPr>
          <w:jc w:val="center"/>
        </w:trPr>
        <w:tc>
          <w:tcPr>
            <w:tcW w:w="0" w:type="auto"/>
            <w:vAlign w:val="center"/>
          </w:tcPr>
          <w:p w14:paraId="6B3E9F62" w14:textId="77777777" w:rsidR="00C102A9" w:rsidRDefault="00C102A9" w:rsidP="00732420">
            <w:pPr>
              <w:spacing w:after="0"/>
              <w:jc w:val="both"/>
            </w:pPr>
            <w:bookmarkStart w:id="435" w:name="V62_DOC_M03_S18_001"/>
            <w:bookmarkStart w:id="436" w:name="doc_DOC_009_S18_SLDC"/>
            <w:bookmarkStart w:id="437" w:name="BM_DOC_M03_S18_001"/>
            <w:bookmarkStart w:id="438" w:name="doc_DOC_M03_087"/>
            <w:bookmarkEnd w:id="435"/>
            <w:bookmarkEnd w:id="436"/>
            <w:r>
              <w:rPr>
                <w:sz w:val="17"/>
              </w:rPr>
              <w:t>DOC-M03-S18-001</w:t>
            </w:r>
            <w:bookmarkEnd w:id="437"/>
            <w:bookmarkEnd w:id="438"/>
          </w:p>
        </w:tc>
        <w:tc>
          <w:tcPr>
            <w:tcW w:w="0" w:type="auto"/>
            <w:vAlign w:val="center"/>
          </w:tcPr>
          <w:p w14:paraId="5C7569E3" w14:textId="77777777" w:rsidR="00C102A9" w:rsidRDefault="00C102A9" w:rsidP="00732420">
            <w:pPr>
              <w:spacing w:after="0"/>
              <w:jc w:val="both"/>
            </w:pPr>
            <w:r>
              <w:rPr>
                <w:sz w:val="16"/>
              </w:rPr>
              <w:t>Rewasprng_SLDC_Template.xlsx (v1.0)</w:t>
            </w:r>
          </w:p>
        </w:tc>
        <w:tc>
          <w:tcPr>
            <w:tcW w:w="0" w:type="auto"/>
            <w:vAlign w:val="center"/>
          </w:tcPr>
          <w:p w14:paraId="1F6C09E6" w14:textId="77777777" w:rsidR="00C102A9" w:rsidRDefault="00C102A9" w:rsidP="00732420">
            <w:pPr>
              <w:spacing w:after="0"/>
              <w:jc w:val="both"/>
            </w:pPr>
            <w:proofErr w:type="spellStart"/>
            <w:r>
              <w:rPr>
                <w:sz w:val="16"/>
              </w:rPr>
              <w:t>Rewasprng</w:t>
            </w:r>
            <w:proofErr w:type="spellEnd"/>
            <w:r>
              <w:rPr>
                <w:sz w:val="16"/>
              </w:rPr>
              <w:t xml:space="preserve"> State Load </w:t>
            </w:r>
            <w:proofErr w:type="spellStart"/>
            <w:r>
              <w:rPr>
                <w:sz w:val="16"/>
              </w:rPr>
              <w:t>Despatch</w:t>
            </w:r>
            <w:proofErr w:type="spellEnd"/>
            <w:r>
              <w:rPr>
                <w:sz w:val="16"/>
              </w:rPr>
              <w:t xml:space="preserve"> Centre (SLDC) mandatory submission format and schedule template.</w:t>
            </w:r>
          </w:p>
        </w:tc>
        <w:tc>
          <w:tcPr>
            <w:tcW w:w="0" w:type="auto"/>
          </w:tcPr>
          <w:p w14:paraId="0EC48DA1" w14:textId="3C152C45" w:rsidR="00C102A9" w:rsidRPr="00C0210A" w:rsidRDefault="00C102A9" w:rsidP="00732420">
            <w:pPr>
              <w:rPr>
                <w:sz w:val="16"/>
                <w:szCs w:val="16"/>
              </w:rPr>
            </w:pPr>
            <w:r w:rsidRPr="00C0210A">
              <w:rPr>
                <w:rStyle w:val="cf01"/>
                <w:sz w:val="16"/>
                <w:szCs w:val="16"/>
              </w:rPr>
              <w:t>Nagesh Mundhe</w:t>
            </w:r>
          </w:p>
        </w:tc>
        <w:tc>
          <w:tcPr>
            <w:tcW w:w="0" w:type="auto"/>
            <w:vAlign w:val="center"/>
          </w:tcPr>
          <w:p w14:paraId="257A217F" w14:textId="77777777" w:rsidR="00C102A9" w:rsidRDefault="00C102A9" w:rsidP="00732420"/>
        </w:tc>
        <w:tc>
          <w:tcPr>
            <w:tcW w:w="0" w:type="auto"/>
            <w:vAlign w:val="center"/>
          </w:tcPr>
          <w:p w14:paraId="5963CDF7" w14:textId="77777777" w:rsidR="00C102A9" w:rsidRDefault="00C102A9" w:rsidP="00732420"/>
        </w:tc>
      </w:tr>
      <w:tr w:rsidR="00C102A9" w14:paraId="1A872B9F" w14:textId="77777777" w:rsidTr="0050338A">
        <w:trPr>
          <w:jc w:val="center"/>
        </w:trPr>
        <w:tc>
          <w:tcPr>
            <w:tcW w:w="0" w:type="auto"/>
            <w:vAlign w:val="center"/>
          </w:tcPr>
          <w:p w14:paraId="36F34BFC" w14:textId="77777777" w:rsidR="00C102A9" w:rsidRDefault="00C102A9" w:rsidP="00732420">
            <w:pPr>
              <w:spacing w:after="0"/>
              <w:jc w:val="both"/>
            </w:pPr>
            <w:bookmarkStart w:id="439" w:name="V62_DOC_M03_S18_002"/>
            <w:bookmarkStart w:id="440" w:name="doc_DOC_009_S18_DAWA"/>
            <w:bookmarkStart w:id="441" w:name="BM_DOC_M03_S18_002"/>
            <w:bookmarkStart w:id="442" w:name="doc_DOC_M03_088"/>
            <w:bookmarkEnd w:id="439"/>
            <w:bookmarkEnd w:id="440"/>
            <w:r>
              <w:rPr>
                <w:sz w:val="17"/>
              </w:rPr>
              <w:t>DOC-M03-S18-002</w:t>
            </w:r>
            <w:bookmarkEnd w:id="441"/>
            <w:bookmarkEnd w:id="442"/>
          </w:p>
        </w:tc>
        <w:tc>
          <w:tcPr>
            <w:tcW w:w="0" w:type="auto"/>
            <w:vAlign w:val="center"/>
          </w:tcPr>
          <w:p w14:paraId="2EB6C875" w14:textId="77777777" w:rsidR="00C102A9" w:rsidRDefault="00C102A9" w:rsidP="00732420">
            <w:pPr>
              <w:spacing w:after="0"/>
              <w:jc w:val="both"/>
            </w:pPr>
            <w:r>
              <w:rPr>
                <w:sz w:val="16"/>
              </w:rPr>
              <w:t>Rewasprng_Dayahead_Weakahead_Template.docx (v1.0)</w:t>
            </w:r>
          </w:p>
        </w:tc>
        <w:tc>
          <w:tcPr>
            <w:tcW w:w="0" w:type="auto"/>
            <w:vAlign w:val="center"/>
          </w:tcPr>
          <w:p w14:paraId="3534F60A" w14:textId="77777777" w:rsidR="00C102A9" w:rsidRDefault="00C102A9" w:rsidP="00732420">
            <w:pPr>
              <w:spacing w:after="0"/>
              <w:jc w:val="both"/>
            </w:pPr>
            <w:proofErr w:type="spellStart"/>
            <w:r>
              <w:rPr>
                <w:sz w:val="16"/>
              </w:rPr>
              <w:t>Rewasprng</w:t>
            </w:r>
            <w:proofErr w:type="spellEnd"/>
            <w:r>
              <w:rPr>
                <w:sz w:val="16"/>
              </w:rPr>
              <w:t xml:space="preserve">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4BCFA6B0" w14:textId="0398ABD3" w:rsidR="00C102A9" w:rsidRPr="00C0210A" w:rsidRDefault="00C102A9" w:rsidP="00732420">
            <w:pPr>
              <w:rPr>
                <w:sz w:val="16"/>
                <w:szCs w:val="16"/>
              </w:rPr>
            </w:pPr>
            <w:r w:rsidRPr="00C0210A">
              <w:rPr>
                <w:rStyle w:val="cf01"/>
                <w:sz w:val="16"/>
                <w:szCs w:val="16"/>
              </w:rPr>
              <w:t>Nagesh Mundhe</w:t>
            </w:r>
          </w:p>
        </w:tc>
        <w:tc>
          <w:tcPr>
            <w:tcW w:w="0" w:type="auto"/>
            <w:vAlign w:val="center"/>
          </w:tcPr>
          <w:p w14:paraId="783A8B98" w14:textId="77777777" w:rsidR="00C102A9" w:rsidRDefault="00C102A9" w:rsidP="00732420"/>
        </w:tc>
        <w:tc>
          <w:tcPr>
            <w:tcW w:w="0" w:type="auto"/>
            <w:vAlign w:val="center"/>
          </w:tcPr>
          <w:p w14:paraId="790A485E" w14:textId="77777777" w:rsidR="00C102A9" w:rsidRDefault="00C102A9" w:rsidP="00732420"/>
        </w:tc>
      </w:tr>
      <w:tr w:rsidR="00C102A9" w14:paraId="080BF22C" w14:textId="77777777" w:rsidTr="0050338A">
        <w:trPr>
          <w:jc w:val="center"/>
        </w:trPr>
        <w:tc>
          <w:tcPr>
            <w:tcW w:w="0" w:type="auto"/>
            <w:vAlign w:val="center"/>
          </w:tcPr>
          <w:p w14:paraId="4EA134C6" w14:textId="77777777" w:rsidR="00C102A9" w:rsidRDefault="00C102A9" w:rsidP="00732420">
            <w:pPr>
              <w:spacing w:after="0"/>
              <w:jc w:val="both"/>
            </w:pPr>
            <w:bookmarkStart w:id="443" w:name="V62_DOC_M03_S18_003"/>
            <w:bookmarkStart w:id="444" w:name="doc_DOC_009_S18_REV"/>
            <w:bookmarkStart w:id="445" w:name="BM_DOC_M03_S18_003"/>
            <w:bookmarkStart w:id="446" w:name="doc_DOC_M03_089"/>
            <w:bookmarkEnd w:id="443"/>
            <w:bookmarkEnd w:id="444"/>
            <w:r>
              <w:rPr>
                <w:sz w:val="17"/>
              </w:rPr>
              <w:t>DOC-M03-S18-003</w:t>
            </w:r>
            <w:bookmarkEnd w:id="445"/>
            <w:bookmarkEnd w:id="446"/>
          </w:p>
        </w:tc>
        <w:tc>
          <w:tcPr>
            <w:tcW w:w="0" w:type="auto"/>
            <w:vAlign w:val="center"/>
          </w:tcPr>
          <w:p w14:paraId="19726ABF" w14:textId="77777777" w:rsidR="00C102A9" w:rsidRDefault="00C102A9" w:rsidP="00732420">
            <w:pPr>
              <w:spacing w:after="0"/>
              <w:jc w:val="both"/>
            </w:pPr>
            <w:r>
              <w:rPr>
                <w:sz w:val="16"/>
              </w:rPr>
              <w:t>Rewasprng_Intraday_Weakahead_Revisions.xlsx (v1.0)</w:t>
            </w:r>
          </w:p>
        </w:tc>
        <w:tc>
          <w:tcPr>
            <w:tcW w:w="0" w:type="auto"/>
            <w:vAlign w:val="center"/>
          </w:tcPr>
          <w:p w14:paraId="5575DA8E" w14:textId="77777777" w:rsidR="00C102A9" w:rsidRDefault="00C102A9" w:rsidP="00732420">
            <w:pPr>
              <w:spacing w:after="0"/>
              <w:jc w:val="both"/>
            </w:pPr>
            <w:proofErr w:type="spellStart"/>
            <w:r>
              <w:rPr>
                <w:sz w:val="16"/>
              </w:rPr>
              <w:t>Rewasprng</w:t>
            </w:r>
            <w:proofErr w:type="spellEnd"/>
            <w:r>
              <w:rPr>
                <w:sz w:val="16"/>
              </w:rPr>
              <w:t xml:space="preserve"> Intraday 1.5-hour slot revision matrix and </w:t>
            </w:r>
            <w:proofErr w:type="spellStart"/>
            <w:r>
              <w:rPr>
                <w:sz w:val="16"/>
              </w:rPr>
              <w:t>Weakahead</w:t>
            </w:r>
            <w:proofErr w:type="spellEnd"/>
            <w:r>
              <w:rPr>
                <w:sz w:val="16"/>
              </w:rPr>
              <w:t xml:space="preserve"> power revision log workbook.</w:t>
            </w:r>
          </w:p>
        </w:tc>
        <w:tc>
          <w:tcPr>
            <w:tcW w:w="0" w:type="auto"/>
          </w:tcPr>
          <w:p w14:paraId="254E6A21" w14:textId="296CB394" w:rsidR="00C102A9" w:rsidRPr="00C0210A" w:rsidRDefault="00C102A9" w:rsidP="00732420">
            <w:pPr>
              <w:rPr>
                <w:sz w:val="16"/>
                <w:szCs w:val="16"/>
              </w:rPr>
            </w:pPr>
            <w:r w:rsidRPr="00C0210A">
              <w:rPr>
                <w:rStyle w:val="cf01"/>
                <w:sz w:val="16"/>
                <w:szCs w:val="16"/>
              </w:rPr>
              <w:t>Nagesh Mundhe</w:t>
            </w:r>
          </w:p>
        </w:tc>
        <w:tc>
          <w:tcPr>
            <w:tcW w:w="0" w:type="auto"/>
            <w:vAlign w:val="center"/>
          </w:tcPr>
          <w:p w14:paraId="4C4A4715" w14:textId="77777777" w:rsidR="00C102A9" w:rsidRDefault="00C102A9" w:rsidP="00732420"/>
        </w:tc>
        <w:tc>
          <w:tcPr>
            <w:tcW w:w="0" w:type="auto"/>
            <w:vAlign w:val="center"/>
          </w:tcPr>
          <w:p w14:paraId="5895DB53" w14:textId="77777777" w:rsidR="00C102A9" w:rsidRDefault="00C102A9" w:rsidP="00732420"/>
        </w:tc>
      </w:tr>
      <w:tr w:rsidR="00C102A9" w14:paraId="5C725267" w14:textId="77777777" w:rsidTr="0050338A">
        <w:trPr>
          <w:jc w:val="center"/>
        </w:trPr>
        <w:tc>
          <w:tcPr>
            <w:tcW w:w="0" w:type="auto"/>
            <w:vAlign w:val="center"/>
          </w:tcPr>
          <w:p w14:paraId="4D562E7E" w14:textId="77777777" w:rsidR="00C102A9" w:rsidRDefault="00C102A9" w:rsidP="00732420">
            <w:pPr>
              <w:spacing w:after="0"/>
              <w:jc w:val="both"/>
            </w:pPr>
            <w:bookmarkStart w:id="447" w:name="V62_DOC_M03_S18_004"/>
            <w:bookmarkStart w:id="448" w:name="doc_DOC_009_S18_MET"/>
            <w:bookmarkStart w:id="449" w:name="BM_DOC_M03_S18_004"/>
            <w:bookmarkStart w:id="450" w:name="doc_DOC_M03_090"/>
            <w:bookmarkEnd w:id="447"/>
            <w:bookmarkEnd w:id="448"/>
            <w:r>
              <w:rPr>
                <w:sz w:val="17"/>
              </w:rPr>
              <w:t>DOC-M03-S18-004</w:t>
            </w:r>
            <w:bookmarkEnd w:id="449"/>
            <w:bookmarkEnd w:id="450"/>
          </w:p>
        </w:tc>
        <w:tc>
          <w:tcPr>
            <w:tcW w:w="0" w:type="auto"/>
            <w:vAlign w:val="center"/>
          </w:tcPr>
          <w:p w14:paraId="7E426D90" w14:textId="77777777" w:rsidR="00C102A9" w:rsidRDefault="00C102A9" w:rsidP="00732420">
            <w:pPr>
              <w:spacing w:after="0"/>
              <w:jc w:val="both"/>
            </w:pPr>
            <w:r>
              <w:rPr>
                <w:sz w:val="16"/>
              </w:rPr>
              <w:t>Rewasprng_Metered_Data_All.csv (v1.0)</w:t>
            </w:r>
          </w:p>
        </w:tc>
        <w:tc>
          <w:tcPr>
            <w:tcW w:w="0" w:type="auto"/>
            <w:vAlign w:val="center"/>
          </w:tcPr>
          <w:p w14:paraId="55722CB1" w14:textId="77777777" w:rsidR="00C102A9" w:rsidRDefault="00C102A9" w:rsidP="00732420">
            <w:pPr>
              <w:spacing w:after="0"/>
              <w:jc w:val="both"/>
            </w:pPr>
            <w:proofErr w:type="spellStart"/>
            <w:r>
              <w:rPr>
                <w:sz w:val="16"/>
              </w:rPr>
              <w:t>Rewasprng</w:t>
            </w:r>
            <w:proofErr w:type="spellEnd"/>
            <w:r>
              <w:rPr>
                <w:sz w:val="16"/>
              </w:rPr>
              <w:t xml:space="preserve"> historical and real-time 15-minute block metered generation CSV dataset.</w:t>
            </w:r>
          </w:p>
        </w:tc>
        <w:tc>
          <w:tcPr>
            <w:tcW w:w="0" w:type="auto"/>
          </w:tcPr>
          <w:p w14:paraId="1829540D" w14:textId="7D5BA27F" w:rsidR="00C102A9" w:rsidRPr="00C0210A" w:rsidRDefault="00C102A9" w:rsidP="00732420">
            <w:pPr>
              <w:rPr>
                <w:sz w:val="16"/>
                <w:szCs w:val="16"/>
              </w:rPr>
            </w:pPr>
            <w:r w:rsidRPr="00C0210A">
              <w:rPr>
                <w:rStyle w:val="cf01"/>
                <w:sz w:val="16"/>
                <w:szCs w:val="16"/>
              </w:rPr>
              <w:t>Nagesh Mundhe</w:t>
            </w:r>
          </w:p>
        </w:tc>
        <w:tc>
          <w:tcPr>
            <w:tcW w:w="0" w:type="auto"/>
            <w:vAlign w:val="center"/>
          </w:tcPr>
          <w:p w14:paraId="048A30B9" w14:textId="77777777" w:rsidR="00C102A9" w:rsidRDefault="00C102A9" w:rsidP="00732420"/>
        </w:tc>
        <w:tc>
          <w:tcPr>
            <w:tcW w:w="0" w:type="auto"/>
            <w:vAlign w:val="center"/>
          </w:tcPr>
          <w:p w14:paraId="447BCCF3" w14:textId="77777777" w:rsidR="00C102A9" w:rsidRDefault="00C102A9" w:rsidP="00732420"/>
        </w:tc>
      </w:tr>
      <w:tr w:rsidR="00C102A9" w14:paraId="6FC6B4F0" w14:textId="77777777" w:rsidTr="00D8680A">
        <w:trPr>
          <w:jc w:val="center"/>
        </w:trPr>
        <w:tc>
          <w:tcPr>
            <w:tcW w:w="0" w:type="auto"/>
          </w:tcPr>
          <w:p w14:paraId="28D0283D" w14:textId="77777777" w:rsidR="00C102A9" w:rsidRDefault="00C102A9" w:rsidP="00732420">
            <w:pPr>
              <w:spacing w:after="0"/>
              <w:jc w:val="both"/>
            </w:pPr>
            <w:bookmarkStart w:id="451" w:name="V62_DOC_M03_S18_005"/>
            <w:bookmarkStart w:id="452" w:name="doc_DOC_009_S18"/>
            <w:bookmarkStart w:id="453" w:name="BM_DOC_M03_S18_005"/>
            <w:bookmarkStart w:id="454" w:name="doc_DOC_M03_091"/>
            <w:bookmarkEnd w:id="451"/>
            <w:bookmarkEnd w:id="452"/>
            <w:r>
              <w:rPr>
                <w:sz w:val="17"/>
              </w:rPr>
              <w:t>DOC-M03-S18-005</w:t>
            </w:r>
            <w:bookmarkEnd w:id="453"/>
            <w:bookmarkEnd w:id="454"/>
          </w:p>
        </w:tc>
        <w:tc>
          <w:tcPr>
            <w:tcW w:w="0" w:type="auto"/>
          </w:tcPr>
          <w:p w14:paraId="54A47870" w14:textId="77777777" w:rsidR="00C102A9" w:rsidRDefault="00C102A9" w:rsidP="00732420">
            <w:pPr>
              <w:spacing w:after="0"/>
              <w:jc w:val="both"/>
            </w:pPr>
            <w:proofErr w:type="spellStart"/>
            <w:r>
              <w:rPr>
                <w:sz w:val="16"/>
              </w:rPr>
              <w:t>Rewasprng_Site_Configuration_Details.json</w:t>
            </w:r>
            <w:proofErr w:type="spellEnd"/>
            <w:r>
              <w:rPr>
                <w:sz w:val="16"/>
              </w:rPr>
              <w:t xml:space="preserve"> (v1.0)</w:t>
            </w:r>
          </w:p>
        </w:tc>
        <w:tc>
          <w:tcPr>
            <w:tcW w:w="0" w:type="auto"/>
          </w:tcPr>
          <w:p w14:paraId="44AD3714" w14:textId="77777777" w:rsidR="00C102A9" w:rsidRDefault="00C102A9" w:rsidP="00732420">
            <w:pPr>
              <w:spacing w:after="0"/>
              <w:jc w:val="both"/>
            </w:pPr>
            <w:proofErr w:type="spellStart"/>
            <w:r>
              <w:rPr>
                <w:sz w:val="16"/>
              </w:rPr>
              <w:t>Rewasprng</w:t>
            </w:r>
            <w:proofErr w:type="spellEnd"/>
            <w:r>
              <w:rPr>
                <w:sz w:val="16"/>
              </w:rPr>
              <w:t xml:space="preserve"> plant capacity specs, SCADA IP parameters, STU loss factors, telemetry mapping, and site configuration JSON.</w:t>
            </w:r>
          </w:p>
        </w:tc>
        <w:tc>
          <w:tcPr>
            <w:tcW w:w="0" w:type="auto"/>
          </w:tcPr>
          <w:p w14:paraId="4426E4AA" w14:textId="25205BE5" w:rsidR="00C102A9" w:rsidRPr="00C0210A" w:rsidRDefault="00C102A9" w:rsidP="00732420">
            <w:pPr>
              <w:rPr>
                <w:sz w:val="16"/>
                <w:szCs w:val="16"/>
              </w:rPr>
            </w:pPr>
            <w:r w:rsidRPr="00C0210A">
              <w:rPr>
                <w:rStyle w:val="cf01"/>
                <w:sz w:val="16"/>
                <w:szCs w:val="16"/>
              </w:rPr>
              <w:t>Nagesh Mundhe</w:t>
            </w:r>
          </w:p>
        </w:tc>
        <w:tc>
          <w:tcPr>
            <w:tcW w:w="0" w:type="auto"/>
          </w:tcPr>
          <w:p w14:paraId="231F24E7" w14:textId="77777777" w:rsidR="00C102A9" w:rsidRDefault="00C102A9" w:rsidP="00732420"/>
        </w:tc>
        <w:tc>
          <w:tcPr>
            <w:tcW w:w="0" w:type="auto"/>
          </w:tcPr>
          <w:p w14:paraId="7CD76EE8" w14:textId="77777777" w:rsidR="00C102A9" w:rsidRDefault="00C102A9" w:rsidP="00732420"/>
        </w:tc>
      </w:tr>
    </w:tbl>
    <w:p w14:paraId="5F0906A3" w14:textId="77777777" w:rsidR="00D8680A" w:rsidRDefault="00D8680A" w:rsidP="00C102A9">
      <w:pPr>
        <w:pStyle w:val="Heading3"/>
        <w:rPr>
          <w:rFonts w:ascii="Times New Roman" w:hAnsi="Times New Roman"/>
        </w:rPr>
      </w:pPr>
      <w:bookmarkStart w:id="455" w:name="site_s19"/>
    </w:p>
    <w:p w14:paraId="2EBBF259" w14:textId="7B4D1898" w:rsidR="00D8680A" w:rsidRDefault="00000000" w:rsidP="00D8680A">
      <w:pPr>
        <w:pStyle w:val="Heading3"/>
        <w:rPr>
          <w:rFonts w:ascii="Times New Roman" w:hAnsi="Times New Roman"/>
        </w:rPr>
      </w:pPr>
      <w:r>
        <w:rPr>
          <w:rFonts w:ascii="Times New Roman" w:hAnsi="Times New Roman"/>
        </w:rPr>
        <w:t>S19 — Sawda Site Documentation</w:t>
      </w:r>
      <w:bookmarkEnd w:id="455"/>
    </w:p>
    <w:p w14:paraId="68BDE5CA" w14:textId="77777777" w:rsidR="00D8680A" w:rsidRPr="00D8680A" w:rsidRDefault="00D8680A" w:rsidP="00D8680A"/>
    <w:tbl>
      <w:tblPr>
        <w:tblStyle w:val="TableGrid"/>
        <w:tblW w:w="0" w:type="auto"/>
        <w:jc w:val="center"/>
        <w:tblLook w:val="04A0" w:firstRow="1" w:lastRow="0" w:firstColumn="1" w:lastColumn="0" w:noHBand="0" w:noVBand="1"/>
      </w:tblPr>
      <w:tblGrid>
        <w:gridCol w:w="980"/>
        <w:gridCol w:w="3380"/>
        <w:gridCol w:w="3628"/>
        <w:gridCol w:w="951"/>
        <w:gridCol w:w="884"/>
        <w:gridCol w:w="617"/>
      </w:tblGrid>
      <w:tr w:rsidR="00BE5B26" w14:paraId="7BC4AC72" w14:textId="77777777" w:rsidTr="00D8680A">
        <w:trPr>
          <w:jc w:val="center"/>
        </w:trPr>
        <w:tc>
          <w:tcPr>
            <w:tcW w:w="0" w:type="auto"/>
          </w:tcPr>
          <w:p w14:paraId="7EB6C844" w14:textId="77777777" w:rsidR="00BE5B26" w:rsidRDefault="00000000">
            <w:pPr>
              <w:spacing w:after="0"/>
              <w:jc w:val="both"/>
            </w:pPr>
            <w:r>
              <w:rPr>
                <w:b/>
                <w:sz w:val="15"/>
              </w:rPr>
              <w:t>Doc ID</w:t>
            </w:r>
          </w:p>
        </w:tc>
        <w:tc>
          <w:tcPr>
            <w:tcW w:w="0" w:type="auto"/>
          </w:tcPr>
          <w:p w14:paraId="452DDAC7" w14:textId="77777777" w:rsidR="00BE5B26" w:rsidRDefault="00000000">
            <w:pPr>
              <w:spacing w:after="0"/>
              <w:jc w:val="both"/>
            </w:pPr>
            <w:r>
              <w:rPr>
                <w:b/>
                <w:sz w:val="15"/>
              </w:rPr>
              <w:t>Document Name</w:t>
            </w:r>
          </w:p>
        </w:tc>
        <w:tc>
          <w:tcPr>
            <w:tcW w:w="0" w:type="auto"/>
          </w:tcPr>
          <w:p w14:paraId="0B2EEAB9" w14:textId="77777777" w:rsidR="00BE5B26" w:rsidRDefault="00000000">
            <w:pPr>
              <w:spacing w:after="0"/>
              <w:jc w:val="both"/>
            </w:pPr>
            <w:r>
              <w:rPr>
                <w:b/>
                <w:sz w:val="15"/>
              </w:rPr>
              <w:t>Description &amp; Purpose</w:t>
            </w:r>
          </w:p>
        </w:tc>
        <w:tc>
          <w:tcPr>
            <w:tcW w:w="0" w:type="auto"/>
          </w:tcPr>
          <w:p w14:paraId="21EF7A4C" w14:textId="77777777" w:rsidR="00BE5B26" w:rsidRDefault="00000000">
            <w:pPr>
              <w:spacing w:after="0"/>
              <w:jc w:val="both"/>
            </w:pPr>
            <w:r>
              <w:rPr>
                <w:b/>
                <w:sz w:val="15"/>
              </w:rPr>
              <w:t>Author / Owner</w:t>
            </w:r>
          </w:p>
        </w:tc>
        <w:tc>
          <w:tcPr>
            <w:tcW w:w="0" w:type="auto"/>
          </w:tcPr>
          <w:p w14:paraId="7B338D32" w14:textId="77777777" w:rsidR="00BE5B26" w:rsidRDefault="00000000">
            <w:pPr>
              <w:spacing w:after="0"/>
              <w:jc w:val="both"/>
            </w:pPr>
            <w:r>
              <w:rPr>
                <w:b/>
                <w:sz w:val="15"/>
              </w:rPr>
              <w:t>Last Updated</w:t>
            </w:r>
          </w:p>
        </w:tc>
        <w:tc>
          <w:tcPr>
            <w:tcW w:w="0" w:type="auto"/>
          </w:tcPr>
          <w:p w14:paraId="03BCC455" w14:textId="77777777" w:rsidR="00BE5B26" w:rsidRDefault="00000000">
            <w:pPr>
              <w:spacing w:after="0"/>
              <w:jc w:val="both"/>
            </w:pPr>
            <w:r>
              <w:rPr>
                <w:b/>
                <w:sz w:val="15"/>
              </w:rPr>
              <w:t>Status</w:t>
            </w:r>
          </w:p>
        </w:tc>
      </w:tr>
      <w:tr w:rsidR="00732420" w14:paraId="2D6C7391" w14:textId="77777777" w:rsidTr="001230DE">
        <w:trPr>
          <w:jc w:val="center"/>
        </w:trPr>
        <w:tc>
          <w:tcPr>
            <w:tcW w:w="0" w:type="auto"/>
            <w:vAlign w:val="center"/>
          </w:tcPr>
          <w:p w14:paraId="43187AC3" w14:textId="77777777" w:rsidR="00732420" w:rsidRDefault="00732420" w:rsidP="00732420">
            <w:pPr>
              <w:spacing w:after="0"/>
              <w:jc w:val="both"/>
            </w:pPr>
            <w:bookmarkStart w:id="456" w:name="V62_DOC_M03_S19_001"/>
            <w:bookmarkStart w:id="457" w:name="doc_DOC_009_S19_SLDC"/>
            <w:bookmarkStart w:id="458" w:name="BM_DOC_M03_S19_001"/>
            <w:bookmarkStart w:id="459" w:name="doc_DOC_M03_092"/>
            <w:bookmarkEnd w:id="456"/>
            <w:bookmarkEnd w:id="457"/>
            <w:r>
              <w:rPr>
                <w:sz w:val="17"/>
              </w:rPr>
              <w:t>DOC-M03-S19-001</w:t>
            </w:r>
            <w:bookmarkEnd w:id="458"/>
            <w:bookmarkEnd w:id="459"/>
          </w:p>
        </w:tc>
        <w:tc>
          <w:tcPr>
            <w:tcW w:w="0" w:type="auto"/>
            <w:vAlign w:val="center"/>
          </w:tcPr>
          <w:p w14:paraId="1D2A73AB" w14:textId="77777777" w:rsidR="00732420" w:rsidRDefault="00732420" w:rsidP="00732420">
            <w:pPr>
              <w:spacing w:after="0"/>
              <w:jc w:val="both"/>
            </w:pPr>
            <w:r>
              <w:rPr>
                <w:sz w:val="16"/>
              </w:rPr>
              <w:t>Sawda_SLDC_Template.xlsx (v1.0)</w:t>
            </w:r>
          </w:p>
        </w:tc>
        <w:tc>
          <w:tcPr>
            <w:tcW w:w="0" w:type="auto"/>
            <w:vAlign w:val="center"/>
          </w:tcPr>
          <w:p w14:paraId="00A41F06" w14:textId="77777777" w:rsidR="00732420" w:rsidRDefault="00732420" w:rsidP="00732420">
            <w:pPr>
              <w:spacing w:after="0"/>
              <w:jc w:val="both"/>
            </w:pPr>
            <w:r>
              <w:rPr>
                <w:sz w:val="16"/>
              </w:rPr>
              <w:t xml:space="preserve">Sawda State Load </w:t>
            </w:r>
            <w:proofErr w:type="spellStart"/>
            <w:r>
              <w:rPr>
                <w:sz w:val="16"/>
              </w:rPr>
              <w:t>Despatch</w:t>
            </w:r>
            <w:proofErr w:type="spellEnd"/>
            <w:r>
              <w:rPr>
                <w:sz w:val="16"/>
              </w:rPr>
              <w:t xml:space="preserve"> Centre (SLDC) mandatory submission format and schedule template.</w:t>
            </w:r>
          </w:p>
        </w:tc>
        <w:tc>
          <w:tcPr>
            <w:tcW w:w="0" w:type="auto"/>
          </w:tcPr>
          <w:p w14:paraId="3346C9A0" w14:textId="739FEF89" w:rsidR="00732420" w:rsidRDefault="00732420" w:rsidP="00732420">
            <w:r w:rsidRPr="00732420">
              <w:rPr>
                <w:sz w:val="16"/>
                <w:szCs w:val="16"/>
              </w:rPr>
              <w:t>Harshala Patil</w:t>
            </w:r>
          </w:p>
        </w:tc>
        <w:tc>
          <w:tcPr>
            <w:tcW w:w="0" w:type="auto"/>
            <w:vAlign w:val="center"/>
          </w:tcPr>
          <w:p w14:paraId="3DB1CB8E" w14:textId="77777777" w:rsidR="00732420" w:rsidRDefault="00732420" w:rsidP="00732420"/>
        </w:tc>
        <w:tc>
          <w:tcPr>
            <w:tcW w:w="0" w:type="auto"/>
            <w:vAlign w:val="center"/>
          </w:tcPr>
          <w:p w14:paraId="68DAD00D" w14:textId="77777777" w:rsidR="00732420" w:rsidRDefault="00732420" w:rsidP="00732420"/>
        </w:tc>
      </w:tr>
      <w:tr w:rsidR="00732420" w14:paraId="6030949C" w14:textId="77777777" w:rsidTr="001230DE">
        <w:trPr>
          <w:jc w:val="center"/>
        </w:trPr>
        <w:tc>
          <w:tcPr>
            <w:tcW w:w="0" w:type="auto"/>
            <w:vAlign w:val="center"/>
          </w:tcPr>
          <w:p w14:paraId="349A4A48" w14:textId="77777777" w:rsidR="00732420" w:rsidRDefault="00732420" w:rsidP="00732420">
            <w:pPr>
              <w:spacing w:after="0"/>
              <w:jc w:val="both"/>
            </w:pPr>
            <w:bookmarkStart w:id="460" w:name="V62_DOC_M03_S19_002"/>
            <w:bookmarkStart w:id="461" w:name="doc_DOC_009_S19_DAWA"/>
            <w:bookmarkStart w:id="462" w:name="BM_DOC_M03_S19_002"/>
            <w:bookmarkStart w:id="463" w:name="doc_DOC_M03_093"/>
            <w:bookmarkEnd w:id="460"/>
            <w:bookmarkEnd w:id="461"/>
            <w:r>
              <w:rPr>
                <w:sz w:val="17"/>
              </w:rPr>
              <w:t>DOC-M03-S19-002</w:t>
            </w:r>
            <w:bookmarkEnd w:id="462"/>
            <w:bookmarkEnd w:id="463"/>
          </w:p>
        </w:tc>
        <w:tc>
          <w:tcPr>
            <w:tcW w:w="0" w:type="auto"/>
            <w:vAlign w:val="center"/>
          </w:tcPr>
          <w:p w14:paraId="1E20865F" w14:textId="77777777" w:rsidR="00732420" w:rsidRDefault="00732420" w:rsidP="00732420">
            <w:pPr>
              <w:spacing w:after="0"/>
              <w:jc w:val="both"/>
            </w:pPr>
            <w:r>
              <w:rPr>
                <w:sz w:val="16"/>
              </w:rPr>
              <w:t>Sawda_Dayahead_Weakahead_Template.docx (v1.0)</w:t>
            </w:r>
          </w:p>
        </w:tc>
        <w:tc>
          <w:tcPr>
            <w:tcW w:w="0" w:type="auto"/>
            <w:vAlign w:val="center"/>
          </w:tcPr>
          <w:p w14:paraId="60CFB8A9" w14:textId="77777777" w:rsidR="00732420" w:rsidRDefault="00732420" w:rsidP="00732420">
            <w:pPr>
              <w:spacing w:after="0"/>
              <w:jc w:val="both"/>
            </w:pPr>
            <w:r>
              <w:rPr>
                <w:sz w:val="16"/>
              </w:rPr>
              <w:t xml:space="preserve">Sawda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1BEC168B" w14:textId="59B55EB8" w:rsidR="00732420" w:rsidRDefault="00732420" w:rsidP="00732420">
            <w:r w:rsidRPr="00732420">
              <w:rPr>
                <w:sz w:val="16"/>
                <w:szCs w:val="16"/>
              </w:rPr>
              <w:t>Harshala Patil</w:t>
            </w:r>
          </w:p>
        </w:tc>
        <w:tc>
          <w:tcPr>
            <w:tcW w:w="0" w:type="auto"/>
            <w:vAlign w:val="center"/>
          </w:tcPr>
          <w:p w14:paraId="4B29A298" w14:textId="77777777" w:rsidR="00732420" w:rsidRDefault="00732420" w:rsidP="00732420"/>
        </w:tc>
        <w:tc>
          <w:tcPr>
            <w:tcW w:w="0" w:type="auto"/>
            <w:vAlign w:val="center"/>
          </w:tcPr>
          <w:p w14:paraId="174F81BB" w14:textId="77777777" w:rsidR="00732420" w:rsidRDefault="00732420" w:rsidP="00732420"/>
        </w:tc>
      </w:tr>
      <w:tr w:rsidR="00732420" w14:paraId="3864749B" w14:textId="77777777" w:rsidTr="001230DE">
        <w:trPr>
          <w:jc w:val="center"/>
        </w:trPr>
        <w:tc>
          <w:tcPr>
            <w:tcW w:w="0" w:type="auto"/>
            <w:vAlign w:val="center"/>
          </w:tcPr>
          <w:p w14:paraId="42C20EEC" w14:textId="77777777" w:rsidR="00732420" w:rsidRDefault="00732420" w:rsidP="00732420">
            <w:pPr>
              <w:spacing w:after="0"/>
              <w:jc w:val="both"/>
            </w:pPr>
            <w:bookmarkStart w:id="464" w:name="V62_DOC_M03_S19_003"/>
            <w:bookmarkStart w:id="465" w:name="doc_DOC_009_S19_REV"/>
            <w:bookmarkStart w:id="466" w:name="BM_DOC_M03_S19_003"/>
            <w:bookmarkStart w:id="467" w:name="doc_DOC_M03_094"/>
            <w:bookmarkEnd w:id="464"/>
            <w:bookmarkEnd w:id="465"/>
            <w:r>
              <w:rPr>
                <w:sz w:val="17"/>
              </w:rPr>
              <w:t>DOC-M03-S19-003</w:t>
            </w:r>
            <w:bookmarkEnd w:id="466"/>
            <w:bookmarkEnd w:id="467"/>
          </w:p>
        </w:tc>
        <w:tc>
          <w:tcPr>
            <w:tcW w:w="0" w:type="auto"/>
            <w:vAlign w:val="center"/>
          </w:tcPr>
          <w:p w14:paraId="29C33CF1" w14:textId="77777777" w:rsidR="00732420" w:rsidRDefault="00732420" w:rsidP="00732420">
            <w:pPr>
              <w:spacing w:after="0"/>
              <w:jc w:val="both"/>
            </w:pPr>
            <w:r>
              <w:rPr>
                <w:sz w:val="16"/>
              </w:rPr>
              <w:t>Sawda_Intraday_Weakahead_Revisions.xlsx (v1.0)</w:t>
            </w:r>
          </w:p>
        </w:tc>
        <w:tc>
          <w:tcPr>
            <w:tcW w:w="0" w:type="auto"/>
            <w:vAlign w:val="center"/>
          </w:tcPr>
          <w:p w14:paraId="4205AEC9" w14:textId="77777777" w:rsidR="00732420" w:rsidRDefault="00732420" w:rsidP="00732420">
            <w:pPr>
              <w:spacing w:after="0"/>
              <w:jc w:val="both"/>
            </w:pPr>
            <w:r>
              <w:rPr>
                <w:sz w:val="16"/>
              </w:rPr>
              <w:t xml:space="preserve">Sawda Intraday 1.5-hour slot revision matrix and </w:t>
            </w:r>
            <w:proofErr w:type="spellStart"/>
            <w:r>
              <w:rPr>
                <w:sz w:val="16"/>
              </w:rPr>
              <w:t>Weakahead</w:t>
            </w:r>
            <w:proofErr w:type="spellEnd"/>
            <w:r>
              <w:rPr>
                <w:sz w:val="16"/>
              </w:rPr>
              <w:t xml:space="preserve"> power revision log workbook.</w:t>
            </w:r>
          </w:p>
        </w:tc>
        <w:tc>
          <w:tcPr>
            <w:tcW w:w="0" w:type="auto"/>
          </w:tcPr>
          <w:p w14:paraId="6F0F2890" w14:textId="1DFF8DBD" w:rsidR="00732420" w:rsidRDefault="00732420" w:rsidP="00732420">
            <w:r w:rsidRPr="00732420">
              <w:rPr>
                <w:sz w:val="16"/>
                <w:szCs w:val="16"/>
              </w:rPr>
              <w:t>Harshala Patil</w:t>
            </w:r>
          </w:p>
        </w:tc>
        <w:tc>
          <w:tcPr>
            <w:tcW w:w="0" w:type="auto"/>
            <w:vAlign w:val="center"/>
          </w:tcPr>
          <w:p w14:paraId="33940A75" w14:textId="77777777" w:rsidR="00732420" w:rsidRDefault="00732420" w:rsidP="00732420"/>
        </w:tc>
        <w:tc>
          <w:tcPr>
            <w:tcW w:w="0" w:type="auto"/>
            <w:vAlign w:val="center"/>
          </w:tcPr>
          <w:p w14:paraId="516204F1" w14:textId="77777777" w:rsidR="00732420" w:rsidRDefault="00732420" w:rsidP="00732420"/>
        </w:tc>
      </w:tr>
      <w:tr w:rsidR="00732420" w14:paraId="3674DD40" w14:textId="77777777" w:rsidTr="001230DE">
        <w:trPr>
          <w:jc w:val="center"/>
        </w:trPr>
        <w:tc>
          <w:tcPr>
            <w:tcW w:w="0" w:type="auto"/>
            <w:vAlign w:val="center"/>
          </w:tcPr>
          <w:p w14:paraId="00DA3D19" w14:textId="77777777" w:rsidR="00732420" w:rsidRDefault="00732420" w:rsidP="00732420">
            <w:pPr>
              <w:spacing w:after="0"/>
              <w:jc w:val="both"/>
            </w:pPr>
            <w:bookmarkStart w:id="468" w:name="V62_DOC_M03_S19_004"/>
            <w:bookmarkStart w:id="469" w:name="doc_DOC_009_S19_MET"/>
            <w:bookmarkStart w:id="470" w:name="BM_DOC_M03_S19_004"/>
            <w:bookmarkStart w:id="471" w:name="doc_DOC_M03_095"/>
            <w:bookmarkEnd w:id="468"/>
            <w:bookmarkEnd w:id="469"/>
            <w:r>
              <w:rPr>
                <w:sz w:val="17"/>
              </w:rPr>
              <w:t>DOC-M03-S19-004</w:t>
            </w:r>
            <w:bookmarkEnd w:id="470"/>
            <w:bookmarkEnd w:id="471"/>
          </w:p>
        </w:tc>
        <w:tc>
          <w:tcPr>
            <w:tcW w:w="0" w:type="auto"/>
            <w:vAlign w:val="center"/>
          </w:tcPr>
          <w:p w14:paraId="4F6692F1" w14:textId="77777777" w:rsidR="00732420" w:rsidRDefault="00732420" w:rsidP="00732420">
            <w:pPr>
              <w:spacing w:after="0"/>
              <w:jc w:val="both"/>
            </w:pPr>
            <w:r>
              <w:rPr>
                <w:sz w:val="16"/>
              </w:rPr>
              <w:t>Sawda_Metered_Data_All.csv (v1.0)</w:t>
            </w:r>
          </w:p>
        </w:tc>
        <w:tc>
          <w:tcPr>
            <w:tcW w:w="0" w:type="auto"/>
            <w:vAlign w:val="center"/>
          </w:tcPr>
          <w:p w14:paraId="2D1FFD7F" w14:textId="77777777" w:rsidR="00732420" w:rsidRDefault="00732420" w:rsidP="00732420">
            <w:pPr>
              <w:spacing w:after="0"/>
              <w:jc w:val="both"/>
            </w:pPr>
            <w:r>
              <w:rPr>
                <w:sz w:val="16"/>
              </w:rPr>
              <w:t>Sawda historical and real-time 15-minute block metered generation CSV dataset.</w:t>
            </w:r>
          </w:p>
        </w:tc>
        <w:tc>
          <w:tcPr>
            <w:tcW w:w="0" w:type="auto"/>
          </w:tcPr>
          <w:p w14:paraId="3F4CBD30" w14:textId="6FED5DC7" w:rsidR="00732420" w:rsidRDefault="00732420" w:rsidP="00732420">
            <w:r w:rsidRPr="00732420">
              <w:rPr>
                <w:sz w:val="16"/>
                <w:szCs w:val="16"/>
              </w:rPr>
              <w:t>Harshala Patil</w:t>
            </w:r>
          </w:p>
        </w:tc>
        <w:tc>
          <w:tcPr>
            <w:tcW w:w="0" w:type="auto"/>
            <w:vAlign w:val="center"/>
          </w:tcPr>
          <w:p w14:paraId="7E02C249" w14:textId="77777777" w:rsidR="00732420" w:rsidRDefault="00732420" w:rsidP="00732420"/>
        </w:tc>
        <w:tc>
          <w:tcPr>
            <w:tcW w:w="0" w:type="auto"/>
            <w:vAlign w:val="center"/>
          </w:tcPr>
          <w:p w14:paraId="4AE46148" w14:textId="77777777" w:rsidR="00732420" w:rsidRDefault="00732420" w:rsidP="00732420"/>
        </w:tc>
      </w:tr>
      <w:tr w:rsidR="00732420" w14:paraId="7EABF70E" w14:textId="77777777" w:rsidTr="00D8680A">
        <w:trPr>
          <w:jc w:val="center"/>
        </w:trPr>
        <w:tc>
          <w:tcPr>
            <w:tcW w:w="0" w:type="auto"/>
          </w:tcPr>
          <w:p w14:paraId="3C58AEC7" w14:textId="77777777" w:rsidR="00732420" w:rsidRDefault="00732420" w:rsidP="00732420">
            <w:pPr>
              <w:spacing w:after="0"/>
              <w:jc w:val="both"/>
            </w:pPr>
            <w:bookmarkStart w:id="472" w:name="V62_DOC_M03_S19_005"/>
            <w:bookmarkStart w:id="473" w:name="doc_DOC_009_S19"/>
            <w:bookmarkStart w:id="474" w:name="BM_DOC_M03_S19_005"/>
            <w:bookmarkStart w:id="475" w:name="doc_DOC_M03_096"/>
            <w:bookmarkEnd w:id="472"/>
            <w:bookmarkEnd w:id="473"/>
            <w:r>
              <w:rPr>
                <w:sz w:val="17"/>
              </w:rPr>
              <w:t>DOC-M03-S19-005</w:t>
            </w:r>
            <w:bookmarkEnd w:id="474"/>
            <w:bookmarkEnd w:id="475"/>
          </w:p>
        </w:tc>
        <w:tc>
          <w:tcPr>
            <w:tcW w:w="0" w:type="auto"/>
          </w:tcPr>
          <w:p w14:paraId="3135C98F" w14:textId="77777777" w:rsidR="00732420" w:rsidRDefault="00732420" w:rsidP="00732420">
            <w:pPr>
              <w:spacing w:after="0"/>
              <w:jc w:val="both"/>
            </w:pPr>
            <w:proofErr w:type="spellStart"/>
            <w:r>
              <w:rPr>
                <w:sz w:val="16"/>
              </w:rPr>
              <w:t>Sawda_Site_Configuration_Details.json</w:t>
            </w:r>
            <w:proofErr w:type="spellEnd"/>
            <w:r>
              <w:rPr>
                <w:sz w:val="16"/>
              </w:rPr>
              <w:t xml:space="preserve"> (v1.0)</w:t>
            </w:r>
          </w:p>
        </w:tc>
        <w:tc>
          <w:tcPr>
            <w:tcW w:w="0" w:type="auto"/>
          </w:tcPr>
          <w:p w14:paraId="77822E70" w14:textId="77777777" w:rsidR="00732420" w:rsidRDefault="00732420" w:rsidP="00732420">
            <w:pPr>
              <w:spacing w:after="0"/>
              <w:jc w:val="both"/>
            </w:pPr>
            <w:r>
              <w:rPr>
                <w:sz w:val="16"/>
              </w:rPr>
              <w:t>Sawda plant capacity specs, SCADA IP parameters, STU loss factors, telemetry mapping, and site configuration JSON.</w:t>
            </w:r>
          </w:p>
        </w:tc>
        <w:tc>
          <w:tcPr>
            <w:tcW w:w="0" w:type="auto"/>
          </w:tcPr>
          <w:p w14:paraId="583C876E" w14:textId="00339E7F" w:rsidR="00732420" w:rsidRDefault="00732420" w:rsidP="00732420">
            <w:r w:rsidRPr="00732420">
              <w:rPr>
                <w:sz w:val="16"/>
                <w:szCs w:val="16"/>
              </w:rPr>
              <w:t>Harshala Patil</w:t>
            </w:r>
          </w:p>
        </w:tc>
        <w:tc>
          <w:tcPr>
            <w:tcW w:w="0" w:type="auto"/>
          </w:tcPr>
          <w:p w14:paraId="252473D5" w14:textId="77777777" w:rsidR="00732420" w:rsidRDefault="00732420" w:rsidP="00732420"/>
        </w:tc>
        <w:tc>
          <w:tcPr>
            <w:tcW w:w="0" w:type="auto"/>
          </w:tcPr>
          <w:p w14:paraId="027C894D" w14:textId="77777777" w:rsidR="00732420" w:rsidRDefault="00732420" w:rsidP="00732420"/>
        </w:tc>
      </w:tr>
    </w:tbl>
    <w:p w14:paraId="2631DB1C" w14:textId="77777777" w:rsidR="00BE5B26" w:rsidRDefault="00000000">
      <w:pPr>
        <w:pStyle w:val="Heading3"/>
      </w:pPr>
      <w:bookmarkStart w:id="476" w:name="site_s20"/>
      <w:r>
        <w:rPr>
          <w:rFonts w:ascii="Times New Roman" w:hAnsi="Times New Roman"/>
        </w:rPr>
        <w:t>S20 — Shaha Site Documentation</w:t>
      </w:r>
      <w:bookmarkEnd w:id="476"/>
    </w:p>
    <w:tbl>
      <w:tblPr>
        <w:tblStyle w:val="TableGrid"/>
        <w:tblW w:w="0" w:type="auto"/>
        <w:jc w:val="center"/>
        <w:tblLook w:val="04A0" w:firstRow="1" w:lastRow="0" w:firstColumn="1" w:lastColumn="0" w:noHBand="0" w:noVBand="1"/>
      </w:tblPr>
      <w:tblGrid>
        <w:gridCol w:w="985"/>
        <w:gridCol w:w="3346"/>
        <w:gridCol w:w="3652"/>
        <w:gridCol w:w="954"/>
        <w:gridCol w:w="886"/>
        <w:gridCol w:w="617"/>
      </w:tblGrid>
      <w:tr w:rsidR="00BE5B26" w14:paraId="1F13150E" w14:textId="77777777" w:rsidTr="00D8680A">
        <w:trPr>
          <w:jc w:val="center"/>
        </w:trPr>
        <w:tc>
          <w:tcPr>
            <w:tcW w:w="0" w:type="auto"/>
          </w:tcPr>
          <w:p w14:paraId="61AF97DD" w14:textId="77777777" w:rsidR="00BE5B26" w:rsidRDefault="00000000">
            <w:pPr>
              <w:spacing w:after="0"/>
              <w:jc w:val="both"/>
            </w:pPr>
            <w:r>
              <w:rPr>
                <w:b/>
                <w:sz w:val="15"/>
              </w:rPr>
              <w:t>Doc ID</w:t>
            </w:r>
          </w:p>
        </w:tc>
        <w:tc>
          <w:tcPr>
            <w:tcW w:w="0" w:type="auto"/>
          </w:tcPr>
          <w:p w14:paraId="2861D932" w14:textId="77777777" w:rsidR="00BE5B26" w:rsidRDefault="00000000">
            <w:pPr>
              <w:spacing w:after="0"/>
              <w:jc w:val="both"/>
            </w:pPr>
            <w:r>
              <w:rPr>
                <w:b/>
                <w:sz w:val="15"/>
              </w:rPr>
              <w:t>Document Name</w:t>
            </w:r>
          </w:p>
        </w:tc>
        <w:tc>
          <w:tcPr>
            <w:tcW w:w="0" w:type="auto"/>
          </w:tcPr>
          <w:p w14:paraId="4CD619D2" w14:textId="77777777" w:rsidR="00BE5B26" w:rsidRDefault="00000000">
            <w:pPr>
              <w:spacing w:after="0"/>
              <w:jc w:val="both"/>
            </w:pPr>
            <w:r>
              <w:rPr>
                <w:b/>
                <w:sz w:val="15"/>
              </w:rPr>
              <w:t>Description &amp; Purpose</w:t>
            </w:r>
          </w:p>
        </w:tc>
        <w:tc>
          <w:tcPr>
            <w:tcW w:w="0" w:type="auto"/>
          </w:tcPr>
          <w:p w14:paraId="4CA97224" w14:textId="77777777" w:rsidR="00BE5B26" w:rsidRDefault="00000000">
            <w:pPr>
              <w:spacing w:after="0"/>
              <w:jc w:val="both"/>
            </w:pPr>
            <w:r>
              <w:rPr>
                <w:b/>
                <w:sz w:val="15"/>
              </w:rPr>
              <w:t>Author / Owner</w:t>
            </w:r>
          </w:p>
        </w:tc>
        <w:tc>
          <w:tcPr>
            <w:tcW w:w="0" w:type="auto"/>
          </w:tcPr>
          <w:p w14:paraId="1B8CBBA7" w14:textId="77777777" w:rsidR="00BE5B26" w:rsidRDefault="00000000">
            <w:pPr>
              <w:spacing w:after="0"/>
              <w:jc w:val="both"/>
            </w:pPr>
            <w:r>
              <w:rPr>
                <w:b/>
                <w:sz w:val="15"/>
              </w:rPr>
              <w:t>Last Updated</w:t>
            </w:r>
          </w:p>
        </w:tc>
        <w:tc>
          <w:tcPr>
            <w:tcW w:w="0" w:type="auto"/>
          </w:tcPr>
          <w:p w14:paraId="0107B0B7" w14:textId="77777777" w:rsidR="00BE5B26" w:rsidRDefault="00000000">
            <w:pPr>
              <w:spacing w:after="0"/>
              <w:jc w:val="both"/>
            </w:pPr>
            <w:r>
              <w:rPr>
                <w:b/>
                <w:sz w:val="15"/>
              </w:rPr>
              <w:t>Status</w:t>
            </w:r>
          </w:p>
        </w:tc>
      </w:tr>
      <w:tr w:rsidR="00732420" w14:paraId="5CBE4FD6" w14:textId="77777777" w:rsidTr="003D7CFF">
        <w:trPr>
          <w:jc w:val="center"/>
        </w:trPr>
        <w:tc>
          <w:tcPr>
            <w:tcW w:w="0" w:type="auto"/>
            <w:vAlign w:val="center"/>
          </w:tcPr>
          <w:p w14:paraId="3A1B72E2" w14:textId="77777777" w:rsidR="00732420" w:rsidRDefault="00732420" w:rsidP="00732420">
            <w:pPr>
              <w:spacing w:after="0"/>
              <w:jc w:val="both"/>
            </w:pPr>
            <w:bookmarkStart w:id="477" w:name="V62_DOC_M03_S20_001"/>
            <w:bookmarkStart w:id="478" w:name="doc_DOC_009_S20_SLDC"/>
            <w:bookmarkStart w:id="479" w:name="BM_DOC_M03_S20_001"/>
            <w:bookmarkStart w:id="480" w:name="doc_DOC_M03_097"/>
            <w:bookmarkEnd w:id="477"/>
            <w:bookmarkEnd w:id="478"/>
            <w:r>
              <w:rPr>
                <w:sz w:val="17"/>
              </w:rPr>
              <w:t>DOC-M03-S20-001</w:t>
            </w:r>
            <w:bookmarkEnd w:id="479"/>
            <w:bookmarkEnd w:id="480"/>
          </w:p>
        </w:tc>
        <w:tc>
          <w:tcPr>
            <w:tcW w:w="0" w:type="auto"/>
            <w:vAlign w:val="center"/>
          </w:tcPr>
          <w:p w14:paraId="4A13214E" w14:textId="77777777" w:rsidR="00732420" w:rsidRDefault="00732420" w:rsidP="00732420">
            <w:pPr>
              <w:spacing w:after="0"/>
              <w:jc w:val="both"/>
            </w:pPr>
            <w:r>
              <w:rPr>
                <w:sz w:val="16"/>
              </w:rPr>
              <w:t>Shaha_SLDC_Template.xlsx (v1.0)</w:t>
            </w:r>
          </w:p>
        </w:tc>
        <w:tc>
          <w:tcPr>
            <w:tcW w:w="0" w:type="auto"/>
            <w:vAlign w:val="center"/>
          </w:tcPr>
          <w:p w14:paraId="5AF17D5C" w14:textId="77777777" w:rsidR="00732420" w:rsidRDefault="00732420" w:rsidP="00732420">
            <w:pPr>
              <w:spacing w:after="0"/>
              <w:jc w:val="both"/>
            </w:pPr>
            <w:r>
              <w:rPr>
                <w:sz w:val="16"/>
              </w:rPr>
              <w:t xml:space="preserve">Shaha State Load </w:t>
            </w:r>
            <w:proofErr w:type="spellStart"/>
            <w:r>
              <w:rPr>
                <w:sz w:val="16"/>
              </w:rPr>
              <w:t>Despatch</w:t>
            </w:r>
            <w:proofErr w:type="spellEnd"/>
            <w:r>
              <w:rPr>
                <w:sz w:val="16"/>
              </w:rPr>
              <w:t xml:space="preserve"> Centre (SLDC) mandatory submission format and schedule template.</w:t>
            </w:r>
          </w:p>
        </w:tc>
        <w:tc>
          <w:tcPr>
            <w:tcW w:w="0" w:type="auto"/>
          </w:tcPr>
          <w:p w14:paraId="7D630BF5" w14:textId="23636CB4" w:rsidR="00732420" w:rsidRDefault="00732420" w:rsidP="00732420">
            <w:r w:rsidRPr="00732420">
              <w:rPr>
                <w:sz w:val="16"/>
                <w:szCs w:val="16"/>
              </w:rPr>
              <w:t>Harshala Patil</w:t>
            </w:r>
          </w:p>
        </w:tc>
        <w:tc>
          <w:tcPr>
            <w:tcW w:w="0" w:type="auto"/>
            <w:vAlign w:val="center"/>
          </w:tcPr>
          <w:p w14:paraId="5BCEB887" w14:textId="77777777" w:rsidR="00732420" w:rsidRDefault="00732420" w:rsidP="00732420"/>
        </w:tc>
        <w:tc>
          <w:tcPr>
            <w:tcW w:w="0" w:type="auto"/>
            <w:vAlign w:val="center"/>
          </w:tcPr>
          <w:p w14:paraId="2489FD12" w14:textId="77777777" w:rsidR="00732420" w:rsidRDefault="00732420" w:rsidP="00732420"/>
        </w:tc>
      </w:tr>
      <w:tr w:rsidR="00732420" w14:paraId="12ED62D6" w14:textId="77777777" w:rsidTr="003D7CFF">
        <w:trPr>
          <w:jc w:val="center"/>
        </w:trPr>
        <w:tc>
          <w:tcPr>
            <w:tcW w:w="0" w:type="auto"/>
            <w:vAlign w:val="center"/>
          </w:tcPr>
          <w:p w14:paraId="0C09BCB5" w14:textId="77777777" w:rsidR="00732420" w:rsidRDefault="00732420" w:rsidP="00732420">
            <w:pPr>
              <w:spacing w:after="0"/>
              <w:jc w:val="both"/>
            </w:pPr>
            <w:bookmarkStart w:id="481" w:name="V62_DOC_M03_S20_002"/>
            <w:bookmarkStart w:id="482" w:name="doc_DOC_009_S20_DAWA"/>
            <w:bookmarkStart w:id="483" w:name="BM_DOC_M03_S20_002"/>
            <w:bookmarkStart w:id="484" w:name="doc_DOC_M03_098"/>
            <w:bookmarkEnd w:id="481"/>
            <w:bookmarkEnd w:id="482"/>
            <w:r>
              <w:rPr>
                <w:sz w:val="17"/>
              </w:rPr>
              <w:t>DOC-M03-S20-002</w:t>
            </w:r>
            <w:bookmarkEnd w:id="483"/>
            <w:bookmarkEnd w:id="484"/>
          </w:p>
        </w:tc>
        <w:tc>
          <w:tcPr>
            <w:tcW w:w="0" w:type="auto"/>
            <w:vAlign w:val="center"/>
          </w:tcPr>
          <w:p w14:paraId="6C9917CF" w14:textId="77777777" w:rsidR="00732420" w:rsidRDefault="00732420" w:rsidP="00732420">
            <w:pPr>
              <w:spacing w:after="0"/>
              <w:jc w:val="both"/>
            </w:pPr>
            <w:r>
              <w:rPr>
                <w:sz w:val="16"/>
              </w:rPr>
              <w:t>Shaha_Dayahead_Weakahead_Template.docx (v1.0)</w:t>
            </w:r>
          </w:p>
        </w:tc>
        <w:tc>
          <w:tcPr>
            <w:tcW w:w="0" w:type="auto"/>
            <w:vAlign w:val="center"/>
          </w:tcPr>
          <w:p w14:paraId="483358E9" w14:textId="77777777" w:rsidR="00732420" w:rsidRDefault="00732420" w:rsidP="00732420">
            <w:pPr>
              <w:spacing w:after="0"/>
              <w:jc w:val="both"/>
            </w:pPr>
            <w:r>
              <w:rPr>
                <w:sz w:val="16"/>
              </w:rPr>
              <w:t xml:space="preserve">Shaha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74E6AE18" w14:textId="384DF229" w:rsidR="00732420" w:rsidRDefault="00732420" w:rsidP="00732420">
            <w:r w:rsidRPr="00732420">
              <w:rPr>
                <w:sz w:val="16"/>
                <w:szCs w:val="16"/>
              </w:rPr>
              <w:t>Harshala Patil</w:t>
            </w:r>
          </w:p>
        </w:tc>
        <w:tc>
          <w:tcPr>
            <w:tcW w:w="0" w:type="auto"/>
            <w:vAlign w:val="center"/>
          </w:tcPr>
          <w:p w14:paraId="50B1CB8C" w14:textId="77777777" w:rsidR="00732420" w:rsidRDefault="00732420" w:rsidP="00732420"/>
        </w:tc>
        <w:tc>
          <w:tcPr>
            <w:tcW w:w="0" w:type="auto"/>
            <w:vAlign w:val="center"/>
          </w:tcPr>
          <w:p w14:paraId="4FDAAB60" w14:textId="77777777" w:rsidR="00732420" w:rsidRDefault="00732420" w:rsidP="00732420"/>
        </w:tc>
      </w:tr>
      <w:tr w:rsidR="00732420" w14:paraId="2C07581D" w14:textId="77777777" w:rsidTr="003D7CFF">
        <w:trPr>
          <w:jc w:val="center"/>
        </w:trPr>
        <w:tc>
          <w:tcPr>
            <w:tcW w:w="0" w:type="auto"/>
            <w:vAlign w:val="center"/>
          </w:tcPr>
          <w:p w14:paraId="37F560DE" w14:textId="77777777" w:rsidR="00732420" w:rsidRDefault="00732420" w:rsidP="00732420">
            <w:pPr>
              <w:spacing w:after="0"/>
              <w:jc w:val="both"/>
            </w:pPr>
            <w:bookmarkStart w:id="485" w:name="V62_DOC_M03_S20_003"/>
            <w:bookmarkStart w:id="486" w:name="doc_DOC_009_S20_REV"/>
            <w:bookmarkStart w:id="487" w:name="BM_DOC_M03_S20_003"/>
            <w:bookmarkStart w:id="488" w:name="doc_DOC_M03_099"/>
            <w:bookmarkEnd w:id="485"/>
            <w:bookmarkEnd w:id="486"/>
            <w:r>
              <w:rPr>
                <w:sz w:val="17"/>
              </w:rPr>
              <w:t>DOC-M03-S20-003</w:t>
            </w:r>
            <w:bookmarkEnd w:id="487"/>
            <w:bookmarkEnd w:id="488"/>
          </w:p>
        </w:tc>
        <w:tc>
          <w:tcPr>
            <w:tcW w:w="0" w:type="auto"/>
            <w:vAlign w:val="center"/>
          </w:tcPr>
          <w:p w14:paraId="5B91F62B" w14:textId="77777777" w:rsidR="00732420" w:rsidRDefault="00732420" w:rsidP="00732420">
            <w:pPr>
              <w:spacing w:after="0"/>
              <w:jc w:val="both"/>
            </w:pPr>
            <w:r>
              <w:rPr>
                <w:sz w:val="16"/>
              </w:rPr>
              <w:t>Shaha_Intraday_Weakahead_Revisions.xlsx (v1.0)</w:t>
            </w:r>
          </w:p>
        </w:tc>
        <w:tc>
          <w:tcPr>
            <w:tcW w:w="0" w:type="auto"/>
            <w:vAlign w:val="center"/>
          </w:tcPr>
          <w:p w14:paraId="099DC171" w14:textId="77777777" w:rsidR="00732420" w:rsidRDefault="00732420" w:rsidP="00732420">
            <w:pPr>
              <w:spacing w:after="0"/>
              <w:jc w:val="both"/>
            </w:pPr>
            <w:r>
              <w:rPr>
                <w:sz w:val="16"/>
              </w:rPr>
              <w:t xml:space="preserve">Shaha Intraday 1.5-hour slot revision matrix and </w:t>
            </w:r>
            <w:proofErr w:type="spellStart"/>
            <w:r>
              <w:rPr>
                <w:sz w:val="16"/>
              </w:rPr>
              <w:t>Weakahead</w:t>
            </w:r>
            <w:proofErr w:type="spellEnd"/>
            <w:r>
              <w:rPr>
                <w:sz w:val="16"/>
              </w:rPr>
              <w:t xml:space="preserve"> power revision log workbook.</w:t>
            </w:r>
          </w:p>
        </w:tc>
        <w:tc>
          <w:tcPr>
            <w:tcW w:w="0" w:type="auto"/>
          </w:tcPr>
          <w:p w14:paraId="0412BC29" w14:textId="214FCE49" w:rsidR="00732420" w:rsidRDefault="00732420" w:rsidP="00732420">
            <w:r w:rsidRPr="00732420">
              <w:rPr>
                <w:sz w:val="16"/>
                <w:szCs w:val="16"/>
              </w:rPr>
              <w:t>Harshala Patil</w:t>
            </w:r>
          </w:p>
        </w:tc>
        <w:tc>
          <w:tcPr>
            <w:tcW w:w="0" w:type="auto"/>
            <w:vAlign w:val="center"/>
          </w:tcPr>
          <w:p w14:paraId="5DC91588" w14:textId="77777777" w:rsidR="00732420" w:rsidRDefault="00732420" w:rsidP="00732420"/>
        </w:tc>
        <w:tc>
          <w:tcPr>
            <w:tcW w:w="0" w:type="auto"/>
            <w:vAlign w:val="center"/>
          </w:tcPr>
          <w:p w14:paraId="064BFBCB" w14:textId="77777777" w:rsidR="00732420" w:rsidRDefault="00732420" w:rsidP="00732420"/>
        </w:tc>
      </w:tr>
      <w:tr w:rsidR="00732420" w14:paraId="29425902" w14:textId="77777777" w:rsidTr="003D7CFF">
        <w:trPr>
          <w:jc w:val="center"/>
        </w:trPr>
        <w:tc>
          <w:tcPr>
            <w:tcW w:w="0" w:type="auto"/>
            <w:vAlign w:val="center"/>
          </w:tcPr>
          <w:p w14:paraId="30CC214F" w14:textId="77777777" w:rsidR="00732420" w:rsidRDefault="00732420" w:rsidP="00732420">
            <w:pPr>
              <w:spacing w:after="0"/>
              <w:jc w:val="both"/>
            </w:pPr>
            <w:bookmarkStart w:id="489" w:name="V62_DOC_M03_S20_004"/>
            <w:bookmarkStart w:id="490" w:name="doc_DOC_009_S20_MET"/>
            <w:bookmarkStart w:id="491" w:name="BM_DOC_M03_S20_004"/>
            <w:bookmarkStart w:id="492" w:name="doc_DOC_M03_100"/>
            <w:bookmarkEnd w:id="489"/>
            <w:bookmarkEnd w:id="490"/>
            <w:r>
              <w:rPr>
                <w:sz w:val="17"/>
              </w:rPr>
              <w:t>DOC-M03-S20-004</w:t>
            </w:r>
            <w:bookmarkEnd w:id="491"/>
            <w:bookmarkEnd w:id="492"/>
          </w:p>
        </w:tc>
        <w:tc>
          <w:tcPr>
            <w:tcW w:w="0" w:type="auto"/>
            <w:vAlign w:val="center"/>
          </w:tcPr>
          <w:p w14:paraId="2226A633" w14:textId="77777777" w:rsidR="00732420" w:rsidRDefault="00732420" w:rsidP="00732420">
            <w:pPr>
              <w:spacing w:after="0"/>
              <w:jc w:val="both"/>
            </w:pPr>
            <w:r>
              <w:rPr>
                <w:sz w:val="16"/>
              </w:rPr>
              <w:t>Shaha_Metered_Data_All.csv (v1.0)</w:t>
            </w:r>
          </w:p>
        </w:tc>
        <w:tc>
          <w:tcPr>
            <w:tcW w:w="0" w:type="auto"/>
            <w:vAlign w:val="center"/>
          </w:tcPr>
          <w:p w14:paraId="3FC2A57B" w14:textId="77777777" w:rsidR="00732420" w:rsidRDefault="00732420" w:rsidP="00732420">
            <w:pPr>
              <w:spacing w:after="0"/>
              <w:jc w:val="both"/>
            </w:pPr>
            <w:r>
              <w:rPr>
                <w:sz w:val="16"/>
              </w:rPr>
              <w:t>Shaha historical and real-time 15-minute block metered generation CSV dataset.</w:t>
            </w:r>
          </w:p>
        </w:tc>
        <w:tc>
          <w:tcPr>
            <w:tcW w:w="0" w:type="auto"/>
          </w:tcPr>
          <w:p w14:paraId="295326F1" w14:textId="0DA993A0" w:rsidR="00732420" w:rsidRDefault="00732420" w:rsidP="00732420">
            <w:r w:rsidRPr="00732420">
              <w:rPr>
                <w:sz w:val="16"/>
                <w:szCs w:val="16"/>
              </w:rPr>
              <w:t>Harshala Patil</w:t>
            </w:r>
          </w:p>
        </w:tc>
        <w:tc>
          <w:tcPr>
            <w:tcW w:w="0" w:type="auto"/>
            <w:vAlign w:val="center"/>
          </w:tcPr>
          <w:p w14:paraId="7609BB6C" w14:textId="77777777" w:rsidR="00732420" w:rsidRDefault="00732420" w:rsidP="00732420"/>
        </w:tc>
        <w:tc>
          <w:tcPr>
            <w:tcW w:w="0" w:type="auto"/>
            <w:vAlign w:val="center"/>
          </w:tcPr>
          <w:p w14:paraId="6E681033" w14:textId="77777777" w:rsidR="00732420" w:rsidRDefault="00732420" w:rsidP="00732420"/>
        </w:tc>
      </w:tr>
      <w:tr w:rsidR="00732420" w14:paraId="0D59283A" w14:textId="77777777" w:rsidTr="00D8680A">
        <w:trPr>
          <w:jc w:val="center"/>
        </w:trPr>
        <w:tc>
          <w:tcPr>
            <w:tcW w:w="0" w:type="auto"/>
          </w:tcPr>
          <w:p w14:paraId="715D6B87" w14:textId="77777777" w:rsidR="00732420" w:rsidRDefault="00732420" w:rsidP="00732420">
            <w:pPr>
              <w:spacing w:after="0"/>
              <w:jc w:val="both"/>
            </w:pPr>
            <w:bookmarkStart w:id="493" w:name="V62_DOC_M03_S20_005"/>
            <w:bookmarkStart w:id="494" w:name="doc_DOC_009_S20"/>
            <w:bookmarkStart w:id="495" w:name="BM_DOC_M03_S20_005"/>
            <w:bookmarkStart w:id="496" w:name="doc_DOC_M03_101"/>
            <w:bookmarkEnd w:id="493"/>
            <w:bookmarkEnd w:id="494"/>
            <w:r>
              <w:rPr>
                <w:sz w:val="17"/>
              </w:rPr>
              <w:t>DOC-M03-S20-005</w:t>
            </w:r>
            <w:bookmarkEnd w:id="495"/>
            <w:bookmarkEnd w:id="496"/>
          </w:p>
        </w:tc>
        <w:tc>
          <w:tcPr>
            <w:tcW w:w="0" w:type="auto"/>
          </w:tcPr>
          <w:p w14:paraId="27F31706" w14:textId="77777777" w:rsidR="00732420" w:rsidRDefault="00732420" w:rsidP="00732420">
            <w:pPr>
              <w:spacing w:after="0"/>
              <w:jc w:val="both"/>
            </w:pPr>
            <w:proofErr w:type="spellStart"/>
            <w:r>
              <w:rPr>
                <w:sz w:val="16"/>
              </w:rPr>
              <w:t>Shaha_Site_Configuration_Details.json</w:t>
            </w:r>
            <w:proofErr w:type="spellEnd"/>
            <w:r>
              <w:rPr>
                <w:sz w:val="16"/>
              </w:rPr>
              <w:t xml:space="preserve"> (v1.0)</w:t>
            </w:r>
          </w:p>
        </w:tc>
        <w:tc>
          <w:tcPr>
            <w:tcW w:w="0" w:type="auto"/>
          </w:tcPr>
          <w:p w14:paraId="33C71A1F" w14:textId="77777777" w:rsidR="00732420" w:rsidRDefault="00732420" w:rsidP="00732420">
            <w:pPr>
              <w:spacing w:after="0"/>
              <w:jc w:val="both"/>
            </w:pPr>
            <w:r>
              <w:rPr>
                <w:sz w:val="16"/>
              </w:rPr>
              <w:t>Shaha plant capacity specs, SCADA IP parameters, STU loss factors, telemetry mapping, and site configuration JSON.</w:t>
            </w:r>
          </w:p>
        </w:tc>
        <w:tc>
          <w:tcPr>
            <w:tcW w:w="0" w:type="auto"/>
          </w:tcPr>
          <w:p w14:paraId="7841E209" w14:textId="3D911114" w:rsidR="00732420" w:rsidRDefault="00732420" w:rsidP="00732420">
            <w:r w:rsidRPr="00732420">
              <w:rPr>
                <w:sz w:val="16"/>
                <w:szCs w:val="16"/>
              </w:rPr>
              <w:t>Harshala Patil</w:t>
            </w:r>
          </w:p>
        </w:tc>
        <w:tc>
          <w:tcPr>
            <w:tcW w:w="0" w:type="auto"/>
          </w:tcPr>
          <w:p w14:paraId="12897E1D" w14:textId="77777777" w:rsidR="00732420" w:rsidRDefault="00732420" w:rsidP="00732420"/>
        </w:tc>
        <w:tc>
          <w:tcPr>
            <w:tcW w:w="0" w:type="auto"/>
          </w:tcPr>
          <w:p w14:paraId="3FB7E857" w14:textId="77777777" w:rsidR="00732420" w:rsidRDefault="00732420" w:rsidP="00732420"/>
        </w:tc>
      </w:tr>
    </w:tbl>
    <w:p w14:paraId="3068EBA6" w14:textId="77777777" w:rsidR="00BE5B26" w:rsidRDefault="00000000">
      <w:pPr>
        <w:pStyle w:val="Heading3"/>
      </w:pPr>
      <w:bookmarkStart w:id="497" w:name="site_s21"/>
      <w:r>
        <w:rPr>
          <w:rFonts w:ascii="Times New Roman" w:hAnsi="Times New Roman"/>
        </w:rPr>
        <w:t xml:space="preserve">S21 — </w:t>
      </w:r>
      <w:proofErr w:type="spellStart"/>
      <w:r>
        <w:rPr>
          <w:rFonts w:ascii="Times New Roman" w:hAnsi="Times New Roman"/>
        </w:rPr>
        <w:t>Sirmour</w:t>
      </w:r>
      <w:proofErr w:type="spellEnd"/>
      <w:r>
        <w:rPr>
          <w:rFonts w:ascii="Times New Roman" w:hAnsi="Times New Roman"/>
        </w:rPr>
        <w:t xml:space="preserve"> Site Documentation</w:t>
      </w:r>
      <w:bookmarkEnd w:id="497"/>
    </w:p>
    <w:tbl>
      <w:tblPr>
        <w:tblStyle w:val="TableGrid"/>
        <w:tblW w:w="0" w:type="auto"/>
        <w:jc w:val="center"/>
        <w:tblLook w:val="04A0" w:firstRow="1" w:lastRow="0" w:firstColumn="1" w:lastColumn="0" w:noHBand="0" w:noVBand="1"/>
      </w:tblPr>
      <w:tblGrid>
        <w:gridCol w:w="966"/>
        <w:gridCol w:w="3471"/>
        <w:gridCol w:w="3562"/>
        <w:gridCol w:w="945"/>
        <w:gridCol w:w="879"/>
        <w:gridCol w:w="617"/>
      </w:tblGrid>
      <w:tr w:rsidR="00BE5B26" w14:paraId="60CEADD0" w14:textId="77777777" w:rsidTr="00D8680A">
        <w:trPr>
          <w:jc w:val="center"/>
        </w:trPr>
        <w:tc>
          <w:tcPr>
            <w:tcW w:w="0" w:type="auto"/>
          </w:tcPr>
          <w:p w14:paraId="44250A15" w14:textId="77777777" w:rsidR="00BE5B26" w:rsidRDefault="00000000">
            <w:pPr>
              <w:spacing w:after="0"/>
              <w:jc w:val="both"/>
            </w:pPr>
            <w:r>
              <w:rPr>
                <w:b/>
                <w:sz w:val="15"/>
              </w:rPr>
              <w:t>Doc ID</w:t>
            </w:r>
          </w:p>
        </w:tc>
        <w:tc>
          <w:tcPr>
            <w:tcW w:w="0" w:type="auto"/>
          </w:tcPr>
          <w:p w14:paraId="5C00AC1B" w14:textId="77777777" w:rsidR="00BE5B26" w:rsidRDefault="00000000">
            <w:pPr>
              <w:spacing w:after="0"/>
              <w:jc w:val="both"/>
            </w:pPr>
            <w:r>
              <w:rPr>
                <w:b/>
                <w:sz w:val="15"/>
              </w:rPr>
              <w:t>Document Name</w:t>
            </w:r>
          </w:p>
        </w:tc>
        <w:tc>
          <w:tcPr>
            <w:tcW w:w="0" w:type="auto"/>
          </w:tcPr>
          <w:p w14:paraId="20D777E7" w14:textId="77777777" w:rsidR="00BE5B26" w:rsidRDefault="00000000">
            <w:pPr>
              <w:spacing w:after="0"/>
              <w:jc w:val="both"/>
            </w:pPr>
            <w:r>
              <w:rPr>
                <w:b/>
                <w:sz w:val="15"/>
              </w:rPr>
              <w:t>Description &amp; Purpose</w:t>
            </w:r>
          </w:p>
        </w:tc>
        <w:tc>
          <w:tcPr>
            <w:tcW w:w="0" w:type="auto"/>
          </w:tcPr>
          <w:p w14:paraId="051FA892" w14:textId="77777777" w:rsidR="00BE5B26" w:rsidRDefault="00000000">
            <w:pPr>
              <w:spacing w:after="0"/>
              <w:jc w:val="both"/>
            </w:pPr>
            <w:r>
              <w:rPr>
                <w:b/>
                <w:sz w:val="15"/>
              </w:rPr>
              <w:t>Author / Owner</w:t>
            </w:r>
          </w:p>
        </w:tc>
        <w:tc>
          <w:tcPr>
            <w:tcW w:w="0" w:type="auto"/>
          </w:tcPr>
          <w:p w14:paraId="2A929FBD" w14:textId="77777777" w:rsidR="00BE5B26" w:rsidRDefault="00000000">
            <w:pPr>
              <w:spacing w:after="0"/>
              <w:jc w:val="both"/>
            </w:pPr>
            <w:r>
              <w:rPr>
                <w:b/>
                <w:sz w:val="15"/>
              </w:rPr>
              <w:t>Last Updated</w:t>
            </w:r>
          </w:p>
        </w:tc>
        <w:tc>
          <w:tcPr>
            <w:tcW w:w="0" w:type="auto"/>
          </w:tcPr>
          <w:p w14:paraId="5606E010" w14:textId="77777777" w:rsidR="00BE5B26" w:rsidRDefault="00000000">
            <w:pPr>
              <w:spacing w:after="0"/>
              <w:jc w:val="both"/>
            </w:pPr>
            <w:r>
              <w:rPr>
                <w:b/>
                <w:sz w:val="15"/>
              </w:rPr>
              <w:t>Status</w:t>
            </w:r>
          </w:p>
        </w:tc>
      </w:tr>
      <w:tr w:rsidR="00732420" w14:paraId="1A356480" w14:textId="77777777" w:rsidTr="00875781">
        <w:trPr>
          <w:jc w:val="center"/>
        </w:trPr>
        <w:tc>
          <w:tcPr>
            <w:tcW w:w="0" w:type="auto"/>
            <w:vAlign w:val="center"/>
          </w:tcPr>
          <w:p w14:paraId="73EEE2E5" w14:textId="77777777" w:rsidR="00732420" w:rsidRDefault="00732420" w:rsidP="00732420">
            <w:pPr>
              <w:spacing w:after="0"/>
              <w:jc w:val="both"/>
            </w:pPr>
            <w:bookmarkStart w:id="498" w:name="V62_DOC_M03_S21_001"/>
            <w:bookmarkStart w:id="499" w:name="doc_DOC_009_S21_SLDC"/>
            <w:bookmarkStart w:id="500" w:name="BM_DOC_M03_S21_001"/>
            <w:bookmarkStart w:id="501" w:name="doc_DOC_M03_102"/>
            <w:bookmarkEnd w:id="498"/>
            <w:bookmarkEnd w:id="499"/>
            <w:r>
              <w:rPr>
                <w:sz w:val="17"/>
              </w:rPr>
              <w:t>DOC-M03-S21-001</w:t>
            </w:r>
            <w:bookmarkEnd w:id="500"/>
            <w:bookmarkEnd w:id="501"/>
          </w:p>
        </w:tc>
        <w:tc>
          <w:tcPr>
            <w:tcW w:w="0" w:type="auto"/>
            <w:vAlign w:val="center"/>
          </w:tcPr>
          <w:p w14:paraId="2E835F55" w14:textId="77777777" w:rsidR="00732420" w:rsidRDefault="00732420" w:rsidP="00732420">
            <w:pPr>
              <w:spacing w:after="0"/>
              <w:jc w:val="both"/>
            </w:pPr>
            <w:r>
              <w:rPr>
                <w:sz w:val="16"/>
              </w:rPr>
              <w:t>Sirmour_SLDC_Template.xlsx (v1.0)</w:t>
            </w:r>
          </w:p>
        </w:tc>
        <w:tc>
          <w:tcPr>
            <w:tcW w:w="0" w:type="auto"/>
            <w:vAlign w:val="center"/>
          </w:tcPr>
          <w:p w14:paraId="00ED0857" w14:textId="77777777" w:rsidR="00732420" w:rsidRDefault="00732420" w:rsidP="00732420">
            <w:pPr>
              <w:spacing w:after="0"/>
              <w:jc w:val="both"/>
            </w:pPr>
            <w:proofErr w:type="spellStart"/>
            <w:r>
              <w:rPr>
                <w:sz w:val="16"/>
              </w:rPr>
              <w:t>Sirmour</w:t>
            </w:r>
            <w:proofErr w:type="spellEnd"/>
            <w:r>
              <w:rPr>
                <w:sz w:val="16"/>
              </w:rPr>
              <w:t xml:space="preserve"> State Load </w:t>
            </w:r>
            <w:proofErr w:type="spellStart"/>
            <w:r>
              <w:rPr>
                <w:sz w:val="16"/>
              </w:rPr>
              <w:t>Despatch</w:t>
            </w:r>
            <w:proofErr w:type="spellEnd"/>
            <w:r>
              <w:rPr>
                <w:sz w:val="16"/>
              </w:rPr>
              <w:t xml:space="preserve"> Centre (SLDC) mandatory submission format and schedule template.</w:t>
            </w:r>
          </w:p>
        </w:tc>
        <w:tc>
          <w:tcPr>
            <w:tcW w:w="0" w:type="auto"/>
          </w:tcPr>
          <w:p w14:paraId="20659785" w14:textId="261B0C31" w:rsidR="00732420" w:rsidRDefault="00732420" w:rsidP="00732420">
            <w:r w:rsidRPr="00732420">
              <w:rPr>
                <w:sz w:val="16"/>
                <w:szCs w:val="16"/>
              </w:rPr>
              <w:t>Harshala Patil</w:t>
            </w:r>
          </w:p>
        </w:tc>
        <w:tc>
          <w:tcPr>
            <w:tcW w:w="0" w:type="auto"/>
            <w:vAlign w:val="center"/>
          </w:tcPr>
          <w:p w14:paraId="74729FB5" w14:textId="77777777" w:rsidR="00732420" w:rsidRDefault="00732420" w:rsidP="00732420"/>
        </w:tc>
        <w:tc>
          <w:tcPr>
            <w:tcW w:w="0" w:type="auto"/>
            <w:vAlign w:val="center"/>
          </w:tcPr>
          <w:p w14:paraId="6C65D8A7" w14:textId="77777777" w:rsidR="00732420" w:rsidRDefault="00732420" w:rsidP="00732420"/>
        </w:tc>
      </w:tr>
      <w:tr w:rsidR="00732420" w14:paraId="6E8161EB" w14:textId="77777777" w:rsidTr="00875781">
        <w:trPr>
          <w:jc w:val="center"/>
        </w:trPr>
        <w:tc>
          <w:tcPr>
            <w:tcW w:w="0" w:type="auto"/>
            <w:vAlign w:val="center"/>
          </w:tcPr>
          <w:p w14:paraId="0D5D3049" w14:textId="77777777" w:rsidR="00732420" w:rsidRDefault="00732420" w:rsidP="00732420">
            <w:pPr>
              <w:spacing w:after="0"/>
              <w:jc w:val="both"/>
            </w:pPr>
            <w:bookmarkStart w:id="502" w:name="V62_DOC_M03_S21_002"/>
            <w:bookmarkStart w:id="503" w:name="doc_DOC_009_S21_DAWA"/>
            <w:bookmarkStart w:id="504" w:name="BM_DOC_M03_S21_002"/>
            <w:bookmarkStart w:id="505" w:name="doc_DOC_M03_103"/>
            <w:bookmarkEnd w:id="502"/>
            <w:bookmarkEnd w:id="503"/>
            <w:r>
              <w:rPr>
                <w:sz w:val="17"/>
              </w:rPr>
              <w:t>DOC-M03-S21-002</w:t>
            </w:r>
            <w:bookmarkEnd w:id="504"/>
            <w:bookmarkEnd w:id="505"/>
          </w:p>
        </w:tc>
        <w:tc>
          <w:tcPr>
            <w:tcW w:w="0" w:type="auto"/>
            <w:vAlign w:val="center"/>
          </w:tcPr>
          <w:p w14:paraId="4B121352" w14:textId="77777777" w:rsidR="00732420" w:rsidRDefault="00732420" w:rsidP="00732420">
            <w:pPr>
              <w:spacing w:after="0"/>
              <w:jc w:val="both"/>
            </w:pPr>
            <w:r>
              <w:rPr>
                <w:sz w:val="16"/>
              </w:rPr>
              <w:t>Sirmour_Dayahead_Weakahead_Template.docx (v1.0)</w:t>
            </w:r>
          </w:p>
        </w:tc>
        <w:tc>
          <w:tcPr>
            <w:tcW w:w="0" w:type="auto"/>
            <w:vAlign w:val="center"/>
          </w:tcPr>
          <w:p w14:paraId="0F7C107A" w14:textId="77777777" w:rsidR="00732420" w:rsidRDefault="00732420" w:rsidP="00732420">
            <w:pPr>
              <w:spacing w:after="0"/>
              <w:jc w:val="both"/>
            </w:pPr>
            <w:proofErr w:type="spellStart"/>
            <w:r>
              <w:rPr>
                <w:sz w:val="16"/>
              </w:rPr>
              <w:t>Sirmour</w:t>
            </w:r>
            <w:proofErr w:type="spellEnd"/>
            <w:r>
              <w:rPr>
                <w:sz w:val="16"/>
              </w:rPr>
              <w:t xml:space="preserve">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2590CA13" w14:textId="76AF8099" w:rsidR="00732420" w:rsidRDefault="00732420" w:rsidP="00732420">
            <w:r w:rsidRPr="00732420">
              <w:rPr>
                <w:sz w:val="16"/>
                <w:szCs w:val="16"/>
              </w:rPr>
              <w:t>Harshala Patil</w:t>
            </w:r>
          </w:p>
        </w:tc>
        <w:tc>
          <w:tcPr>
            <w:tcW w:w="0" w:type="auto"/>
            <w:vAlign w:val="center"/>
          </w:tcPr>
          <w:p w14:paraId="3EA505C2" w14:textId="77777777" w:rsidR="00732420" w:rsidRDefault="00732420" w:rsidP="00732420"/>
        </w:tc>
        <w:tc>
          <w:tcPr>
            <w:tcW w:w="0" w:type="auto"/>
            <w:vAlign w:val="center"/>
          </w:tcPr>
          <w:p w14:paraId="5BDAA88F" w14:textId="77777777" w:rsidR="00732420" w:rsidRDefault="00732420" w:rsidP="00732420"/>
        </w:tc>
      </w:tr>
      <w:tr w:rsidR="00732420" w14:paraId="0CA03D9C" w14:textId="77777777" w:rsidTr="00875781">
        <w:trPr>
          <w:jc w:val="center"/>
        </w:trPr>
        <w:tc>
          <w:tcPr>
            <w:tcW w:w="0" w:type="auto"/>
            <w:vAlign w:val="center"/>
          </w:tcPr>
          <w:p w14:paraId="74966AC1" w14:textId="77777777" w:rsidR="00732420" w:rsidRDefault="00732420" w:rsidP="00732420">
            <w:pPr>
              <w:spacing w:after="0"/>
              <w:jc w:val="both"/>
            </w:pPr>
            <w:bookmarkStart w:id="506" w:name="V62_DOC_M03_S21_003"/>
            <w:bookmarkStart w:id="507" w:name="doc_DOC_009_S21_REV"/>
            <w:bookmarkStart w:id="508" w:name="BM_DOC_M03_S21_003"/>
            <w:bookmarkStart w:id="509" w:name="doc_DOC_M03_104"/>
            <w:bookmarkEnd w:id="506"/>
            <w:bookmarkEnd w:id="507"/>
            <w:r>
              <w:rPr>
                <w:sz w:val="17"/>
              </w:rPr>
              <w:t>DOC-M03-S21-003</w:t>
            </w:r>
            <w:bookmarkEnd w:id="508"/>
            <w:bookmarkEnd w:id="509"/>
          </w:p>
        </w:tc>
        <w:tc>
          <w:tcPr>
            <w:tcW w:w="0" w:type="auto"/>
            <w:vAlign w:val="center"/>
          </w:tcPr>
          <w:p w14:paraId="498A6E04" w14:textId="77777777" w:rsidR="00732420" w:rsidRDefault="00732420" w:rsidP="00732420">
            <w:pPr>
              <w:spacing w:after="0"/>
              <w:jc w:val="both"/>
            </w:pPr>
            <w:r>
              <w:rPr>
                <w:sz w:val="16"/>
              </w:rPr>
              <w:t>Sirmour_Intraday_Weakahead_Revisions.xlsx (v1.0)</w:t>
            </w:r>
          </w:p>
        </w:tc>
        <w:tc>
          <w:tcPr>
            <w:tcW w:w="0" w:type="auto"/>
            <w:vAlign w:val="center"/>
          </w:tcPr>
          <w:p w14:paraId="5EAB6BB0" w14:textId="77777777" w:rsidR="00732420" w:rsidRDefault="00732420" w:rsidP="00732420">
            <w:pPr>
              <w:spacing w:after="0"/>
              <w:jc w:val="both"/>
            </w:pPr>
            <w:proofErr w:type="spellStart"/>
            <w:r>
              <w:rPr>
                <w:sz w:val="16"/>
              </w:rPr>
              <w:t>Sirmour</w:t>
            </w:r>
            <w:proofErr w:type="spellEnd"/>
            <w:r>
              <w:rPr>
                <w:sz w:val="16"/>
              </w:rPr>
              <w:t xml:space="preserve"> Intraday 1.5-hour slot revision matrix and </w:t>
            </w:r>
            <w:proofErr w:type="spellStart"/>
            <w:r>
              <w:rPr>
                <w:sz w:val="16"/>
              </w:rPr>
              <w:t>Weakahead</w:t>
            </w:r>
            <w:proofErr w:type="spellEnd"/>
            <w:r>
              <w:rPr>
                <w:sz w:val="16"/>
              </w:rPr>
              <w:t xml:space="preserve"> power revision log workbook.</w:t>
            </w:r>
          </w:p>
        </w:tc>
        <w:tc>
          <w:tcPr>
            <w:tcW w:w="0" w:type="auto"/>
          </w:tcPr>
          <w:p w14:paraId="714F2FC7" w14:textId="45E574C1" w:rsidR="00732420" w:rsidRDefault="00732420" w:rsidP="00732420">
            <w:r w:rsidRPr="00732420">
              <w:rPr>
                <w:sz w:val="16"/>
                <w:szCs w:val="16"/>
              </w:rPr>
              <w:t>Harshala Patil</w:t>
            </w:r>
          </w:p>
        </w:tc>
        <w:tc>
          <w:tcPr>
            <w:tcW w:w="0" w:type="auto"/>
            <w:vAlign w:val="center"/>
          </w:tcPr>
          <w:p w14:paraId="05E8D444" w14:textId="77777777" w:rsidR="00732420" w:rsidRDefault="00732420" w:rsidP="00732420"/>
        </w:tc>
        <w:tc>
          <w:tcPr>
            <w:tcW w:w="0" w:type="auto"/>
            <w:vAlign w:val="center"/>
          </w:tcPr>
          <w:p w14:paraId="5023E8A1" w14:textId="77777777" w:rsidR="00732420" w:rsidRDefault="00732420" w:rsidP="00732420"/>
        </w:tc>
      </w:tr>
      <w:tr w:rsidR="00732420" w14:paraId="09F3AAE2" w14:textId="77777777" w:rsidTr="00875781">
        <w:trPr>
          <w:jc w:val="center"/>
        </w:trPr>
        <w:tc>
          <w:tcPr>
            <w:tcW w:w="0" w:type="auto"/>
            <w:vAlign w:val="center"/>
          </w:tcPr>
          <w:p w14:paraId="7A684A55" w14:textId="77777777" w:rsidR="00732420" w:rsidRDefault="00732420" w:rsidP="00732420">
            <w:pPr>
              <w:spacing w:after="0"/>
              <w:jc w:val="both"/>
            </w:pPr>
            <w:bookmarkStart w:id="510" w:name="V62_DOC_M03_S21_004"/>
            <w:bookmarkStart w:id="511" w:name="doc_DOC_009_S21_MET"/>
            <w:bookmarkStart w:id="512" w:name="BM_DOC_M03_S21_004"/>
            <w:bookmarkStart w:id="513" w:name="doc_DOC_M03_105"/>
            <w:bookmarkEnd w:id="510"/>
            <w:bookmarkEnd w:id="511"/>
            <w:r>
              <w:rPr>
                <w:sz w:val="17"/>
              </w:rPr>
              <w:t>DOC-M03-S21-004</w:t>
            </w:r>
            <w:bookmarkEnd w:id="512"/>
            <w:bookmarkEnd w:id="513"/>
          </w:p>
        </w:tc>
        <w:tc>
          <w:tcPr>
            <w:tcW w:w="0" w:type="auto"/>
            <w:vAlign w:val="center"/>
          </w:tcPr>
          <w:p w14:paraId="0DF895B8" w14:textId="77777777" w:rsidR="00732420" w:rsidRDefault="00732420" w:rsidP="00732420">
            <w:pPr>
              <w:spacing w:after="0"/>
              <w:jc w:val="both"/>
            </w:pPr>
            <w:r>
              <w:rPr>
                <w:sz w:val="16"/>
              </w:rPr>
              <w:t>Sirmour_Metered_Data_All.csv (v1.0)</w:t>
            </w:r>
          </w:p>
        </w:tc>
        <w:tc>
          <w:tcPr>
            <w:tcW w:w="0" w:type="auto"/>
            <w:vAlign w:val="center"/>
          </w:tcPr>
          <w:p w14:paraId="14946A9F" w14:textId="77777777" w:rsidR="00732420" w:rsidRDefault="00732420" w:rsidP="00732420">
            <w:pPr>
              <w:spacing w:after="0"/>
              <w:jc w:val="both"/>
            </w:pPr>
            <w:proofErr w:type="spellStart"/>
            <w:r>
              <w:rPr>
                <w:sz w:val="16"/>
              </w:rPr>
              <w:t>Sirmour</w:t>
            </w:r>
            <w:proofErr w:type="spellEnd"/>
            <w:r>
              <w:rPr>
                <w:sz w:val="16"/>
              </w:rPr>
              <w:t xml:space="preserve"> historical and real-time 15-minute block metered generation CSV dataset.</w:t>
            </w:r>
          </w:p>
        </w:tc>
        <w:tc>
          <w:tcPr>
            <w:tcW w:w="0" w:type="auto"/>
          </w:tcPr>
          <w:p w14:paraId="1CCB00C6" w14:textId="0EBCDDAB" w:rsidR="00732420" w:rsidRDefault="00732420" w:rsidP="00732420">
            <w:r w:rsidRPr="00732420">
              <w:rPr>
                <w:sz w:val="16"/>
                <w:szCs w:val="16"/>
              </w:rPr>
              <w:t>Harshala Patil</w:t>
            </w:r>
          </w:p>
        </w:tc>
        <w:tc>
          <w:tcPr>
            <w:tcW w:w="0" w:type="auto"/>
            <w:vAlign w:val="center"/>
          </w:tcPr>
          <w:p w14:paraId="32E96972" w14:textId="77777777" w:rsidR="00732420" w:rsidRDefault="00732420" w:rsidP="00732420"/>
        </w:tc>
        <w:tc>
          <w:tcPr>
            <w:tcW w:w="0" w:type="auto"/>
            <w:vAlign w:val="center"/>
          </w:tcPr>
          <w:p w14:paraId="3F7F1920" w14:textId="77777777" w:rsidR="00732420" w:rsidRDefault="00732420" w:rsidP="00732420"/>
        </w:tc>
      </w:tr>
      <w:tr w:rsidR="00732420" w14:paraId="2F3CB22A" w14:textId="77777777" w:rsidTr="00D8680A">
        <w:trPr>
          <w:jc w:val="center"/>
        </w:trPr>
        <w:tc>
          <w:tcPr>
            <w:tcW w:w="0" w:type="auto"/>
          </w:tcPr>
          <w:p w14:paraId="63EF53CD" w14:textId="77777777" w:rsidR="00732420" w:rsidRDefault="00732420" w:rsidP="00732420">
            <w:pPr>
              <w:spacing w:after="0"/>
              <w:jc w:val="both"/>
            </w:pPr>
            <w:bookmarkStart w:id="514" w:name="V62_DOC_M03_S21_005"/>
            <w:bookmarkStart w:id="515" w:name="doc_DOC_009_S21"/>
            <w:bookmarkStart w:id="516" w:name="BM_DOC_M03_S21_005"/>
            <w:bookmarkStart w:id="517" w:name="doc_DOC_M03_106"/>
            <w:bookmarkEnd w:id="514"/>
            <w:bookmarkEnd w:id="515"/>
            <w:r>
              <w:rPr>
                <w:sz w:val="17"/>
              </w:rPr>
              <w:t>DOC-M03-S21-005</w:t>
            </w:r>
            <w:bookmarkEnd w:id="516"/>
            <w:bookmarkEnd w:id="517"/>
          </w:p>
        </w:tc>
        <w:tc>
          <w:tcPr>
            <w:tcW w:w="0" w:type="auto"/>
          </w:tcPr>
          <w:p w14:paraId="6F6EC60C" w14:textId="77777777" w:rsidR="00732420" w:rsidRDefault="00732420" w:rsidP="00732420">
            <w:pPr>
              <w:spacing w:after="0"/>
              <w:jc w:val="both"/>
            </w:pPr>
            <w:proofErr w:type="spellStart"/>
            <w:r>
              <w:rPr>
                <w:sz w:val="16"/>
              </w:rPr>
              <w:t>Sirmour_Site_Configuration_Details.json</w:t>
            </w:r>
            <w:proofErr w:type="spellEnd"/>
            <w:r>
              <w:rPr>
                <w:sz w:val="16"/>
              </w:rPr>
              <w:t xml:space="preserve"> (v1.0)</w:t>
            </w:r>
          </w:p>
        </w:tc>
        <w:tc>
          <w:tcPr>
            <w:tcW w:w="0" w:type="auto"/>
          </w:tcPr>
          <w:p w14:paraId="07B0ADC1" w14:textId="77777777" w:rsidR="00732420" w:rsidRDefault="00732420" w:rsidP="00732420">
            <w:pPr>
              <w:spacing w:after="0"/>
              <w:jc w:val="both"/>
            </w:pPr>
            <w:proofErr w:type="spellStart"/>
            <w:r>
              <w:rPr>
                <w:sz w:val="16"/>
              </w:rPr>
              <w:t>Sirmour</w:t>
            </w:r>
            <w:proofErr w:type="spellEnd"/>
            <w:r>
              <w:rPr>
                <w:sz w:val="16"/>
              </w:rPr>
              <w:t xml:space="preserve"> plant capacity specs, SCADA IP parameters, STU loss factors, telemetry mapping, and site configuration JSON.</w:t>
            </w:r>
          </w:p>
        </w:tc>
        <w:tc>
          <w:tcPr>
            <w:tcW w:w="0" w:type="auto"/>
          </w:tcPr>
          <w:p w14:paraId="20066E1A" w14:textId="7E909C85" w:rsidR="00732420" w:rsidRDefault="00732420" w:rsidP="00732420">
            <w:r w:rsidRPr="00732420">
              <w:rPr>
                <w:sz w:val="16"/>
                <w:szCs w:val="16"/>
              </w:rPr>
              <w:t>Harshala Patil</w:t>
            </w:r>
          </w:p>
        </w:tc>
        <w:tc>
          <w:tcPr>
            <w:tcW w:w="0" w:type="auto"/>
          </w:tcPr>
          <w:p w14:paraId="31BA9CA2" w14:textId="77777777" w:rsidR="00732420" w:rsidRDefault="00732420" w:rsidP="00732420"/>
        </w:tc>
        <w:tc>
          <w:tcPr>
            <w:tcW w:w="0" w:type="auto"/>
          </w:tcPr>
          <w:p w14:paraId="5F17CDBD" w14:textId="77777777" w:rsidR="00732420" w:rsidRDefault="00732420" w:rsidP="00732420"/>
        </w:tc>
      </w:tr>
    </w:tbl>
    <w:p w14:paraId="468BBB51" w14:textId="77777777" w:rsidR="00BE5B26" w:rsidRDefault="00000000">
      <w:pPr>
        <w:pStyle w:val="Heading3"/>
      </w:pPr>
      <w:bookmarkStart w:id="518" w:name="site_s22"/>
      <w:r>
        <w:rPr>
          <w:rFonts w:ascii="Times New Roman" w:hAnsi="Times New Roman"/>
        </w:rPr>
        <w:t xml:space="preserve">S22 — </w:t>
      </w:r>
      <w:proofErr w:type="spellStart"/>
      <w:r>
        <w:rPr>
          <w:rFonts w:ascii="Times New Roman" w:hAnsi="Times New Roman"/>
        </w:rPr>
        <w:t>Ztric</w:t>
      </w:r>
      <w:proofErr w:type="spellEnd"/>
      <w:r>
        <w:rPr>
          <w:rFonts w:ascii="Times New Roman" w:hAnsi="Times New Roman"/>
        </w:rPr>
        <w:t xml:space="preserve"> Site Documentation</w:t>
      </w:r>
      <w:bookmarkEnd w:id="518"/>
    </w:p>
    <w:tbl>
      <w:tblPr>
        <w:tblStyle w:val="TableGrid"/>
        <w:tblW w:w="0" w:type="auto"/>
        <w:jc w:val="center"/>
        <w:tblLook w:val="04A0" w:firstRow="1" w:lastRow="0" w:firstColumn="1" w:lastColumn="0" w:noHBand="0" w:noVBand="1"/>
      </w:tblPr>
      <w:tblGrid>
        <w:gridCol w:w="997"/>
        <w:gridCol w:w="3271"/>
        <w:gridCol w:w="3705"/>
        <w:gridCol w:w="960"/>
        <w:gridCol w:w="890"/>
        <w:gridCol w:w="617"/>
      </w:tblGrid>
      <w:tr w:rsidR="00BE5B26" w14:paraId="74476520" w14:textId="77777777" w:rsidTr="00D8680A">
        <w:trPr>
          <w:jc w:val="center"/>
        </w:trPr>
        <w:tc>
          <w:tcPr>
            <w:tcW w:w="0" w:type="auto"/>
          </w:tcPr>
          <w:p w14:paraId="799DE5E5" w14:textId="77777777" w:rsidR="00BE5B26" w:rsidRDefault="00000000">
            <w:pPr>
              <w:spacing w:after="0"/>
              <w:jc w:val="both"/>
            </w:pPr>
            <w:r>
              <w:rPr>
                <w:b/>
                <w:sz w:val="15"/>
              </w:rPr>
              <w:t>Doc ID</w:t>
            </w:r>
          </w:p>
        </w:tc>
        <w:tc>
          <w:tcPr>
            <w:tcW w:w="0" w:type="auto"/>
          </w:tcPr>
          <w:p w14:paraId="3989695E" w14:textId="77777777" w:rsidR="00BE5B26" w:rsidRDefault="00000000">
            <w:pPr>
              <w:spacing w:after="0"/>
              <w:jc w:val="both"/>
            </w:pPr>
            <w:r>
              <w:rPr>
                <w:b/>
                <w:sz w:val="15"/>
              </w:rPr>
              <w:t>Document Name</w:t>
            </w:r>
          </w:p>
        </w:tc>
        <w:tc>
          <w:tcPr>
            <w:tcW w:w="0" w:type="auto"/>
          </w:tcPr>
          <w:p w14:paraId="679C19A2" w14:textId="77777777" w:rsidR="00BE5B26" w:rsidRDefault="00000000">
            <w:pPr>
              <w:spacing w:after="0"/>
              <w:jc w:val="both"/>
            </w:pPr>
            <w:r>
              <w:rPr>
                <w:b/>
                <w:sz w:val="15"/>
              </w:rPr>
              <w:t>Description &amp; Purpose</w:t>
            </w:r>
          </w:p>
        </w:tc>
        <w:tc>
          <w:tcPr>
            <w:tcW w:w="0" w:type="auto"/>
          </w:tcPr>
          <w:p w14:paraId="6A903790" w14:textId="77777777" w:rsidR="00BE5B26" w:rsidRDefault="00000000">
            <w:pPr>
              <w:spacing w:after="0"/>
              <w:jc w:val="both"/>
            </w:pPr>
            <w:r>
              <w:rPr>
                <w:b/>
                <w:sz w:val="15"/>
              </w:rPr>
              <w:t>Author / Owner</w:t>
            </w:r>
          </w:p>
        </w:tc>
        <w:tc>
          <w:tcPr>
            <w:tcW w:w="0" w:type="auto"/>
          </w:tcPr>
          <w:p w14:paraId="39B075BD" w14:textId="77777777" w:rsidR="00BE5B26" w:rsidRDefault="00000000">
            <w:pPr>
              <w:spacing w:after="0"/>
              <w:jc w:val="both"/>
            </w:pPr>
            <w:r>
              <w:rPr>
                <w:b/>
                <w:sz w:val="15"/>
              </w:rPr>
              <w:t>Last Updated</w:t>
            </w:r>
          </w:p>
        </w:tc>
        <w:tc>
          <w:tcPr>
            <w:tcW w:w="0" w:type="auto"/>
          </w:tcPr>
          <w:p w14:paraId="41A1B91D" w14:textId="77777777" w:rsidR="00BE5B26" w:rsidRDefault="00000000">
            <w:pPr>
              <w:spacing w:after="0"/>
              <w:jc w:val="both"/>
            </w:pPr>
            <w:r>
              <w:rPr>
                <w:b/>
                <w:sz w:val="15"/>
              </w:rPr>
              <w:t>Status</w:t>
            </w:r>
          </w:p>
        </w:tc>
      </w:tr>
      <w:tr w:rsidR="00732420" w14:paraId="3AC92C29" w14:textId="77777777" w:rsidTr="006F7A73">
        <w:trPr>
          <w:jc w:val="center"/>
        </w:trPr>
        <w:tc>
          <w:tcPr>
            <w:tcW w:w="0" w:type="auto"/>
            <w:vAlign w:val="center"/>
          </w:tcPr>
          <w:p w14:paraId="71FF636D" w14:textId="77777777" w:rsidR="00732420" w:rsidRDefault="00732420" w:rsidP="00732420">
            <w:pPr>
              <w:spacing w:after="0"/>
              <w:jc w:val="both"/>
            </w:pPr>
            <w:bookmarkStart w:id="519" w:name="V62_DOC_M03_S22_001"/>
            <w:bookmarkStart w:id="520" w:name="doc_DOC_009_S22_SLDC"/>
            <w:bookmarkStart w:id="521" w:name="BM_DOC_M03_S22_001"/>
            <w:bookmarkStart w:id="522" w:name="doc_DOC_M03_107"/>
            <w:bookmarkEnd w:id="519"/>
            <w:bookmarkEnd w:id="520"/>
            <w:r>
              <w:rPr>
                <w:sz w:val="17"/>
              </w:rPr>
              <w:t>DOC-M03-S22-001</w:t>
            </w:r>
            <w:bookmarkEnd w:id="521"/>
            <w:bookmarkEnd w:id="522"/>
          </w:p>
        </w:tc>
        <w:tc>
          <w:tcPr>
            <w:tcW w:w="0" w:type="auto"/>
            <w:vAlign w:val="center"/>
          </w:tcPr>
          <w:p w14:paraId="6D962E87" w14:textId="77777777" w:rsidR="00732420" w:rsidRDefault="00732420" w:rsidP="00732420">
            <w:pPr>
              <w:spacing w:after="0"/>
              <w:jc w:val="both"/>
            </w:pPr>
            <w:r>
              <w:rPr>
                <w:sz w:val="16"/>
              </w:rPr>
              <w:t>Ztric_SLDC_Template.xlsx (v1.0)</w:t>
            </w:r>
          </w:p>
        </w:tc>
        <w:tc>
          <w:tcPr>
            <w:tcW w:w="0" w:type="auto"/>
            <w:vAlign w:val="center"/>
          </w:tcPr>
          <w:p w14:paraId="3583DA78" w14:textId="77777777" w:rsidR="00732420" w:rsidRDefault="00732420" w:rsidP="00732420">
            <w:pPr>
              <w:spacing w:after="0"/>
              <w:jc w:val="both"/>
            </w:pPr>
            <w:proofErr w:type="spellStart"/>
            <w:r>
              <w:rPr>
                <w:sz w:val="16"/>
              </w:rPr>
              <w:t>Ztric</w:t>
            </w:r>
            <w:proofErr w:type="spellEnd"/>
            <w:r>
              <w:rPr>
                <w:sz w:val="16"/>
              </w:rPr>
              <w:t xml:space="preserve"> State Load </w:t>
            </w:r>
            <w:proofErr w:type="spellStart"/>
            <w:r>
              <w:rPr>
                <w:sz w:val="16"/>
              </w:rPr>
              <w:t>Despatch</w:t>
            </w:r>
            <w:proofErr w:type="spellEnd"/>
            <w:r>
              <w:rPr>
                <w:sz w:val="16"/>
              </w:rPr>
              <w:t xml:space="preserve"> Centre (SLDC) mandatory submission format and schedule template.</w:t>
            </w:r>
          </w:p>
        </w:tc>
        <w:tc>
          <w:tcPr>
            <w:tcW w:w="0" w:type="auto"/>
          </w:tcPr>
          <w:p w14:paraId="1E60F6F3" w14:textId="717BEE69" w:rsidR="00732420" w:rsidRDefault="00732420" w:rsidP="00732420">
            <w:r w:rsidRPr="00732420">
              <w:rPr>
                <w:sz w:val="16"/>
                <w:szCs w:val="16"/>
              </w:rPr>
              <w:t>Harshala Patil</w:t>
            </w:r>
          </w:p>
        </w:tc>
        <w:tc>
          <w:tcPr>
            <w:tcW w:w="0" w:type="auto"/>
            <w:vAlign w:val="center"/>
          </w:tcPr>
          <w:p w14:paraId="08EE9B74" w14:textId="77777777" w:rsidR="00732420" w:rsidRDefault="00732420" w:rsidP="00732420"/>
        </w:tc>
        <w:tc>
          <w:tcPr>
            <w:tcW w:w="0" w:type="auto"/>
            <w:vAlign w:val="center"/>
          </w:tcPr>
          <w:p w14:paraId="44CE5615" w14:textId="77777777" w:rsidR="00732420" w:rsidRDefault="00732420" w:rsidP="00732420"/>
        </w:tc>
      </w:tr>
      <w:tr w:rsidR="00732420" w14:paraId="7F453729" w14:textId="77777777" w:rsidTr="006F7A73">
        <w:trPr>
          <w:jc w:val="center"/>
        </w:trPr>
        <w:tc>
          <w:tcPr>
            <w:tcW w:w="0" w:type="auto"/>
            <w:vAlign w:val="center"/>
          </w:tcPr>
          <w:p w14:paraId="52AFF424" w14:textId="77777777" w:rsidR="00732420" w:rsidRDefault="00732420" w:rsidP="00732420">
            <w:pPr>
              <w:spacing w:after="0"/>
              <w:jc w:val="both"/>
            </w:pPr>
            <w:bookmarkStart w:id="523" w:name="V62_DOC_M03_S22_002"/>
            <w:bookmarkStart w:id="524" w:name="doc_DOC_009_S22_DAWA"/>
            <w:bookmarkStart w:id="525" w:name="BM_DOC_M03_S22_002"/>
            <w:bookmarkStart w:id="526" w:name="doc_DOC_M03_108"/>
            <w:bookmarkEnd w:id="523"/>
            <w:bookmarkEnd w:id="524"/>
            <w:r>
              <w:rPr>
                <w:sz w:val="17"/>
              </w:rPr>
              <w:lastRenderedPageBreak/>
              <w:t>DOC-M03-S22-002</w:t>
            </w:r>
            <w:bookmarkEnd w:id="525"/>
            <w:bookmarkEnd w:id="526"/>
          </w:p>
        </w:tc>
        <w:tc>
          <w:tcPr>
            <w:tcW w:w="0" w:type="auto"/>
            <w:vAlign w:val="center"/>
          </w:tcPr>
          <w:p w14:paraId="4335DB59" w14:textId="77777777" w:rsidR="00732420" w:rsidRDefault="00732420" w:rsidP="00732420">
            <w:pPr>
              <w:spacing w:after="0"/>
              <w:jc w:val="both"/>
            </w:pPr>
            <w:r>
              <w:rPr>
                <w:sz w:val="16"/>
              </w:rPr>
              <w:t>Ztric_Dayahead_Weakahead_Template.docx (v1.0)</w:t>
            </w:r>
          </w:p>
        </w:tc>
        <w:tc>
          <w:tcPr>
            <w:tcW w:w="0" w:type="auto"/>
            <w:vAlign w:val="center"/>
          </w:tcPr>
          <w:p w14:paraId="042CD01C" w14:textId="77777777" w:rsidR="00732420" w:rsidRDefault="00732420" w:rsidP="00732420">
            <w:pPr>
              <w:spacing w:after="0"/>
              <w:jc w:val="both"/>
            </w:pPr>
            <w:proofErr w:type="spellStart"/>
            <w:r>
              <w:rPr>
                <w:sz w:val="16"/>
              </w:rPr>
              <w:t>Ztric</w:t>
            </w:r>
            <w:proofErr w:type="spellEnd"/>
            <w:r>
              <w:rPr>
                <w:sz w:val="16"/>
              </w:rPr>
              <w:t xml:space="preserve"> Morning/Night </w:t>
            </w:r>
            <w:proofErr w:type="spellStart"/>
            <w:r>
              <w:rPr>
                <w:sz w:val="16"/>
              </w:rPr>
              <w:t>Dayahead</w:t>
            </w:r>
            <w:proofErr w:type="spellEnd"/>
            <w:r>
              <w:rPr>
                <w:sz w:val="16"/>
              </w:rPr>
              <w:t xml:space="preserve"> and </w:t>
            </w:r>
            <w:proofErr w:type="spellStart"/>
            <w:r>
              <w:rPr>
                <w:sz w:val="16"/>
              </w:rPr>
              <w:t>Weakahead</w:t>
            </w:r>
            <w:proofErr w:type="spellEnd"/>
            <w:r>
              <w:rPr>
                <w:sz w:val="16"/>
              </w:rPr>
              <w:t xml:space="preserve"> operational generation schedule template.</w:t>
            </w:r>
          </w:p>
        </w:tc>
        <w:tc>
          <w:tcPr>
            <w:tcW w:w="0" w:type="auto"/>
          </w:tcPr>
          <w:p w14:paraId="46386F6E" w14:textId="3A7617F9" w:rsidR="00732420" w:rsidRDefault="00732420" w:rsidP="00732420">
            <w:r w:rsidRPr="00732420">
              <w:rPr>
                <w:sz w:val="16"/>
                <w:szCs w:val="16"/>
              </w:rPr>
              <w:t>Harshala Patil</w:t>
            </w:r>
          </w:p>
        </w:tc>
        <w:tc>
          <w:tcPr>
            <w:tcW w:w="0" w:type="auto"/>
            <w:vAlign w:val="center"/>
          </w:tcPr>
          <w:p w14:paraId="7E179DB5" w14:textId="77777777" w:rsidR="00732420" w:rsidRDefault="00732420" w:rsidP="00732420"/>
        </w:tc>
        <w:tc>
          <w:tcPr>
            <w:tcW w:w="0" w:type="auto"/>
            <w:vAlign w:val="center"/>
          </w:tcPr>
          <w:p w14:paraId="6B0A2548" w14:textId="77777777" w:rsidR="00732420" w:rsidRDefault="00732420" w:rsidP="00732420"/>
        </w:tc>
      </w:tr>
      <w:tr w:rsidR="00732420" w14:paraId="69FC9F64" w14:textId="77777777" w:rsidTr="006F7A73">
        <w:trPr>
          <w:jc w:val="center"/>
        </w:trPr>
        <w:tc>
          <w:tcPr>
            <w:tcW w:w="0" w:type="auto"/>
            <w:vAlign w:val="center"/>
          </w:tcPr>
          <w:p w14:paraId="1D62116A" w14:textId="77777777" w:rsidR="00732420" w:rsidRDefault="00732420" w:rsidP="00732420">
            <w:pPr>
              <w:spacing w:after="0"/>
              <w:jc w:val="both"/>
            </w:pPr>
            <w:bookmarkStart w:id="527" w:name="V62_DOC_M03_S22_003"/>
            <w:bookmarkStart w:id="528" w:name="doc_DOC_009_S22_REV"/>
            <w:bookmarkStart w:id="529" w:name="BM_DOC_M03_S22_003"/>
            <w:bookmarkStart w:id="530" w:name="doc_DOC_M03_109"/>
            <w:bookmarkEnd w:id="527"/>
            <w:bookmarkEnd w:id="528"/>
            <w:r>
              <w:rPr>
                <w:sz w:val="17"/>
              </w:rPr>
              <w:t>DOC-M03-S22-003</w:t>
            </w:r>
            <w:bookmarkEnd w:id="529"/>
            <w:bookmarkEnd w:id="530"/>
          </w:p>
        </w:tc>
        <w:tc>
          <w:tcPr>
            <w:tcW w:w="0" w:type="auto"/>
            <w:vAlign w:val="center"/>
          </w:tcPr>
          <w:p w14:paraId="5642CA2D" w14:textId="77777777" w:rsidR="00732420" w:rsidRDefault="00732420" w:rsidP="00732420">
            <w:pPr>
              <w:spacing w:after="0"/>
              <w:jc w:val="both"/>
            </w:pPr>
            <w:r>
              <w:rPr>
                <w:sz w:val="16"/>
              </w:rPr>
              <w:t>Ztric_Intraday_Weakahead_Revisions.xlsx (v1.0)</w:t>
            </w:r>
          </w:p>
        </w:tc>
        <w:tc>
          <w:tcPr>
            <w:tcW w:w="0" w:type="auto"/>
            <w:vAlign w:val="center"/>
          </w:tcPr>
          <w:p w14:paraId="5B5302CD" w14:textId="77777777" w:rsidR="00732420" w:rsidRDefault="00732420" w:rsidP="00732420">
            <w:pPr>
              <w:spacing w:after="0"/>
              <w:jc w:val="both"/>
            </w:pPr>
            <w:proofErr w:type="spellStart"/>
            <w:r>
              <w:rPr>
                <w:sz w:val="16"/>
              </w:rPr>
              <w:t>Ztric</w:t>
            </w:r>
            <w:proofErr w:type="spellEnd"/>
            <w:r>
              <w:rPr>
                <w:sz w:val="16"/>
              </w:rPr>
              <w:t xml:space="preserve"> Intraday 1.5-hour slot revision matrix and </w:t>
            </w:r>
            <w:proofErr w:type="spellStart"/>
            <w:r>
              <w:rPr>
                <w:sz w:val="16"/>
              </w:rPr>
              <w:t>Weakahead</w:t>
            </w:r>
            <w:proofErr w:type="spellEnd"/>
            <w:r>
              <w:rPr>
                <w:sz w:val="16"/>
              </w:rPr>
              <w:t xml:space="preserve"> power revision log workbook.</w:t>
            </w:r>
          </w:p>
        </w:tc>
        <w:tc>
          <w:tcPr>
            <w:tcW w:w="0" w:type="auto"/>
          </w:tcPr>
          <w:p w14:paraId="1A9F663D" w14:textId="5F827F9A" w:rsidR="00732420" w:rsidRDefault="00732420" w:rsidP="00732420">
            <w:r w:rsidRPr="00732420">
              <w:rPr>
                <w:sz w:val="16"/>
                <w:szCs w:val="16"/>
              </w:rPr>
              <w:t>Harshala Patil</w:t>
            </w:r>
          </w:p>
        </w:tc>
        <w:tc>
          <w:tcPr>
            <w:tcW w:w="0" w:type="auto"/>
            <w:vAlign w:val="center"/>
          </w:tcPr>
          <w:p w14:paraId="7021FDFC" w14:textId="77777777" w:rsidR="00732420" w:rsidRDefault="00732420" w:rsidP="00732420"/>
        </w:tc>
        <w:tc>
          <w:tcPr>
            <w:tcW w:w="0" w:type="auto"/>
            <w:vAlign w:val="center"/>
          </w:tcPr>
          <w:p w14:paraId="6319A5DB" w14:textId="77777777" w:rsidR="00732420" w:rsidRDefault="00732420" w:rsidP="00732420"/>
        </w:tc>
      </w:tr>
      <w:tr w:rsidR="00732420" w14:paraId="31A5EA97" w14:textId="77777777" w:rsidTr="006F7A73">
        <w:trPr>
          <w:jc w:val="center"/>
        </w:trPr>
        <w:tc>
          <w:tcPr>
            <w:tcW w:w="0" w:type="auto"/>
            <w:vAlign w:val="center"/>
          </w:tcPr>
          <w:p w14:paraId="1B7BC18E" w14:textId="77777777" w:rsidR="00732420" w:rsidRDefault="00732420" w:rsidP="00732420">
            <w:pPr>
              <w:spacing w:after="0"/>
              <w:jc w:val="both"/>
            </w:pPr>
            <w:bookmarkStart w:id="531" w:name="V62_DOC_M03_S22_004"/>
            <w:bookmarkStart w:id="532" w:name="doc_DOC_009_S22_MET"/>
            <w:bookmarkStart w:id="533" w:name="BM_DOC_M03_S22_004"/>
            <w:bookmarkStart w:id="534" w:name="doc_DOC_M03_110"/>
            <w:bookmarkEnd w:id="531"/>
            <w:bookmarkEnd w:id="532"/>
            <w:r>
              <w:rPr>
                <w:sz w:val="17"/>
              </w:rPr>
              <w:t>DOC-M03-S22-004</w:t>
            </w:r>
            <w:bookmarkEnd w:id="533"/>
            <w:bookmarkEnd w:id="534"/>
          </w:p>
        </w:tc>
        <w:tc>
          <w:tcPr>
            <w:tcW w:w="0" w:type="auto"/>
            <w:vAlign w:val="center"/>
          </w:tcPr>
          <w:p w14:paraId="75BD3295" w14:textId="77777777" w:rsidR="00732420" w:rsidRDefault="00732420" w:rsidP="00732420">
            <w:pPr>
              <w:spacing w:after="0"/>
              <w:jc w:val="both"/>
            </w:pPr>
            <w:r>
              <w:rPr>
                <w:sz w:val="16"/>
              </w:rPr>
              <w:t>Ztric_Metered_Data_All.csv (v1.0)</w:t>
            </w:r>
          </w:p>
        </w:tc>
        <w:tc>
          <w:tcPr>
            <w:tcW w:w="0" w:type="auto"/>
            <w:vAlign w:val="center"/>
          </w:tcPr>
          <w:p w14:paraId="764A81B3" w14:textId="77777777" w:rsidR="00732420" w:rsidRDefault="00732420" w:rsidP="00732420">
            <w:pPr>
              <w:spacing w:after="0"/>
              <w:jc w:val="both"/>
            </w:pPr>
            <w:proofErr w:type="spellStart"/>
            <w:r>
              <w:rPr>
                <w:sz w:val="16"/>
              </w:rPr>
              <w:t>Ztric</w:t>
            </w:r>
            <w:proofErr w:type="spellEnd"/>
            <w:r>
              <w:rPr>
                <w:sz w:val="16"/>
              </w:rPr>
              <w:t xml:space="preserve"> historical and real-time 15-minute block metered generation CSV dataset.</w:t>
            </w:r>
          </w:p>
        </w:tc>
        <w:tc>
          <w:tcPr>
            <w:tcW w:w="0" w:type="auto"/>
          </w:tcPr>
          <w:p w14:paraId="235EAEBC" w14:textId="2C66101D" w:rsidR="00732420" w:rsidRDefault="00732420" w:rsidP="00732420">
            <w:r w:rsidRPr="00732420">
              <w:rPr>
                <w:sz w:val="16"/>
                <w:szCs w:val="16"/>
              </w:rPr>
              <w:t>Harshala Patil</w:t>
            </w:r>
          </w:p>
        </w:tc>
        <w:tc>
          <w:tcPr>
            <w:tcW w:w="0" w:type="auto"/>
            <w:vAlign w:val="center"/>
          </w:tcPr>
          <w:p w14:paraId="02621BC5" w14:textId="77777777" w:rsidR="00732420" w:rsidRDefault="00732420" w:rsidP="00732420"/>
        </w:tc>
        <w:tc>
          <w:tcPr>
            <w:tcW w:w="0" w:type="auto"/>
            <w:vAlign w:val="center"/>
          </w:tcPr>
          <w:p w14:paraId="08D01442" w14:textId="77777777" w:rsidR="00732420" w:rsidRDefault="00732420" w:rsidP="00732420"/>
        </w:tc>
      </w:tr>
      <w:tr w:rsidR="00732420" w14:paraId="08C5E1E1" w14:textId="77777777" w:rsidTr="00D8680A">
        <w:trPr>
          <w:jc w:val="center"/>
        </w:trPr>
        <w:tc>
          <w:tcPr>
            <w:tcW w:w="0" w:type="auto"/>
          </w:tcPr>
          <w:p w14:paraId="45257FAF" w14:textId="77777777" w:rsidR="00732420" w:rsidRDefault="00732420" w:rsidP="00732420">
            <w:pPr>
              <w:spacing w:after="0"/>
              <w:jc w:val="both"/>
            </w:pPr>
            <w:bookmarkStart w:id="535" w:name="V62_DOC_M03_S22_005"/>
            <w:bookmarkStart w:id="536" w:name="doc_DOC_009_S22"/>
            <w:bookmarkStart w:id="537" w:name="BM_DOC_M03_S22_005"/>
            <w:bookmarkStart w:id="538" w:name="doc_DOC_M03_111"/>
            <w:bookmarkEnd w:id="535"/>
            <w:bookmarkEnd w:id="536"/>
            <w:r>
              <w:rPr>
                <w:sz w:val="17"/>
              </w:rPr>
              <w:t>DOC-M03-S22-005</w:t>
            </w:r>
            <w:bookmarkEnd w:id="537"/>
            <w:bookmarkEnd w:id="538"/>
          </w:p>
        </w:tc>
        <w:tc>
          <w:tcPr>
            <w:tcW w:w="0" w:type="auto"/>
          </w:tcPr>
          <w:p w14:paraId="4AA02930" w14:textId="77777777" w:rsidR="00732420" w:rsidRDefault="00732420" w:rsidP="00732420">
            <w:pPr>
              <w:spacing w:after="0"/>
              <w:jc w:val="both"/>
            </w:pPr>
            <w:proofErr w:type="spellStart"/>
            <w:r>
              <w:rPr>
                <w:sz w:val="16"/>
              </w:rPr>
              <w:t>Ztric_Site_Configuration_Details.json</w:t>
            </w:r>
            <w:proofErr w:type="spellEnd"/>
            <w:r>
              <w:rPr>
                <w:sz w:val="16"/>
              </w:rPr>
              <w:t xml:space="preserve"> (v1.0)</w:t>
            </w:r>
          </w:p>
        </w:tc>
        <w:tc>
          <w:tcPr>
            <w:tcW w:w="0" w:type="auto"/>
          </w:tcPr>
          <w:p w14:paraId="7D58F90A" w14:textId="77777777" w:rsidR="00732420" w:rsidRDefault="00732420" w:rsidP="00732420">
            <w:pPr>
              <w:spacing w:after="0"/>
              <w:jc w:val="both"/>
            </w:pPr>
            <w:proofErr w:type="spellStart"/>
            <w:r>
              <w:rPr>
                <w:sz w:val="16"/>
              </w:rPr>
              <w:t>Ztric</w:t>
            </w:r>
            <w:proofErr w:type="spellEnd"/>
            <w:r>
              <w:rPr>
                <w:sz w:val="16"/>
              </w:rPr>
              <w:t xml:space="preserve"> plant capacity specs, SCADA IP parameters, STU loss factors, telemetry mapping, and site configuration JSON.</w:t>
            </w:r>
          </w:p>
        </w:tc>
        <w:tc>
          <w:tcPr>
            <w:tcW w:w="0" w:type="auto"/>
          </w:tcPr>
          <w:p w14:paraId="5956F655" w14:textId="6284E1DB" w:rsidR="00732420" w:rsidRDefault="00732420" w:rsidP="00732420">
            <w:r w:rsidRPr="00732420">
              <w:rPr>
                <w:sz w:val="16"/>
                <w:szCs w:val="16"/>
              </w:rPr>
              <w:t>Harshala Patil</w:t>
            </w:r>
          </w:p>
        </w:tc>
        <w:tc>
          <w:tcPr>
            <w:tcW w:w="0" w:type="auto"/>
          </w:tcPr>
          <w:p w14:paraId="783504E6" w14:textId="77777777" w:rsidR="00732420" w:rsidRDefault="00732420" w:rsidP="00732420"/>
        </w:tc>
        <w:tc>
          <w:tcPr>
            <w:tcW w:w="0" w:type="auto"/>
          </w:tcPr>
          <w:p w14:paraId="2509EC95" w14:textId="77777777" w:rsidR="00732420" w:rsidRDefault="00732420" w:rsidP="00732420"/>
        </w:tc>
      </w:tr>
    </w:tbl>
    <w:p w14:paraId="2A772EBC" w14:textId="77777777" w:rsidR="00BE5B26" w:rsidRDefault="00000000">
      <w:pPr>
        <w:pStyle w:val="Heading2"/>
      </w:pPr>
      <w:bookmarkStart w:id="539" w:name="sec_04"/>
      <w:bookmarkStart w:id="540" w:name="nav_4_4_04_IT_ENGINEERING_AND_DEVELOPMEN"/>
      <w:r>
        <w:rPr>
          <w:rFonts w:ascii="Times New Roman" w:hAnsi="Times New Roman"/>
        </w:rPr>
        <w:t>4.4 04_IT_ENGINEERING_AND_DEVELOPMENT — IT Engineering &amp; System Submodules</w:t>
      </w:r>
      <w:bookmarkEnd w:id="539"/>
      <w:bookmarkEnd w:id="540"/>
    </w:p>
    <w:p w14:paraId="3948AC67" w14:textId="77777777" w:rsidR="00BE5B26" w:rsidRDefault="00000000">
      <w:pPr>
        <w:jc w:val="both"/>
      </w:pPr>
      <w:r>
        <w:t>Section 04 is organized by system capability. Testing and Production scope must be distinguished in the relevant documentation. Existing documents retain their registered identities; the module structure provides their authoritative functional placement.</w:t>
      </w:r>
    </w:p>
    <w:p w14:paraId="340AB78C" w14:textId="77777777" w:rsidR="00BE5B26" w:rsidRDefault="00000000">
      <w:pPr>
        <w:pStyle w:val="Heading3"/>
      </w:pPr>
      <w:bookmarkStart w:id="541" w:name="mod1"/>
      <w:bookmarkStart w:id="542" w:name="nav_4_4_1_Module_1___Scheduling___Foreca"/>
      <w:r>
        <w:rPr>
          <w:rFonts w:ascii="Times New Roman" w:hAnsi="Times New Roman"/>
        </w:rPr>
        <w:t>4.4.1 Scheduling &amp; Forecasting (</w:t>
      </w:r>
      <w:proofErr w:type="spellStart"/>
      <w:r>
        <w:rPr>
          <w:rFonts w:ascii="Times New Roman" w:hAnsi="Times New Roman"/>
        </w:rPr>
        <w:t>Intellis</w:t>
      </w:r>
      <w:proofErr w:type="spellEnd"/>
      <w:r>
        <w:rPr>
          <w:rFonts w:ascii="Times New Roman" w:hAnsi="Times New Roman"/>
        </w:rPr>
        <w:t xml:space="preserve"> System)</w:t>
      </w:r>
      <w:bookmarkEnd w:id="541"/>
      <w:bookmarkEnd w:id="542"/>
    </w:p>
    <w:p w14:paraId="1A303E51" w14:textId="77777777" w:rsidR="00BE5B26" w:rsidRDefault="00000000">
      <w:pPr>
        <w:jc w:val="both"/>
      </w:pPr>
      <w:r>
        <w:t xml:space="preserve">Scope: both Testing and Production. The target documentation set is: Intraday Logic Architecture, Day-Ahead Logic Architecture, Week-Ahead Logic Architecture, Code Reference Manual, Cloud Migration Infrastructure &amp; Deployment Guide, and Developer Playbook. The current physical </w:t>
      </w:r>
      <w:proofErr w:type="spellStart"/>
      <w:r>
        <w:t>Intellis</w:t>
      </w:r>
      <w:proofErr w:type="spellEnd"/>
      <w:r>
        <w:t xml:space="preserve"> documents are listed below; the three separate horizon-specific architecture documents are represented as planned only where no separate physical file exists.</w:t>
      </w:r>
    </w:p>
    <w:tbl>
      <w:tblPr>
        <w:tblStyle w:val="TableGrid"/>
        <w:tblW w:w="0" w:type="auto"/>
        <w:jc w:val="center"/>
        <w:tblLook w:val="04A0" w:firstRow="1" w:lastRow="0" w:firstColumn="1" w:lastColumn="0" w:noHBand="0" w:noVBand="1"/>
      </w:tblPr>
      <w:tblGrid>
        <w:gridCol w:w="846"/>
        <w:gridCol w:w="3035"/>
        <w:gridCol w:w="3745"/>
        <w:gridCol w:w="998"/>
        <w:gridCol w:w="977"/>
        <w:gridCol w:w="839"/>
      </w:tblGrid>
      <w:tr w:rsidR="00BE5B26" w14:paraId="66CA3DED" w14:textId="77777777" w:rsidTr="00D8680A">
        <w:trPr>
          <w:jc w:val="center"/>
        </w:trPr>
        <w:tc>
          <w:tcPr>
            <w:tcW w:w="0" w:type="auto"/>
          </w:tcPr>
          <w:p w14:paraId="47D375B4" w14:textId="77777777" w:rsidR="00BE5B26" w:rsidRDefault="00000000">
            <w:pPr>
              <w:spacing w:after="0"/>
              <w:jc w:val="both"/>
            </w:pPr>
            <w:r>
              <w:rPr>
                <w:b/>
                <w:sz w:val="15"/>
              </w:rPr>
              <w:t>Doc ID</w:t>
            </w:r>
          </w:p>
        </w:tc>
        <w:tc>
          <w:tcPr>
            <w:tcW w:w="0" w:type="auto"/>
          </w:tcPr>
          <w:p w14:paraId="165750C9" w14:textId="77777777" w:rsidR="00BE5B26" w:rsidRDefault="00000000">
            <w:pPr>
              <w:spacing w:after="0"/>
              <w:jc w:val="both"/>
            </w:pPr>
            <w:r>
              <w:rPr>
                <w:b/>
                <w:sz w:val="15"/>
              </w:rPr>
              <w:t>Document Name</w:t>
            </w:r>
          </w:p>
        </w:tc>
        <w:tc>
          <w:tcPr>
            <w:tcW w:w="0" w:type="auto"/>
          </w:tcPr>
          <w:p w14:paraId="2EC2F30E" w14:textId="77777777" w:rsidR="00BE5B26" w:rsidRDefault="00000000">
            <w:pPr>
              <w:spacing w:after="0"/>
              <w:jc w:val="both"/>
            </w:pPr>
            <w:r>
              <w:rPr>
                <w:b/>
                <w:sz w:val="15"/>
              </w:rPr>
              <w:t>Description &amp; Purpose</w:t>
            </w:r>
          </w:p>
        </w:tc>
        <w:tc>
          <w:tcPr>
            <w:tcW w:w="0" w:type="auto"/>
          </w:tcPr>
          <w:p w14:paraId="07F3373B" w14:textId="77777777" w:rsidR="00BE5B26" w:rsidRDefault="00000000">
            <w:pPr>
              <w:spacing w:after="0"/>
              <w:jc w:val="both"/>
            </w:pPr>
            <w:r>
              <w:rPr>
                <w:b/>
                <w:sz w:val="15"/>
              </w:rPr>
              <w:t>Author / Owner</w:t>
            </w:r>
          </w:p>
        </w:tc>
        <w:tc>
          <w:tcPr>
            <w:tcW w:w="0" w:type="auto"/>
          </w:tcPr>
          <w:p w14:paraId="189A8F6E" w14:textId="77777777" w:rsidR="00BE5B26" w:rsidRDefault="00000000">
            <w:pPr>
              <w:spacing w:after="0"/>
              <w:jc w:val="both"/>
            </w:pPr>
            <w:r>
              <w:rPr>
                <w:b/>
                <w:sz w:val="15"/>
              </w:rPr>
              <w:t>Last Updated</w:t>
            </w:r>
          </w:p>
        </w:tc>
        <w:tc>
          <w:tcPr>
            <w:tcW w:w="0" w:type="auto"/>
          </w:tcPr>
          <w:p w14:paraId="7C7D1CE3" w14:textId="77777777" w:rsidR="00BE5B26" w:rsidRDefault="00000000">
            <w:pPr>
              <w:spacing w:after="0"/>
              <w:jc w:val="both"/>
            </w:pPr>
            <w:r>
              <w:rPr>
                <w:b/>
                <w:sz w:val="15"/>
              </w:rPr>
              <w:t>Status</w:t>
            </w:r>
          </w:p>
        </w:tc>
      </w:tr>
      <w:tr w:rsidR="00732420" w14:paraId="59260E81" w14:textId="77777777" w:rsidTr="00192A04">
        <w:trPr>
          <w:jc w:val="center"/>
        </w:trPr>
        <w:tc>
          <w:tcPr>
            <w:tcW w:w="0" w:type="auto"/>
            <w:vAlign w:val="center"/>
          </w:tcPr>
          <w:p w14:paraId="77B6AAE6" w14:textId="77777777" w:rsidR="00732420" w:rsidRDefault="00732420" w:rsidP="00732420">
            <w:pPr>
              <w:spacing w:after="0"/>
              <w:jc w:val="both"/>
            </w:pPr>
            <w:bookmarkStart w:id="543" w:name="V62_DOC_M04_S01_002"/>
            <w:bookmarkStart w:id="544" w:name="doc_DOC_016_AI"/>
            <w:bookmarkStart w:id="545" w:name="BM_DOC_M04_S01_002"/>
            <w:bookmarkStart w:id="546" w:name="doc_DOC_M04_002"/>
            <w:bookmarkEnd w:id="543"/>
            <w:bookmarkEnd w:id="544"/>
            <w:r>
              <w:rPr>
                <w:sz w:val="17"/>
              </w:rPr>
              <w:t>DOC-M04-S01-002</w:t>
            </w:r>
            <w:bookmarkEnd w:id="545"/>
            <w:bookmarkEnd w:id="546"/>
          </w:p>
        </w:tc>
        <w:tc>
          <w:tcPr>
            <w:tcW w:w="0" w:type="auto"/>
            <w:vAlign w:val="center"/>
          </w:tcPr>
          <w:p w14:paraId="35C738C9" w14:textId="77777777" w:rsidR="00732420" w:rsidRDefault="00732420" w:rsidP="00732420">
            <w:pPr>
              <w:spacing w:after="0"/>
              <w:jc w:val="both"/>
            </w:pPr>
            <w:proofErr w:type="spellStart"/>
            <w:r>
              <w:rPr>
                <w:sz w:val="16"/>
              </w:rPr>
              <w:t>Intellis</w:t>
            </w:r>
            <w:proofErr w:type="spellEnd"/>
            <w:r>
              <w:rPr>
                <w:sz w:val="16"/>
              </w:rPr>
              <w:t xml:space="preserve"> Code Reference Manual (v1.0)</w:t>
            </w:r>
          </w:p>
        </w:tc>
        <w:tc>
          <w:tcPr>
            <w:tcW w:w="0" w:type="auto"/>
            <w:vAlign w:val="center"/>
          </w:tcPr>
          <w:p w14:paraId="36DA3AFB" w14:textId="77777777" w:rsidR="00732420" w:rsidRDefault="00732420" w:rsidP="00732420">
            <w:pPr>
              <w:spacing w:after="0"/>
              <w:jc w:val="both"/>
            </w:pPr>
            <w:r>
              <w:rPr>
                <w:sz w:val="16"/>
              </w:rPr>
              <w:t xml:space="preserve">Connect </w:t>
            </w:r>
            <w:proofErr w:type="spellStart"/>
            <w:r>
              <w:rPr>
                <w:sz w:val="16"/>
              </w:rPr>
              <w:t>Intellis</w:t>
            </w:r>
            <w:proofErr w:type="spellEnd"/>
            <w:r>
              <w:rPr>
                <w:sz w:val="16"/>
              </w:rPr>
              <w:t xml:space="preserve"> logic features with actual source code implementation (modules, directories, files, functions, classes, feature mappings).</w:t>
            </w:r>
          </w:p>
        </w:tc>
        <w:tc>
          <w:tcPr>
            <w:tcW w:w="0" w:type="auto"/>
          </w:tcPr>
          <w:p w14:paraId="6D157F5B" w14:textId="0469FB46" w:rsidR="00732420" w:rsidRPr="00732420" w:rsidRDefault="00732420" w:rsidP="00732420">
            <w:pPr>
              <w:spacing w:line="360" w:lineRule="auto"/>
              <w:rPr>
                <w:sz w:val="16"/>
                <w:szCs w:val="16"/>
              </w:rPr>
            </w:pPr>
            <w:r w:rsidRPr="00732420">
              <w:rPr>
                <w:rStyle w:val="cf01"/>
                <w:sz w:val="16"/>
                <w:szCs w:val="16"/>
              </w:rPr>
              <w:t>Chaitanya Gore</w:t>
            </w:r>
          </w:p>
        </w:tc>
        <w:tc>
          <w:tcPr>
            <w:tcW w:w="0" w:type="auto"/>
            <w:vAlign w:val="center"/>
          </w:tcPr>
          <w:p w14:paraId="6CC3AD88" w14:textId="77777777" w:rsidR="00732420" w:rsidRDefault="00732420" w:rsidP="00732420"/>
        </w:tc>
        <w:tc>
          <w:tcPr>
            <w:tcW w:w="0" w:type="auto"/>
            <w:vAlign w:val="center"/>
          </w:tcPr>
          <w:p w14:paraId="29E534C4" w14:textId="77777777" w:rsidR="00732420" w:rsidRDefault="00732420" w:rsidP="00732420"/>
        </w:tc>
      </w:tr>
      <w:tr w:rsidR="00732420" w14:paraId="53A5E93A" w14:textId="77777777" w:rsidTr="00192A04">
        <w:trPr>
          <w:jc w:val="center"/>
        </w:trPr>
        <w:tc>
          <w:tcPr>
            <w:tcW w:w="0" w:type="auto"/>
            <w:vAlign w:val="center"/>
          </w:tcPr>
          <w:p w14:paraId="240759C2" w14:textId="77777777" w:rsidR="00732420" w:rsidRDefault="00732420" w:rsidP="00732420">
            <w:pPr>
              <w:spacing w:after="0"/>
              <w:jc w:val="both"/>
            </w:pPr>
            <w:bookmarkStart w:id="547" w:name="V62_DOC_M04_S01_003"/>
            <w:bookmarkStart w:id="548" w:name="doc_DOC_017_AI"/>
            <w:bookmarkStart w:id="549" w:name="BM_DOC_M04_S01_003"/>
            <w:bookmarkStart w:id="550" w:name="doc_DOC_M04_003"/>
            <w:bookmarkEnd w:id="547"/>
            <w:bookmarkEnd w:id="548"/>
            <w:r>
              <w:rPr>
                <w:sz w:val="17"/>
              </w:rPr>
              <w:t>DOC-M04-S01-003</w:t>
            </w:r>
            <w:bookmarkEnd w:id="549"/>
            <w:bookmarkEnd w:id="550"/>
          </w:p>
        </w:tc>
        <w:tc>
          <w:tcPr>
            <w:tcW w:w="0" w:type="auto"/>
            <w:vAlign w:val="center"/>
          </w:tcPr>
          <w:p w14:paraId="490B3AB9" w14:textId="77777777" w:rsidR="00732420" w:rsidRDefault="00732420" w:rsidP="00732420">
            <w:pPr>
              <w:spacing w:after="0"/>
              <w:jc w:val="both"/>
            </w:pPr>
            <w:proofErr w:type="spellStart"/>
            <w:r>
              <w:rPr>
                <w:sz w:val="16"/>
              </w:rPr>
              <w:t>Intellis</w:t>
            </w:r>
            <w:proofErr w:type="spellEnd"/>
            <w:r>
              <w:rPr>
                <w:sz w:val="16"/>
              </w:rPr>
              <w:t xml:space="preserve"> Cloud migration Infrastructure &amp; Deployment Guide (v1.0)</w:t>
            </w:r>
          </w:p>
        </w:tc>
        <w:tc>
          <w:tcPr>
            <w:tcW w:w="0" w:type="auto"/>
            <w:vAlign w:val="center"/>
          </w:tcPr>
          <w:p w14:paraId="4ED89D7A" w14:textId="77777777" w:rsidR="00732420" w:rsidRDefault="00732420" w:rsidP="00732420">
            <w:pPr>
              <w:spacing w:after="0"/>
              <w:jc w:val="both"/>
            </w:pPr>
            <w:r>
              <w:rPr>
                <w:sz w:val="16"/>
              </w:rPr>
              <w:t>Explain backend cloud architecture, AWS Lambda, ECR repos, S3 usage, EventBridge schedules, CloudWatch, Docker images, and deployment/rollback procedures.</w:t>
            </w:r>
          </w:p>
        </w:tc>
        <w:tc>
          <w:tcPr>
            <w:tcW w:w="0" w:type="auto"/>
          </w:tcPr>
          <w:p w14:paraId="671E3C17" w14:textId="70D96021" w:rsidR="00732420" w:rsidRPr="00732420" w:rsidRDefault="00732420" w:rsidP="00732420">
            <w:pPr>
              <w:spacing w:line="360" w:lineRule="auto"/>
              <w:rPr>
                <w:sz w:val="16"/>
                <w:szCs w:val="16"/>
              </w:rPr>
            </w:pPr>
            <w:r w:rsidRPr="00732420">
              <w:rPr>
                <w:rStyle w:val="cf01"/>
                <w:sz w:val="16"/>
                <w:szCs w:val="16"/>
              </w:rPr>
              <w:t>Chaitanya Gore</w:t>
            </w:r>
          </w:p>
        </w:tc>
        <w:tc>
          <w:tcPr>
            <w:tcW w:w="0" w:type="auto"/>
            <w:vAlign w:val="center"/>
          </w:tcPr>
          <w:p w14:paraId="0DF43858" w14:textId="5BE8BE49" w:rsidR="00732420" w:rsidRPr="00614424" w:rsidRDefault="000A1E08" w:rsidP="00732420">
            <w:pPr>
              <w:rPr>
                <w:sz w:val="16"/>
              </w:rPr>
            </w:pPr>
            <w:r w:rsidRPr="00614424">
              <w:rPr>
                <w:sz w:val="16"/>
              </w:rPr>
              <w:t>08/10/2026</w:t>
            </w:r>
          </w:p>
        </w:tc>
        <w:tc>
          <w:tcPr>
            <w:tcW w:w="0" w:type="auto"/>
            <w:vAlign w:val="center"/>
          </w:tcPr>
          <w:p w14:paraId="6D22305A" w14:textId="7B4A57BB" w:rsidR="00732420" w:rsidRPr="00614424" w:rsidRDefault="000A1E08" w:rsidP="00732420">
            <w:pPr>
              <w:rPr>
                <w:sz w:val="16"/>
              </w:rPr>
            </w:pPr>
            <w:r w:rsidRPr="00614424">
              <w:rPr>
                <w:sz w:val="16"/>
              </w:rPr>
              <w:t>Uploaded</w:t>
            </w:r>
          </w:p>
        </w:tc>
      </w:tr>
      <w:tr w:rsidR="00732420" w14:paraId="4BD0FD59" w14:textId="77777777" w:rsidTr="00192A04">
        <w:trPr>
          <w:jc w:val="center"/>
        </w:trPr>
        <w:tc>
          <w:tcPr>
            <w:tcW w:w="0" w:type="auto"/>
            <w:vAlign w:val="center"/>
          </w:tcPr>
          <w:p w14:paraId="1EF12BB7" w14:textId="77777777" w:rsidR="00732420" w:rsidRDefault="00732420" w:rsidP="00732420">
            <w:pPr>
              <w:spacing w:after="0"/>
              <w:jc w:val="both"/>
            </w:pPr>
            <w:bookmarkStart w:id="551" w:name="V62_DOC_M04_S01_004"/>
            <w:bookmarkStart w:id="552" w:name="doc_DOC_018_AI"/>
            <w:bookmarkStart w:id="553" w:name="BM_DOC_M04_S01_004"/>
            <w:bookmarkStart w:id="554" w:name="doc_DOC_M04_004"/>
            <w:bookmarkEnd w:id="551"/>
            <w:bookmarkEnd w:id="552"/>
            <w:r>
              <w:rPr>
                <w:sz w:val="17"/>
              </w:rPr>
              <w:t>DOC-M04-S01-004</w:t>
            </w:r>
            <w:bookmarkEnd w:id="553"/>
            <w:bookmarkEnd w:id="554"/>
          </w:p>
        </w:tc>
        <w:tc>
          <w:tcPr>
            <w:tcW w:w="0" w:type="auto"/>
            <w:vAlign w:val="center"/>
          </w:tcPr>
          <w:p w14:paraId="2526D690" w14:textId="77777777" w:rsidR="00732420" w:rsidRDefault="00732420" w:rsidP="00732420">
            <w:pPr>
              <w:spacing w:after="0"/>
              <w:jc w:val="both"/>
            </w:pPr>
            <w:proofErr w:type="spellStart"/>
            <w:r>
              <w:rPr>
                <w:sz w:val="16"/>
              </w:rPr>
              <w:t>Intellis</w:t>
            </w:r>
            <w:proofErr w:type="spellEnd"/>
            <w:r>
              <w:rPr>
                <w:sz w:val="16"/>
              </w:rPr>
              <w:t xml:space="preserve"> Developer Playbook (v1.0)</w:t>
            </w:r>
          </w:p>
        </w:tc>
        <w:tc>
          <w:tcPr>
            <w:tcW w:w="0" w:type="auto"/>
            <w:vAlign w:val="center"/>
          </w:tcPr>
          <w:p w14:paraId="5E0205F0" w14:textId="77777777" w:rsidR="00732420" w:rsidRDefault="00732420" w:rsidP="00732420">
            <w:pPr>
              <w:spacing w:after="0"/>
              <w:jc w:val="both"/>
            </w:pPr>
            <w:r>
              <w:rPr>
                <w:sz w:val="16"/>
              </w:rPr>
              <w:t xml:space="preserve">Provide guidance for future </w:t>
            </w:r>
            <w:proofErr w:type="spellStart"/>
            <w:r>
              <w:rPr>
                <w:sz w:val="16"/>
              </w:rPr>
              <w:t>Intellis</w:t>
            </w:r>
            <w:proofErr w:type="spellEnd"/>
            <w:r>
              <w:rPr>
                <w:sz w:val="16"/>
              </w:rPr>
              <w:t xml:space="preserve"> logic modifications, new site addition code file changes, ensemble member selection updates, threshold tuning, and prompt enhancements.</w:t>
            </w:r>
          </w:p>
        </w:tc>
        <w:tc>
          <w:tcPr>
            <w:tcW w:w="0" w:type="auto"/>
          </w:tcPr>
          <w:p w14:paraId="0EAAA7CD" w14:textId="5E49B890" w:rsidR="00732420" w:rsidRPr="00732420" w:rsidRDefault="00732420" w:rsidP="00732420">
            <w:pPr>
              <w:spacing w:line="360" w:lineRule="auto"/>
              <w:rPr>
                <w:sz w:val="16"/>
                <w:szCs w:val="16"/>
              </w:rPr>
            </w:pPr>
            <w:r w:rsidRPr="00732420">
              <w:rPr>
                <w:rStyle w:val="cf01"/>
                <w:sz w:val="16"/>
                <w:szCs w:val="16"/>
              </w:rPr>
              <w:t>Chaitanya Gore</w:t>
            </w:r>
          </w:p>
        </w:tc>
        <w:tc>
          <w:tcPr>
            <w:tcW w:w="0" w:type="auto"/>
            <w:vAlign w:val="center"/>
          </w:tcPr>
          <w:p w14:paraId="43F40E42" w14:textId="77777777" w:rsidR="00732420" w:rsidRDefault="00732420" w:rsidP="00732420"/>
        </w:tc>
        <w:tc>
          <w:tcPr>
            <w:tcW w:w="0" w:type="auto"/>
            <w:vAlign w:val="center"/>
          </w:tcPr>
          <w:p w14:paraId="04D3C8F4" w14:textId="77777777" w:rsidR="00732420" w:rsidRDefault="00732420" w:rsidP="00732420"/>
        </w:tc>
      </w:tr>
      <w:tr w:rsidR="00732420" w14:paraId="5EA48A53" w14:textId="77777777" w:rsidTr="00D8680A">
        <w:trPr>
          <w:jc w:val="center"/>
        </w:trPr>
        <w:tc>
          <w:tcPr>
            <w:tcW w:w="0" w:type="auto"/>
          </w:tcPr>
          <w:p w14:paraId="2B942ED4" w14:textId="77777777" w:rsidR="00732420" w:rsidRDefault="00732420" w:rsidP="00732420">
            <w:pPr>
              <w:spacing w:after="0"/>
              <w:jc w:val="both"/>
            </w:pPr>
            <w:bookmarkStart w:id="555" w:name="V62_DOC_M04_S01_001"/>
            <w:bookmarkStart w:id="556" w:name="doc_DOC_015_AI"/>
            <w:bookmarkStart w:id="557" w:name="BM_DOC_M04_S01_001"/>
            <w:bookmarkStart w:id="558" w:name="doc_DOC_M04_001"/>
            <w:bookmarkEnd w:id="555"/>
            <w:bookmarkEnd w:id="556"/>
            <w:r>
              <w:rPr>
                <w:sz w:val="17"/>
              </w:rPr>
              <w:t>DOC-M04-S01-001</w:t>
            </w:r>
            <w:bookmarkEnd w:id="557"/>
            <w:bookmarkEnd w:id="558"/>
          </w:p>
        </w:tc>
        <w:tc>
          <w:tcPr>
            <w:tcW w:w="0" w:type="auto"/>
          </w:tcPr>
          <w:p w14:paraId="6ED53947" w14:textId="77777777" w:rsidR="00732420" w:rsidRDefault="00732420" w:rsidP="00732420">
            <w:pPr>
              <w:spacing w:after="0"/>
              <w:jc w:val="both"/>
            </w:pPr>
            <w:proofErr w:type="spellStart"/>
            <w:r>
              <w:rPr>
                <w:sz w:val="16"/>
              </w:rPr>
              <w:t>Intellis</w:t>
            </w:r>
            <w:proofErr w:type="spellEnd"/>
            <w:r>
              <w:rPr>
                <w:sz w:val="16"/>
              </w:rPr>
              <w:t xml:space="preserve"> Logic Architecture (v1.0)</w:t>
            </w:r>
          </w:p>
        </w:tc>
        <w:tc>
          <w:tcPr>
            <w:tcW w:w="0" w:type="auto"/>
          </w:tcPr>
          <w:p w14:paraId="050356D4" w14:textId="77777777" w:rsidR="00732420" w:rsidRDefault="00732420" w:rsidP="00732420">
            <w:pPr>
              <w:spacing w:after="0"/>
              <w:jc w:val="both"/>
            </w:pPr>
            <w:r>
              <w:rPr>
                <w:sz w:val="16"/>
              </w:rPr>
              <w:t xml:space="preserve">Explain complete </w:t>
            </w:r>
            <w:proofErr w:type="spellStart"/>
            <w:r>
              <w:rPr>
                <w:sz w:val="16"/>
              </w:rPr>
              <w:t>Intellis</w:t>
            </w:r>
            <w:proofErr w:type="spellEnd"/>
            <w:r>
              <w:rPr>
                <w:sz w:val="16"/>
              </w:rPr>
              <w:t xml:space="preserve"> scheduling logic, system behavior, solar/wind architecture diagrams, and Word logic specifications.</w:t>
            </w:r>
          </w:p>
        </w:tc>
        <w:tc>
          <w:tcPr>
            <w:tcW w:w="0" w:type="auto"/>
          </w:tcPr>
          <w:p w14:paraId="6C26A435" w14:textId="4D3A5FC7" w:rsidR="00732420" w:rsidRPr="00732420" w:rsidRDefault="00732420" w:rsidP="00732420">
            <w:pPr>
              <w:spacing w:line="360" w:lineRule="auto"/>
              <w:rPr>
                <w:sz w:val="16"/>
                <w:szCs w:val="16"/>
              </w:rPr>
            </w:pPr>
            <w:r w:rsidRPr="00732420">
              <w:rPr>
                <w:rStyle w:val="cf01"/>
                <w:sz w:val="16"/>
                <w:szCs w:val="16"/>
              </w:rPr>
              <w:t>Chaitanya Gore</w:t>
            </w:r>
          </w:p>
        </w:tc>
        <w:tc>
          <w:tcPr>
            <w:tcW w:w="0" w:type="auto"/>
          </w:tcPr>
          <w:p w14:paraId="21767101" w14:textId="77777777" w:rsidR="00732420" w:rsidRDefault="00732420" w:rsidP="00732420"/>
        </w:tc>
        <w:tc>
          <w:tcPr>
            <w:tcW w:w="0" w:type="auto"/>
          </w:tcPr>
          <w:p w14:paraId="57D9EEA1" w14:textId="77777777" w:rsidR="00732420" w:rsidRDefault="00732420" w:rsidP="00732420"/>
        </w:tc>
      </w:tr>
      <w:tr w:rsidR="00732420" w14:paraId="3BD28A54" w14:textId="77777777" w:rsidTr="00192A04">
        <w:trPr>
          <w:jc w:val="center"/>
        </w:trPr>
        <w:tc>
          <w:tcPr>
            <w:tcW w:w="0" w:type="auto"/>
            <w:vAlign w:val="center"/>
          </w:tcPr>
          <w:p w14:paraId="77FC9C77" w14:textId="77777777" w:rsidR="00732420" w:rsidRDefault="00732420" w:rsidP="00732420">
            <w:pPr>
              <w:spacing w:after="0"/>
              <w:jc w:val="both"/>
            </w:pPr>
            <w:bookmarkStart w:id="559" w:name="V62_DOC_M04_S01_005"/>
            <w:bookmarkStart w:id="560" w:name="doc_DOC_044_AI"/>
            <w:bookmarkStart w:id="561" w:name="BM_DOC_M04_S01_005"/>
            <w:bookmarkStart w:id="562" w:name="doc_DOC_M04_005"/>
            <w:bookmarkEnd w:id="559"/>
            <w:bookmarkEnd w:id="560"/>
            <w:r>
              <w:rPr>
                <w:sz w:val="17"/>
              </w:rPr>
              <w:t>DOC-M04-S01-005</w:t>
            </w:r>
            <w:bookmarkEnd w:id="561"/>
            <w:bookmarkEnd w:id="562"/>
          </w:p>
        </w:tc>
        <w:tc>
          <w:tcPr>
            <w:tcW w:w="0" w:type="auto"/>
            <w:vAlign w:val="center"/>
          </w:tcPr>
          <w:p w14:paraId="310B7991" w14:textId="77777777" w:rsidR="00732420" w:rsidRDefault="00732420" w:rsidP="00732420">
            <w:pPr>
              <w:spacing w:after="0"/>
              <w:jc w:val="both"/>
            </w:pPr>
            <w:proofErr w:type="spellStart"/>
            <w:r>
              <w:rPr>
                <w:sz w:val="16"/>
              </w:rPr>
              <w:t>Intellis_Intraday_Logic_Architecture</w:t>
            </w:r>
            <w:proofErr w:type="spellEnd"/>
          </w:p>
        </w:tc>
        <w:tc>
          <w:tcPr>
            <w:tcW w:w="0" w:type="auto"/>
            <w:vAlign w:val="center"/>
          </w:tcPr>
          <w:p w14:paraId="20437EBA" w14:textId="77777777" w:rsidR="00732420" w:rsidRDefault="00732420" w:rsidP="00732420">
            <w:pPr>
              <w:spacing w:after="0"/>
              <w:jc w:val="both"/>
            </w:pPr>
            <w:r>
              <w:rPr>
                <w:sz w:val="15"/>
              </w:rPr>
              <w:t xml:space="preserve">Intraday-specific </w:t>
            </w:r>
            <w:proofErr w:type="spellStart"/>
            <w:r>
              <w:rPr>
                <w:sz w:val="15"/>
              </w:rPr>
              <w:t>Intellis</w:t>
            </w:r>
            <w:proofErr w:type="spellEnd"/>
            <w:r>
              <w:rPr>
                <w:sz w:val="15"/>
              </w:rPr>
              <w:t xml:space="preserve"> scheduling architecture.</w:t>
            </w:r>
          </w:p>
        </w:tc>
        <w:tc>
          <w:tcPr>
            <w:tcW w:w="0" w:type="auto"/>
          </w:tcPr>
          <w:p w14:paraId="5861713F" w14:textId="53792B9C" w:rsidR="00732420" w:rsidRPr="00732420" w:rsidRDefault="00732420" w:rsidP="00732420">
            <w:pPr>
              <w:spacing w:line="360" w:lineRule="auto"/>
              <w:rPr>
                <w:sz w:val="16"/>
                <w:szCs w:val="16"/>
              </w:rPr>
            </w:pPr>
            <w:r w:rsidRPr="00732420">
              <w:rPr>
                <w:rStyle w:val="cf01"/>
                <w:sz w:val="16"/>
                <w:szCs w:val="16"/>
              </w:rPr>
              <w:t>Chaitanya Gore</w:t>
            </w:r>
          </w:p>
        </w:tc>
        <w:tc>
          <w:tcPr>
            <w:tcW w:w="0" w:type="auto"/>
            <w:vAlign w:val="center"/>
          </w:tcPr>
          <w:p w14:paraId="2D426943" w14:textId="61743367" w:rsidR="00732420" w:rsidRPr="00614424" w:rsidRDefault="000A1E08" w:rsidP="00732420">
            <w:pPr>
              <w:rPr>
                <w:sz w:val="16"/>
              </w:rPr>
            </w:pPr>
            <w:r w:rsidRPr="00614424">
              <w:rPr>
                <w:sz w:val="16"/>
              </w:rPr>
              <w:t>08/10/2026</w:t>
            </w:r>
          </w:p>
        </w:tc>
        <w:tc>
          <w:tcPr>
            <w:tcW w:w="0" w:type="auto"/>
            <w:vAlign w:val="center"/>
          </w:tcPr>
          <w:p w14:paraId="67CCEDFA" w14:textId="6F1C4E23" w:rsidR="00732420" w:rsidRPr="00614424" w:rsidRDefault="000A1E08" w:rsidP="00732420">
            <w:pPr>
              <w:rPr>
                <w:sz w:val="16"/>
              </w:rPr>
            </w:pPr>
            <w:r w:rsidRPr="00614424">
              <w:rPr>
                <w:sz w:val="16"/>
              </w:rPr>
              <w:t>Uploaded</w:t>
            </w:r>
          </w:p>
        </w:tc>
      </w:tr>
      <w:tr w:rsidR="00732420" w14:paraId="6D0081BD" w14:textId="77777777" w:rsidTr="00192A04">
        <w:trPr>
          <w:jc w:val="center"/>
        </w:trPr>
        <w:tc>
          <w:tcPr>
            <w:tcW w:w="0" w:type="auto"/>
            <w:vAlign w:val="center"/>
          </w:tcPr>
          <w:p w14:paraId="171191AF" w14:textId="77777777" w:rsidR="00732420" w:rsidRDefault="00732420" w:rsidP="00732420">
            <w:pPr>
              <w:spacing w:after="0"/>
              <w:jc w:val="both"/>
            </w:pPr>
            <w:bookmarkStart w:id="563" w:name="V62_DOC_M04_S01_006"/>
            <w:bookmarkStart w:id="564" w:name="doc_DOC_045_AI"/>
            <w:bookmarkStart w:id="565" w:name="BM_DOC_M04_S01_006"/>
            <w:bookmarkStart w:id="566" w:name="doc_DOC_M04_006"/>
            <w:bookmarkEnd w:id="563"/>
            <w:bookmarkEnd w:id="564"/>
            <w:r>
              <w:rPr>
                <w:sz w:val="17"/>
              </w:rPr>
              <w:t>DOC-M04-S01-006</w:t>
            </w:r>
            <w:bookmarkEnd w:id="565"/>
            <w:bookmarkEnd w:id="566"/>
          </w:p>
        </w:tc>
        <w:tc>
          <w:tcPr>
            <w:tcW w:w="0" w:type="auto"/>
            <w:vAlign w:val="center"/>
          </w:tcPr>
          <w:p w14:paraId="180E9FE6" w14:textId="77777777" w:rsidR="00732420" w:rsidRDefault="00732420" w:rsidP="00732420">
            <w:pPr>
              <w:spacing w:after="0"/>
              <w:jc w:val="both"/>
            </w:pPr>
            <w:proofErr w:type="spellStart"/>
            <w:r>
              <w:rPr>
                <w:sz w:val="16"/>
              </w:rPr>
              <w:t>Intellis_Day-Ahead_Logic_Architecture</w:t>
            </w:r>
            <w:proofErr w:type="spellEnd"/>
          </w:p>
        </w:tc>
        <w:tc>
          <w:tcPr>
            <w:tcW w:w="0" w:type="auto"/>
            <w:vAlign w:val="center"/>
          </w:tcPr>
          <w:p w14:paraId="0418EC50" w14:textId="77777777" w:rsidR="00732420" w:rsidRDefault="00732420" w:rsidP="00732420">
            <w:pPr>
              <w:spacing w:after="0"/>
              <w:jc w:val="both"/>
            </w:pPr>
            <w:r>
              <w:rPr>
                <w:sz w:val="15"/>
              </w:rPr>
              <w:t xml:space="preserve">Day-Ahead-specific </w:t>
            </w:r>
            <w:proofErr w:type="spellStart"/>
            <w:r>
              <w:rPr>
                <w:sz w:val="15"/>
              </w:rPr>
              <w:t>Intellis</w:t>
            </w:r>
            <w:proofErr w:type="spellEnd"/>
            <w:r>
              <w:rPr>
                <w:sz w:val="15"/>
              </w:rPr>
              <w:t xml:space="preserve"> scheduling architecture.</w:t>
            </w:r>
          </w:p>
        </w:tc>
        <w:tc>
          <w:tcPr>
            <w:tcW w:w="0" w:type="auto"/>
          </w:tcPr>
          <w:p w14:paraId="4B2E5D8D" w14:textId="6A8AE319" w:rsidR="00732420" w:rsidRPr="00732420" w:rsidRDefault="00732420" w:rsidP="00732420">
            <w:pPr>
              <w:spacing w:line="360" w:lineRule="auto"/>
              <w:rPr>
                <w:sz w:val="16"/>
                <w:szCs w:val="16"/>
              </w:rPr>
            </w:pPr>
            <w:r w:rsidRPr="00732420">
              <w:rPr>
                <w:rStyle w:val="cf01"/>
                <w:sz w:val="16"/>
                <w:szCs w:val="16"/>
              </w:rPr>
              <w:t>Chaitanya Gore</w:t>
            </w:r>
          </w:p>
        </w:tc>
        <w:tc>
          <w:tcPr>
            <w:tcW w:w="0" w:type="auto"/>
            <w:vAlign w:val="center"/>
          </w:tcPr>
          <w:p w14:paraId="4CC7D5AB" w14:textId="366912DA" w:rsidR="00732420" w:rsidRPr="00614424" w:rsidRDefault="000A1E08" w:rsidP="00732420">
            <w:pPr>
              <w:rPr>
                <w:sz w:val="16"/>
              </w:rPr>
            </w:pPr>
            <w:r w:rsidRPr="00614424">
              <w:rPr>
                <w:sz w:val="16"/>
              </w:rPr>
              <w:t>08/10/2026</w:t>
            </w:r>
          </w:p>
        </w:tc>
        <w:tc>
          <w:tcPr>
            <w:tcW w:w="0" w:type="auto"/>
            <w:vAlign w:val="center"/>
          </w:tcPr>
          <w:p w14:paraId="295CED18" w14:textId="616B0892" w:rsidR="00732420" w:rsidRPr="00614424" w:rsidRDefault="000A1E08" w:rsidP="00732420">
            <w:pPr>
              <w:rPr>
                <w:sz w:val="16"/>
              </w:rPr>
            </w:pPr>
            <w:r w:rsidRPr="00614424">
              <w:rPr>
                <w:sz w:val="16"/>
              </w:rPr>
              <w:t>Uploaded</w:t>
            </w:r>
          </w:p>
        </w:tc>
      </w:tr>
      <w:tr w:rsidR="00732420" w14:paraId="7233FC78" w14:textId="77777777" w:rsidTr="00192A04">
        <w:trPr>
          <w:jc w:val="center"/>
        </w:trPr>
        <w:tc>
          <w:tcPr>
            <w:tcW w:w="0" w:type="auto"/>
            <w:vAlign w:val="center"/>
          </w:tcPr>
          <w:p w14:paraId="477E2F90" w14:textId="77777777" w:rsidR="00732420" w:rsidRDefault="00732420" w:rsidP="00732420">
            <w:pPr>
              <w:spacing w:after="0"/>
              <w:jc w:val="both"/>
            </w:pPr>
            <w:bookmarkStart w:id="567" w:name="V62_DOC_M04_S01_007"/>
            <w:bookmarkStart w:id="568" w:name="doc_DOC_046_AI"/>
            <w:bookmarkStart w:id="569" w:name="BM_DOC_M04_S01_007"/>
            <w:bookmarkStart w:id="570" w:name="doc_DOC_M04_007"/>
            <w:bookmarkEnd w:id="567"/>
            <w:bookmarkEnd w:id="568"/>
            <w:r>
              <w:rPr>
                <w:sz w:val="17"/>
              </w:rPr>
              <w:t>DOC-M04-S01-007</w:t>
            </w:r>
            <w:bookmarkEnd w:id="569"/>
            <w:bookmarkEnd w:id="570"/>
          </w:p>
        </w:tc>
        <w:tc>
          <w:tcPr>
            <w:tcW w:w="0" w:type="auto"/>
            <w:vAlign w:val="center"/>
          </w:tcPr>
          <w:p w14:paraId="4EF3838C" w14:textId="77777777" w:rsidR="00732420" w:rsidRDefault="00732420" w:rsidP="00732420">
            <w:pPr>
              <w:spacing w:after="0"/>
              <w:jc w:val="both"/>
            </w:pPr>
            <w:proofErr w:type="spellStart"/>
            <w:r>
              <w:rPr>
                <w:sz w:val="16"/>
              </w:rPr>
              <w:t>Intellis_Week-Ahead_Logic_Architecture</w:t>
            </w:r>
            <w:proofErr w:type="spellEnd"/>
          </w:p>
        </w:tc>
        <w:tc>
          <w:tcPr>
            <w:tcW w:w="0" w:type="auto"/>
            <w:vAlign w:val="center"/>
          </w:tcPr>
          <w:p w14:paraId="6F0A82B3" w14:textId="77777777" w:rsidR="00732420" w:rsidRDefault="00732420" w:rsidP="00732420">
            <w:pPr>
              <w:spacing w:after="0"/>
              <w:jc w:val="both"/>
            </w:pPr>
            <w:r>
              <w:rPr>
                <w:sz w:val="15"/>
              </w:rPr>
              <w:t xml:space="preserve">Week-Ahead-specific </w:t>
            </w:r>
            <w:proofErr w:type="spellStart"/>
            <w:r>
              <w:rPr>
                <w:sz w:val="15"/>
              </w:rPr>
              <w:t>Intellis</w:t>
            </w:r>
            <w:proofErr w:type="spellEnd"/>
            <w:r>
              <w:rPr>
                <w:sz w:val="15"/>
              </w:rPr>
              <w:t xml:space="preserve"> scheduling architecture.</w:t>
            </w:r>
          </w:p>
        </w:tc>
        <w:tc>
          <w:tcPr>
            <w:tcW w:w="0" w:type="auto"/>
          </w:tcPr>
          <w:p w14:paraId="0144FC00" w14:textId="6D3737B5" w:rsidR="00732420" w:rsidRPr="00732420" w:rsidRDefault="00732420" w:rsidP="00732420">
            <w:pPr>
              <w:spacing w:line="360" w:lineRule="auto"/>
              <w:rPr>
                <w:sz w:val="16"/>
                <w:szCs w:val="16"/>
              </w:rPr>
            </w:pPr>
            <w:r w:rsidRPr="00732420">
              <w:rPr>
                <w:rStyle w:val="cf01"/>
                <w:sz w:val="16"/>
                <w:szCs w:val="16"/>
              </w:rPr>
              <w:t>Chaitanya Gore</w:t>
            </w:r>
          </w:p>
        </w:tc>
        <w:tc>
          <w:tcPr>
            <w:tcW w:w="0" w:type="auto"/>
            <w:vAlign w:val="center"/>
          </w:tcPr>
          <w:p w14:paraId="4E843FED" w14:textId="17C409D6" w:rsidR="00732420" w:rsidRPr="00614424" w:rsidRDefault="000A1E08" w:rsidP="00732420">
            <w:pPr>
              <w:rPr>
                <w:sz w:val="16"/>
              </w:rPr>
            </w:pPr>
            <w:r w:rsidRPr="00614424">
              <w:rPr>
                <w:sz w:val="16"/>
              </w:rPr>
              <w:t>08/10/2026</w:t>
            </w:r>
          </w:p>
        </w:tc>
        <w:tc>
          <w:tcPr>
            <w:tcW w:w="0" w:type="auto"/>
            <w:vAlign w:val="center"/>
          </w:tcPr>
          <w:p w14:paraId="42953C38" w14:textId="5D4B41EE" w:rsidR="00732420" w:rsidRPr="00614424" w:rsidRDefault="000A1E08" w:rsidP="00732420">
            <w:pPr>
              <w:rPr>
                <w:sz w:val="16"/>
              </w:rPr>
            </w:pPr>
            <w:r w:rsidRPr="00614424">
              <w:rPr>
                <w:sz w:val="16"/>
              </w:rPr>
              <w:t>Uploaded</w:t>
            </w:r>
          </w:p>
        </w:tc>
      </w:tr>
    </w:tbl>
    <w:p w14:paraId="4F697669" w14:textId="77777777" w:rsidR="00BE5B26" w:rsidRDefault="00000000">
      <w:pPr>
        <w:pStyle w:val="Heading3"/>
      </w:pPr>
      <w:bookmarkStart w:id="571" w:name="mod2"/>
      <w:bookmarkStart w:id="572" w:name="nav_4_4_2_Module_2___Portal_Frontend"/>
      <w:r>
        <w:rPr>
          <w:rFonts w:ascii="Times New Roman" w:hAnsi="Times New Roman"/>
        </w:rPr>
        <w:t>4.4.2 Portal Frontend</w:t>
      </w:r>
      <w:bookmarkEnd w:id="571"/>
      <w:bookmarkEnd w:id="572"/>
    </w:p>
    <w:p w14:paraId="1BF08CDD" w14:textId="77777777" w:rsidR="00BE5B26" w:rsidRDefault="00000000">
      <w:pPr>
        <w:jc w:val="both"/>
      </w:pPr>
      <w:r>
        <w:t>Scope: both Testing and Production. The current frontend engineering documents are retained as the source artifacts for this module.</w:t>
      </w:r>
    </w:p>
    <w:tbl>
      <w:tblPr>
        <w:tblStyle w:val="TableGrid"/>
        <w:tblW w:w="0" w:type="auto"/>
        <w:jc w:val="center"/>
        <w:tblLook w:val="04A0" w:firstRow="1" w:lastRow="0" w:firstColumn="1" w:lastColumn="0" w:noHBand="0" w:noVBand="1"/>
      </w:tblPr>
      <w:tblGrid>
        <w:gridCol w:w="911"/>
        <w:gridCol w:w="3182"/>
        <w:gridCol w:w="3922"/>
        <w:gridCol w:w="948"/>
        <w:gridCol w:w="860"/>
        <w:gridCol w:w="617"/>
      </w:tblGrid>
      <w:tr w:rsidR="00BE5B26" w14:paraId="11698F12" w14:textId="77777777" w:rsidTr="00D8680A">
        <w:trPr>
          <w:jc w:val="center"/>
        </w:trPr>
        <w:tc>
          <w:tcPr>
            <w:tcW w:w="0" w:type="auto"/>
          </w:tcPr>
          <w:p w14:paraId="7658B148" w14:textId="77777777" w:rsidR="00BE5B26" w:rsidRDefault="00000000">
            <w:pPr>
              <w:spacing w:after="0"/>
              <w:jc w:val="both"/>
            </w:pPr>
            <w:r>
              <w:rPr>
                <w:b/>
                <w:sz w:val="15"/>
              </w:rPr>
              <w:t>Doc ID</w:t>
            </w:r>
          </w:p>
        </w:tc>
        <w:tc>
          <w:tcPr>
            <w:tcW w:w="0" w:type="auto"/>
          </w:tcPr>
          <w:p w14:paraId="4395FD6F" w14:textId="77777777" w:rsidR="00BE5B26" w:rsidRDefault="00000000">
            <w:pPr>
              <w:spacing w:after="0"/>
              <w:jc w:val="both"/>
            </w:pPr>
            <w:r>
              <w:rPr>
                <w:b/>
                <w:sz w:val="15"/>
              </w:rPr>
              <w:t>Document Name</w:t>
            </w:r>
          </w:p>
        </w:tc>
        <w:tc>
          <w:tcPr>
            <w:tcW w:w="0" w:type="auto"/>
          </w:tcPr>
          <w:p w14:paraId="6C2862EA" w14:textId="77777777" w:rsidR="00BE5B26" w:rsidRDefault="00000000">
            <w:pPr>
              <w:spacing w:after="0"/>
              <w:jc w:val="both"/>
            </w:pPr>
            <w:r>
              <w:rPr>
                <w:b/>
                <w:sz w:val="15"/>
              </w:rPr>
              <w:t>Description &amp; Purpose</w:t>
            </w:r>
          </w:p>
        </w:tc>
        <w:tc>
          <w:tcPr>
            <w:tcW w:w="0" w:type="auto"/>
          </w:tcPr>
          <w:p w14:paraId="646791CF" w14:textId="77777777" w:rsidR="00BE5B26" w:rsidRDefault="00000000">
            <w:pPr>
              <w:spacing w:after="0"/>
              <w:jc w:val="both"/>
            </w:pPr>
            <w:r>
              <w:rPr>
                <w:b/>
                <w:sz w:val="15"/>
              </w:rPr>
              <w:t>Author / Owner</w:t>
            </w:r>
          </w:p>
        </w:tc>
        <w:tc>
          <w:tcPr>
            <w:tcW w:w="0" w:type="auto"/>
          </w:tcPr>
          <w:p w14:paraId="74519421" w14:textId="77777777" w:rsidR="00BE5B26" w:rsidRDefault="00000000">
            <w:pPr>
              <w:spacing w:after="0"/>
              <w:jc w:val="both"/>
            </w:pPr>
            <w:r>
              <w:rPr>
                <w:b/>
                <w:sz w:val="15"/>
              </w:rPr>
              <w:t>Last Updated</w:t>
            </w:r>
          </w:p>
        </w:tc>
        <w:tc>
          <w:tcPr>
            <w:tcW w:w="0" w:type="auto"/>
          </w:tcPr>
          <w:p w14:paraId="78AC9F56" w14:textId="77777777" w:rsidR="00BE5B26" w:rsidRDefault="00000000">
            <w:pPr>
              <w:spacing w:after="0"/>
              <w:jc w:val="both"/>
            </w:pPr>
            <w:r>
              <w:rPr>
                <w:b/>
                <w:sz w:val="15"/>
              </w:rPr>
              <w:t>Status</w:t>
            </w:r>
          </w:p>
        </w:tc>
      </w:tr>
      <w:tr w:rsidR="00732420" w14:paraId="5CF210B0" w14:textId="77777777" w:rsidTr="0095649B">
        <w:trPr>
          <w:jc w:val="center"/>
        </w:trPr>
        <w:tc>
          <w:tcPr>
            <w:tcW w:w="0" w:type="auto"/>
            <w:vAlign w:val="center"/>
          </w:tcPr>
          <w:p w14:paraId="19A25D83" w14:textId="77777777" w:rsidR="00732420" w:rsidRDefault="00732420" w:rsidP="00732420">
            <w:pPr>
              <w:spacing w:after="0"/>
              <w:jc w:val="both"/>
            </w:pPr>
            <w:bookmarkStart w:id="573" w:name="V62_DOC_M04_S02_001"/>
            <w:bookmarkStart w:id="574" w:name="doc_DOC_018_FE"/>
            <w:bookmarkStart w:id="575" w:name="BM_DOC_M04_S02_001"/>
            <w:bookmarkStart w:id="576" w:name="doc_DOC_M04_008"/>
            <w:bookmarkEnd w:id="573"/>
            <w:bookmarkEnd w:id="574"/>
            <w:r>
              <w:rPr>
                <w:sz w:val="17"/>
              </w:rPr>
              <w:t>DOC-M04-S02-001</w:t>
            </w:r>
            <w:bookmarkEnd w:id="575"/>
            <w:bookmarkEnd w:id="576"/>
          </w:p>
        </w:tc>
        <w:tc>
          <w:tcPr>
            <w:tcW w:w="0" w:type="auto"/>
            <w:vAlign w:val="center"/>
          </w:tcPr>
          <w:p w14:paraId="04EA385F" w14:textId="77777777" w:rsidR="00732420" w:rsidRDefault="00732420" w:rsidP="00732420">
            <w:pPr>
              <w:spacing w:after="0"/>
              <w:jc w:val="both"/>
            </w:pPr>
            <w:r>
              <w:rPr>
                <w:sz w:val="16"/>
              </w:rPr>
              <w:t>Frontend_Code_Reference_Manual.pdf (v1.0)</w:t>
            </w:r>
          </w:p>
        </w:tc>
        <w:tc>
          <w:tcPr>
            <w:tcW w:w="0" w:type="auto"/>
            <w:vAlign w:val="center"/>
          </w:tcPr>
          <w:p w14:paraId="28813675" w14:textId="77777777" w:rsidR="00732420" w:rsidRDefault="00732420" w:rsidP="00732420">
            <w:pPr>
              <w:spacing w:after="0"/>
              <w:jc w:val="both"/>
            </w:pPr>
            <w:r>
              <w:rPr>
                <w:sz w:val="16"/>
              </w:rPr>
              <w:t>Connect frontend UI components with actual source code implementation (Screen addition guides, state management, API integration, build validation).</w:t>
            </w:r>
          </w:p>
        </w:tc>
        <w:tc>
          <w:tcPr>
            <w:tcW w:w="0" w:type="auto"/>
          </w:tcPr>
          <w:p w14:paraId="0012E4D9" w14:textId="55E27987" w:rsidR="00732420" w:rsidRPr="00732420" w:rsidRDefault="00732420" w:rsidP="00732420">
            <w:pPr>
              <w:rPr>
                <w:sz w:val="16"/>
                <w:szCs w:val="16"/>
              </w:rPr>
            </w:pPr>
            <w:r w:rsidRPr="00732420">
              <w:rPr>
                <w:rStyle w:val="cf01"/>
                <w:sz w:val="16"/>
                <w:szCs w:val="16"/>
              </w:rPr>
              <w:t>Harshala Patil</w:t>
            </w:r>
          </w:p>
        </w:tc>
        <w:tc>
          <w:tcPr>
            <w:tcW w:w="0" w:type="auto"/>
            <w:vAlign w:val="center"/>
          </w:tcPr>
          <w:p w14:paraId="6FE2111A" w14:textId="77777777" w:rsidR="00732420" w:rsidRDefault="00732420" w:rsidP="00732420"/>
        </w:tc>
        <w:tc>
          <w:tcPr>
            <w:tcW w:w="0" w:type="auto"/>
            <w:vAlign w:val="center"/>
          </w:tcPr>
          <w:p w14:paraId="4EB6FC18" w14:textId="77777777" w:rsidR="00732420" w:rsidRDefault="00732420" w:rsidP="00732420"/>
        </w:tc>
      </w:tr>
      <w:tr w:rsidR="00732420" w14:paraId="514247EF" w14:textId="77777777" w:rsidTr="0095649B">
        <w:trPr>
          <w:jc w:val="center"/>
        </w:trPr>
        <w:tc>
          <w:tcPr>
            <w:tcW w:w="0" w:type="auto"/>
            <w:vAlign w:val="center"/>
          </w:tcPr>
          <w:p w14:paraId="4D772653" w14:textId="77777777" w:rsidR="00732420" w:rsidRDefault="00732420" w:rsidP="00732420">
            <w:pPr>
              <w:spacing w:after="0"/>
              <w:jc w:val="both"/>
            </w:pPr>
            <w:bookmarkStart w:id="577" w:name="V62_DOC_M04_S02_002"/>
            <w:bookmarkStart w:id="578" w:name="doc_DOC_018"/>
            <w:bookmarkStart w:id="579" w:name="BM_DOC_M04_S02_002"/>
            <w:bookmarkStart w:id="580" w:name="doc_DOC_M04_009"/>
            <w:bookmarkEnd w:id="577"/>
            <w:bookmarkEnd w:id="578"/>
            <w:r>
              <w:rPr>
                <w:sz w:val="17"/>
              </w:rPr>
              <w:t>DOC-M04-</w:t>
            </w:r>
            <w:r>
              <w:rPr>
                <w:sz w:val="17"/>
              </w:rPr>
              <w:lastRenderedPageBreak/>
              <w:t>S02-002</w:t>
            </w:r>
            <w:bookmarkEnd w:id="579"/>
            <w:bookmarkEnd w:id="580"/>
          </w:p>
        </w:tc>
        <w:tc>
          <w:tcPr>
            <w:tcW w:w="0" w:type="auto"/>
            <w:vAlign w:val="center"/>
          </w:tcPr>
          <w:p w14:paraId="6F0617B0" w14:textId="77777777" w:rsidR="00732420" w:rsidRDefault="00732420" w:rsidP="00732420">
            <w:pPr>
              <w:spacing w:after="0"/>
              <w:jc w:val="both"/>
            </w:pPr>
            <w:r>
              <w:rPr>
                <w:sz w:val="16"/>
              </w:rPr>
              <w:lastRenderedPageBreak/>
              <w:t>Frontend Developer Playbook.pdf (v1.0)</w:t>
            </w:r>
          </w:p>
        </w:tc>
        <w:tc>
          <w:tcPr>
            <w:tcW w:w="0" w:type="auto"/>
            <w:vAlign w:val="center"/>
          </w:tcPr>
          <w:p w14:paraId="57C7BD76" w14:textId="77777777" w:rsidR="00732420" w:rsidRDefault="00732420" w:rsidP="00732420">
            <w:pPr>
              <w:spacing w:after="0"/>
              <w:jc w:val="both"/>
            </w:pPr>
            <w:r>
              <w:rPr>
                <w:sz w:val="16"/>
              </w:rPr>
              <w:t xml:space="preserve">Engineering playbook for UI developers covering component architecture, screen additions, state </w:t>
            </w:r>
            <w:r>
              <w:rPr>
                <w:sz w:val="16"/>
              </w:rPr>
              <w:lastRenderedPageBreak/>
              <w:t>management, UI validations, and build verifications.</w:t>
            </w:r>
          </w:p>
        </w:tc>
        <w:tc>
          <w:tcPr>
            <w:tcW w:w="0" w:type="auto"/>
          </w:tcPr>
          <w:p w14:paraId="24BC41E5" w14:textId="6C5D2621" w:rsidR="00732420" w:rsidRPr="00732420" w:rsidRDefault="00732420" w:rsidP="00732420">
            <w:pPr>
              <w:rPr>
                <w:sz w:val="16"/>
                <w:szCs w:val="16"/>
              </w:rPr>
            </w:pPr>
            <w:r w:rsidRPr="00732420">
              <w:rPr>
                <w:rStyle w:val="cf01"/>
                <w:sz w:val="16"/>
                <w:szCs w:val="16"/>
              </w:rPr>
              <w:lastRenderedPageBreak/>
              <w:t>Harshala Patil</w:t>
            </w:r>
          </w:p>
        </w:tc>
        <w:tc>
          <w:tcPr>
            <w:tcW w:w="0" w:type="auto"/>
            <w:vAlign w:val="center"/>
          </w:tcPr>
          <w:p w14:paraId="6538A27D" w14:textId="77777777" w:rsidR="00732420" w:rsidRDefault="00732420" w:rsidP="00732420"/>
        </w:tc>
        <w:tc>
          <w:tcPr>
            <w:tcW w:w="0" w:type="auto"/>
            <w:vAlign w:val="center"/>
          </w:tcPr>
          <w:p w14:paraId="48BE8D5F" w14:textId="77777777" w:rsidR="00732420" w:rsidRDefault="00732420" w:rsidP="00732420"/>
        </w:tc>
      </w:tr>
      <w:tr w:rsidR="00732420" w14:paraId="180F4524" w14:textId="77777777" w:rsidTr="0095649B">
        <w:trPr>
          <w:jc w:val="center"/>
        </w:trPr>
        <w:tc>
          <w:tcPr>
            <w:tcW w:w="0" w:type="auto"/>
            <w:vAlign w:val="center"/>
          </w:tcPr>
          <w:p w14:paraId="76CE6E2B" w14:textId="77777777" w:rsidR="00732420" w:rsidRDefault="00732420" w:rsidP="00732420">
            <w:pPr>
              <w:spacing w:after="0"/>
              <w:jc w:val="both"/>
            </w:pPr>
            <w:bookmarkStart w:id="581" w:name="V62_DOC_M04_S02_003"/>
            <w:bookmarkStart w:id="582" w:name="doc_DOC_022"/>
            <w:bookmarkStart w:id="583" w:name="BM_DOC_M04_S02_003"/>
            <w:bookmarkStart w:id="584" w:name="doc_DOC_M04_010"/>
            <w:bookmarkEnd w:id="581"/>
            <w:bookmarkEnd w:id="582"/>
            <w:r>
              <w:rPr>
                <w:sz w:val="17"/>
              </w:rPr>
              <w:t>DOC-M04-S02-003</w:t>
            </w:r>
            <w:bookmarkEnd w:id="583"/>
            <w:bookmarkEnd w:id="584"/>
          </w:p>
        </w:tc>
        <w:tc>
          <w:tcPr>
            <w:tcW w:w="0" w:type="auto"/>
            <w:vAlign w:val="center"/>
          </w:tcPr>
          <w:p w14:paraId="6865595C" w14:textId="77777777" w:rsidR="00732420" w:rsidRDefault="00732420" w:rsidP="00732420">
            <w:pPr>
              <w:spacing w:after="0"/>
              <w:jc w:val="both"/>
            </w:pPr>
            <w:r>
              <w:rPr>
                <w:sz w:val="16"/>
              </w:rPr>
              <w:t>Frontend Cloud Infrastructure _ Deployment Guide.pdf (v1.0)</w:t>
            </w:r>
          </w:p>
        </w:tc>
        <w:tc>
          <w:tcPr>
            <w:tcW w:w="0" w:type="auto"/>
            <w:vAlign w:val="center"/>
          </w:tcPr>
          <w:p w14:paraId="13221470" w14:textId="77777777" w:rsidR="00732420" w:rsidRDefault="00732420" w:rsidP="00732420">
            <w:pPr>
              <w:spacing w:after="0"/>
              <w:jc w:val="both"/>
            </w:pPr>
            <w:r>
              <w:rPr>
                <w:sz w:val="16"/>
              </w:rPr>
              <w:t>Hosting architecture on AWS EC2/S3, CloudFront static distribution, build process, environment variable configuration, and zero-downtime release workflows.</w:t>
            </w:r>
          </w:p>
        </w:tc>
        <w:tc>
          <w:tcPr>
            <w:tcW w:w="0" w:type="auto"/>
          </w:tcPr>
          <w:p w14:paraId="1D76C363" w14:textId="4C8CA404" w:rsidR="00732420" w:rsidRPr="00732420" w:rsidRDefault="00732420" w:rsidP="00732420">
            <w:pPr>
              <w:rPr>
                <w:sz w:val="16"/>
                <w:szCs w:val="16"/>
              </w:rPr>
            </w:pPr>
            <w:r w:rsidRPr="00732420">
              <w:rPr>
                <w:rStyle w:val="cf01"/>
                <w:sz w:val="16"/>
                <w:szCs w:val="16"/>
              </w:rPr>
              <w:t>Harshala Patil</w:t>
            </w:r>
          </w:p>
        </w:tc>
        <w:tc>
          <w:tcPr>
            <w:tcW w:w="0" w:type="auto"/>
            <w:vAlign w:val="center"/>
          </w:tcPr>
          <w:p w14:paraId="7032775E" w14:textId="77777777" w:rsidR="00732420" w:rsidRDefault="00732420" w:rsidP="00732420"/>
        </w:tc>
        <w:tc>
          <w:tcPr>
            <w:tcW w:w="0" w:type="auto"/>
            <w:vAlign w:val="center"/>
          </w:tcPr>
          <w:p w14:paraId="5B1A3926" w14:textId="77777777" w:rsidR="00732420" w:rsidRDefault="00732420" w:rsidP="00732420"/>
        </w:tc>
      </w:tr>
    </w:tbl>
    <w:p w14:paraId="1CDC43DB" w14:textId="77777777" w:rsidR="00BE5B26" w:rsidRDefault="00000000">
      <w:pPr>
        <w:pStyle w:val="Heading3"/>
      </w:pPr>
      <w:bookmarkStart w:id="585" w:name="mod3"/>
      <w:bookmarkStart w:id="586" w:name="nav_4_4_3_Module_3___Portal_Backend"/>
      <w:r>
        <w:rPr>
          <w:rFonts w:ascii="Times New Roman" w:hAnsi="Times New Roman"/>
        </w:rPr>
        <w:t>4.4.3 Portal Backend</w:t>
      </w:r>
      <w:bookmarkEnd w:id="585"/>
      <w:bookmarkEnd w:id="586"/>
    </w:p>
    <w:p w14:paraId="4923F0DD" w14:textId="77777777" w:rsidR="00BE5B26" w:rsidRDefault="00000000">
      <w:pPr>
        <w:jc w:val="both"/>
      </w:pPr>
      <w:r>
        <w:t xml:space="preserve">Scope: both Testing and Production. Backend engineering artifacts covering portal/backend logic, code reference, deployment infrastructure and developer workflow are maintained here. Documents that are functionally specific to </w:t>
      </w:r>
      <w:proofErr w:type="spellStart"/>
      <w:r>
        <w:t>Intellis</w:t>
      </w:r>
      <w:proofErr w:type="spellEnd"/>
      <w:r>
        <w:t xml:space="preserve"> or Data Pipeline must remain in those respective modules rather than being duplicated here.</w:t>
      </w:r>
    </w:p>
    <w:tbl>
      <w:tblPr>
        <w:tblStyle w:val="TableGrid"/>
        <w:tblW w:w="0" w:type="auto"/>
        <w:jc w:val="center"/>
        <w:tblLook w:val="04A0" w:firstRow="1" w:lastRow="0" w:firstColumn="1" w:lastColumn="0" w:noHBand="0" w:noVBand="1"/>
      </w:tblPr>
      <w:tblGrid>
        <w:gridCol w:w="731"/>
        <w:gridCol w:w="4353"/>
        <w:gridCol w:w="3069"/>
        <w:gridCol w:w="870"/>
        <w:gridCol w:w="800"/>
        <w:gridCol w:w="617"/>
      </w:tblGrid>
      <w:tr w:rsidR="00BE5B26" w14:paraId="57D1F804" w14:textId="77777777" w:rsidTr="00D8680A">
        <w:trPr>
          <w:jc w:val="center"/>
        </w:trPr>
        <w:tc>
          <w:tcPr>
            <w:tcW w:w="0" w:type="auto"/>
          </w:tcPr>
          <w:p w14:paraId="02DC32FE" w14:textId="77777777" w:rsidR="00BE5B26" w:rsidRDefault="00000000">
            <w:pPr>
              <w:spacing w:after="0"/>
              <w:jc w:val="both"/>
            </w:pPr>
            <w:r>
              <w:rPr>
                <w:b/>
                <w:sz w:val="15"/>
              </w:rPr>
              <w:t>Doc ID</w:t>
            </w:r>
          </w:p>
        </w:tc>
        <w:tc>
          <w:tcPr>
            <w:tcW w:w="0" w:type="auto"/>
          </w:tcPr>
          <w:p w14:paraId="549CF28B" w14:textId="77777777" w:rsidR="00BE5B26" w:rsidRDefault="00000000">
            <w:pPr>
              <w:spacing w:after="0"/>
              <w:jc w:val="both"/>
            </w:pPr>
            <w:r>
              <w:rPr>
                <w:b/>
                <w:sz w:val="15"/>
              </w:rPr>
              <w:t>Document Name</w:t>
            </w:r>
          </w:p>
        </w:tc>
        <w:tc>
          <w:tcPr>
            <w:tcW w:w="0" w:type="auto"/>
          </w:tcPr>
          <w:p w14:paraId="2411A826" w14:textId="77777777" w:rsidR="00BE5B26" w:rsidRDefault="00000000">
            <w:pPr>
              <w:spacing w:after="0"/>
              <w:jc w:val="both"/>
            </w:pPr>
            <w:r>
              <w:rPr>
                <w:b/>
                <w:sz w:val="15"/>
              </w:rPr>
              <w:t>Description &amp; Purpose</w:t>
            </w:r>
          </w:p>
        </w:tc>
        <w:tc>
          <w:tcPr>
            <w:tcW w:w="0" w:type="auto"/>
          </w:tcPr>
          <w:p w14:paraId="546C88A1" w14:textId="77777777" w:rsidR="00BE5B26" w:rsidRDefault="00000000">
            <w:pPr>
              <w:spacing w:after="0"/>
              <w:jc w:val="both"/>
            </w:pPr>
            <w:r>
              <w:rPr>
                <w:b/>
                <w:sz w:val="15"/>
              </w:rPr>
              <w:t>Author / Owner</w:t>
            </w:r>
          </w:p>
        </w:tc>
        <w:tc>
          <w:tcPr>
            <w:tcW w:w="0" w:type="auto"/>
          </w:tcPr>
          <w:p w14:paraId="62C2659F" w14:textId="77777777" w:rsidR="00BE5B26" w:rsidRDefault="00000000">
            <w:pPr>
              <w:spacing w:after="0"/>
              <w:jc w:val="both"/>
            </w:pPr>
            <w:r>
              <w:rPr>
                <w:b/>
                <w:sz w:val="15"/>
              </w:rPr>
              <w:t>Last Updated</w:t>
            </w:r>
          </w:p>
        </w:tc>
        <w:tc>
          <w:tcPr>
            <w:tcW w:w="0" w:type="auto"/>
          </w:tcPr>
          <w:p w14:paraId="56C17C7F" w14:textId="77777777" w:rsidR="00BE5B26" w:rsidRDefault="00000000">
            <w:pPr>
              <w:spacing w:after="0"/>
              <w:jc w:val="both"/>
            </w:pPr>
            <w:r>
              <w:rPr>
                <w:b/>
                <w:sz w:val="15"/>
              </w:rPr>
              <w:t>Status</w:t>
            </w:r>
          </w:p>
        </w:tc>
      </w:tr>
      <w:tr w:rsidR="00732420" w14:paraId="2E6BBCD5" w14:textId="77777777" w:rsidTr="00946FF6">
        <w:trPr>
          <w:jc w:val="center"/>
        </w:trPr>
        <w:tc>
          <w:tcPr>
            <w:tcW w:w="0" w:type="auto"/>
            <w:vAlign w:val="center"/>
          </w:tcPr>
          <w:p w14:paraId="2D24902A" w14:textId="77777777" w:rsidR="00732420" w:rsidRDefault="00732420" w:rsidP="00732420">
            <w:pPr>
              <w:spacing w:after="0"/>
              <w:jc w:val="both"/>
            </w:pPr>
            <w:bookmarkStart w:id="587" w:name="V62_DOC_M04_S03_002"/>
            <w:bookmarkStart w:id="588" w:name="doc_DOC_015_BE"/>
            <w:bookmarkStart w:id="589" w:name="BM_DOC_M04_S03_002"/>
            <w:bookmarkStart w:id="590" w:name="doc_DOC_M04_012"/>
            <w:bookmarkEnd w:id="587"/>
            <w:bookmarkEnd w:id="588"/>
            <w:r>
              <w:rPr>
                <w:sz w:val="17"/>
              </w:rPr>
              <w:t>DOC-M04-S03-002</w:t>
            </w:r>
            <w:bookmarkEnd w:id="589"/>
            <w:bookmarkEnd w:id="590"/>
          </w:p>
        </w:tc>
        <w:tc>
          <w:tcPr>
            <w:tcW w:w="0" w:type="auto"/>
            <w:vAlign w:val="center"/>
          </w:tcPr>
          <w:p w14:paraId="6EBB6582" w14:textId="77777777" w:rsidR="00732420" w:rsidRDefault="00732420" w:rsidP="00732420">
            <w:pPr>
              <w:spacing w:after="0"/>
              <w:jc w:val="both"/>
            </w:pPr>
            <w:r>
              <w:rPr>
                <w:sz w:val="16"/>
              </w:rPr>
              <w:t>Backend_Logic_Architecture.docx (v1.0)</w:t>
            </w:r>
          </w:p>
        </w:tc>
        <w:tc>
          <w:tcPr>
            <w:tcW w:w="0" w:type="auto"/>
            <w:vAlign w:val="center"/>
          </w:tcPr>
          <w:p w14:paraId="26322CA8" w14:textId="77777777" w:rsidR="00732420" w:rsidRDefault="00732420" w:rsidP="00732420">
            <w:pPr>
              <w:spacing w:after="0"/>
              <w:jc w:val="both"/>
            </w:pPr>
            <w:r>
              <w:rPr>
                <w:sz w:val="16"/>
              </w:rPr>
              <w:t xml:space="preserve">Explain the complete backend scheduling logic and system </w:t>
            </w:r>
            <w:proofErr w:type="spellStart"/>
            <w:r>
              <w:rPr>
                <w:sz w:val="16"/>
              </w:rPr>
              <w:t>behaviour</w:t>
            </w:r>
            <w:proofErr w:type="spellEnd"/>
            <w:r>
              <w:rPr>
                <w:sz w:val="16"/>
              </w:rPr>
              <w:t xml:space="preserve"> (FTP data fetching, weather and forecast processing, schedule generation algorithms, revision logic, penalty calculations, WhatsApp workflows, flowcharts, pseudocode).</w:t>
            </w:r>
          </w:p>
        </w:tc>
        <w:tc>
          <w:tcPr>
            <w:tcW w:w="0" w:type="auto"/>
          </w:tcPr>
          <w:p w14:paraId="6DE7E964" w14:textId="76E7D7FD" w:rsidR="00732420" w:rsidRPr="00732420" w:rsidRDefault="00732420" w:rsidP="00732420">
            <w:pPr>
              <w:rPr>
                <w:sz w:val="16"/>
                <w:szCs w:val="16"/>
              </w:rPr>
            </w:pPr>
            <w:r w:rsidRPr="00732420">
              <w:rPr>
                <w:rStyle w:val="cf01"/>
                <w:sz w:val="16"/>
                <w:szCs w:val="16"/>
              </w:rPr>
              <w:t>Harshala Patil</w:t>
            </w:r>
          </w:p>
        </w:tc>
        <w:tc>
          <w:tcPr>
            <w:tcW w:w="0" w:type="auto"/>
            <w:vAlign w:val="center"/>
          </w:tcPr>
          <w:p w14:paraId="74F1A2A7" w14:textId="77777777" w:rsidR="00732420" w:rsidRDefault="00732420" w:rsidP="00732420"/>
        </w:tc>
        <w:tc>
          <w:tcPr>
            <w:tcW w:w="0" w:type="auto"/>
            <w:vAlign w:val="center"/>
          </w:tcPr>
          <w:p w14:paraId="74F9CE49" w14:textId="77777777" w:rsidR="00732420" w:rsidRDefault="00732420" w:rsidP="00732420"/>
        </w:tc>
      </w:tr>
      <w:tr w:rsidR="00732420" w14:paraId="3CDBD6A0" w14:textId="77777777" w:rsidTr="00946FF6">
        <w:trPr>
          <w:jc w:val="center"/>
        </w:trPr>
        <w:tc>
          <w:tcPr>
            <w:tcW w:w="0" w:type="auto"/>
            <w:vAlign w:val="center"/>
          </w:tcPr>
          <w:p w14:paraId="76380A06" w14:textId="77777777" w:rsidR="00732420" w:rsidRDefault="00732420" w:rsidP="00732420">
            <w:pPr>
              <w:spacing w:after="0"/>
              <w:jc w:val="both"/>
            </w:pPr>
            <w:bookmarkStart w:id="591" w:name="V62_DOC_M04_S03_003"/>
            <w:bookmarkStart w:id="592" w:name="doc_DOC_016_BE"/>
            <w:bookmarkStart w:id="593" w:name="BM_DOC_M04_S03_003"/>
            <w:bookmarkStart w:id="594" w:name="doc_DOC_M04_013"/>
            <w:bookmarkEnd w:id="591"/>
            <w:bookmarkEnd w:id="592"/>
            <w:r>
              <w:rPr>
                <w:sz w:val="17"/>
              </w:rPr>
              <w:t>DOC-M04-S03-003</w:t>
            </w:r>
            <w:bookmarkEnd w:id="593"/>
            <w:bookmarkEnd w:id="594"/>
          </w:p>
        </w:tc>
        <w:tc>
          <w:tcPr>
            <w:tcW w:w="0" w:type="auto"/>
            <w:vAlign w:val="center"/>
          </w:tcPr>
          <w:p w14:paraId="5EE56F6E" w14:textId="77777777" w:rsidR="00732420" w:rsidRDefault="00732420" w:rsidP="00732420">
            <w:pPr>
              <w:spacing w:after="0"/>
              <w:jc w:val="both"/>
            </w:pPr>
            <w:r>
              <w:rPr>
                <w:sz w:val="16"/>
              </w:rPr>
              <w:t>Backend_Code_Reference_Manual.docx (v1.0)</w:t>
            </w:r>
          </w:p>
        </w:tc>
        <w:tc>
          <w:tcPr>
            <w:tcW w:w="0" w:type="auto"/>
            <w:vAlign w:val="center"/>
          </w:tcPr>
          <w:p w14:paraId="22F0B47E" w14:textId="77777777" w:rsidR="00732420" w:rsidRDefault="00732420" w:rsidP="00732420">
            <w:pPr>
              <w:spacing w:after="0"/>
              <w:jc w:val="both"/>
            </w:pPr>
            <w:r>
              <w:rPr>
                <w:sz w:val="16"/>
              </w:rPr>
              <w:t>Connect backend features with actual source code implementation (Modules, directories, files, functions, classes, configuration files, dependencies, feature mappings).</w:t>
            </w:r>
          </w:p>
        </w:tc>
        <w:tc>
          <w:tcPr>
            <w:tcW w:w="0" w:type="auto"/>
          </w:tcPr>
          <w:p w14:paraId="0748FDF9" w14:textId="3756009E" w:rsidR="00732420" w:rsidRPr="00732420" w:rsidRDefault="00732420" w:rsidP="00732420">
            <w:pPr>
              <w:rPr>
                <w:sz w:val="16"/>
                <w:szCs w:val="16"/>
              </w:rPr>
            </w:pPr>
            <w:r w:rsidRPr="00732420">
              <w:rPr>
                <w:rStyle w:val="cf01"/>
                <w:sz w:val="16"/>
                <w:szCs w:val="16"/>
              </w:rPr>
              <w:t>Harshala Patil</w:t>
            </w:r>
          </w:p>
        </w:tc>
        <w:tc>
          <w:tcPr>
            <w:tcW w:w="0" w:type="auto"/>
            <w:vAlign w:val="center"/>
          </w:tcPr>
          <w:p w14:paraId="1643F5C7" w14:textId="77777777" w:rsidR="00732420" w:rsidRDefault="00732420" w:rsidP="00732420"/>
        </w:tc>
        <w:tc>
          <w:tcPr>
            <w:tcW w:w="0" w:type="auto"/>
            <w:vAlign w:val="center"/>
          </w:tcPr>
          <w:p w14:paraId="48388F3C" w14:textId="77777777" w:rsidR="00732420" w:rsidRDefault="00732420" w:rsidP="00732420"/>
        </w:tc>
      </w:tr>
      <w:tr w:rsidR="00732420" w14:paraId="70129783" w14:textId="77777777" w:rsidTr="00946FF6">
        <w:trPr>
          <w:jc w:val="center"/>
        </w:trPr>
        <w:tc>
          <w:tcPr>
            <w:tcW w:w="0" w:type="auto"/>
            <w:vAlign w:val="center"/>
          </w:tcPr>
          <w:p w14:paraId="58C58C31" w14:textId="77777777" w:rsidR="00732420" w:rsidRDefault="00732420" w:rsidP="00732420">
            <w:pPr>
              <w:spacing w:after="0"/>
              <w:jc w:val="both"/>
            </w:pPr>
            <w:bookmarkStart w:id="595" w:name="V62_DOC_M04_S03_004"/>
            <w:bookmarkStart w:id="596" w:name="doc_DOC_017_BE"/>
            <w:bookmarkStart w:id="597" w:name="BM_DOC_M04_S03_004"/>
            <w:bookmarkStart w:id="598" w:name="doc_DOC_M04_014"/>
            <w:bookmarkEnd w:id="595"/>
            <w:bookmarkEnd w:id="596"/>
            <w:r>
              <w:rPr>
                <w:sz w:val="17"/>
              </w:rPr>
              <w:t>DOC-M04-S03-004</w:t>
            </w:r>
            <w:bookmarkEnd w:id="597"/>
            <w:bookmarkEnd w:id="598"/>
          </w:p>
        </w:tc>
        <w:tc>
          <w:tcPr>
            <w:tcW w:w="0" w:type="auto"/>
            <w:vAlign w:val="center"/>
          </w:tcPr>
          <w:p w14:paraId="2DA02C5D" w14:textId="77777777" w:rsidR="00732420" w:rsidRDefault="00732420" w:rsidP="00732420">
            <w:pPr>
              <w:spacing w:after="0"/>
              <w:jc w:val="both"/>
            </w:pPr>
            <w:r>
              <w:rPr>
                <w:sz w:val="16"/>
              </w:rPr>
              <w:t>Backend_Cloud_Infrastructure_&amp;_Deployment_Guide.docx (v1.0)</w:t>
            </w:r>
          </w:p>
        </w:tc>
        <w:tc>
          <w:tcPr>
            <w:tcW w:w="0" w:type="auto"/>
            <w:vAlign w:val="center"/>
          </w:tcPr>
          <w:p w14:paraId="74D2A939" w14:textId="77777777" w:rsidR="00732420" w:rsidRDefault="00732420" w:rsidP="00732420">
            <w:pPr>
              <w:spacing w:after="0"/>
              <w:jc w:val="both"/>
            </w:pPr>
            <w:r>
              <w:rPr>
                <w:sz w:val="16"/>
              </w:rPr>
              <w:t>Explain backend cloud architecture and deployment workflow (AWS Lambda architecture, ECR repositories, S3 usage, EventBridge schedules, CloudWatch monitoring, Docker images, AWS CLI commands, deployment and rollback procedures for local, testing, and production environments).</w:t>
            </w:r>
          </w:p>
        </w:tc>
        <w:tc>
          <w:tcPr>
            <w:tcW w:w="0" w:type="auto"/>
          </w:tcPr>
          <w:p w14:paraId="50B2EDD0" w14:textId="7962830A" w:rsidR="00732420" w:rsidRPr="00732420" w:rsidRDefault="00732420" w:rsidP="00732420">
            <w:pPr>
              <w:rPr>
                <w:sz w:val="16"/>
                <w:szCs w:val="16"/>
              </w:rPr>
            </w:pPr>
            <w:r w:rsidRPr="00732420">
              <w:rPr>
                <w:rStyle w:val="cf01"/>
                <w:sz w:val="16"/>
                <w:szCs w:val="16"/>
              </w:rPr>
              <w:t>Harshala Patil</w:t>
            </w:r>
          </w:p>
        </w:tc>
        <w:tc>
          <w:tcPr>
            <w:tcW w:w="0" w:type="auto"/>
            <w:vAlign w:val="center"/>
          </w:tcPr>
          <w:p w14:paraId="7B5A1302" w14:textId="77777777" w:rsidR="00732420" w:rsidRDefault="00732420" w:rsidP="00732420"/>
        </w:tc>
        <w:tc>
          <w:tcPr>
            <w:tcW w:w="0" w:type="auto"/>
            <w:vAlign w:val="center"/>
          </w:tcPr>
          <w:p w14:paraId="49983ABF" w14:textId="77777777" w:rsidR="00732420" w:rsidRDefault="00732420" w:rsidP="00732420"/>
        </w:tc>
      </w:tr>
      <w:tr w:rsidR="00732420" w14:paraId="5243CC5E" w14:textId="77777777" w:rsidTr="00946FF6">
        <w:trPr>
          <w:jc w:val="center"/>
        </w:trPr>
        <w:tc>
          <w:tcPr>
            <w:tcW w:w="0" w:type="auto"/>
            <w:vAlign w:val="center"/>
          </w:tcPr>
          <w:p w14:paraId="144B6C89" w14:textId="77777777" w:rsidR="00732420" w:rsidRDefault="00732420" w:rsidP="00732420">
            <w:pPr>
              <w:spacing w:after="0"/>
              <w:jc w:val="both"/>
            </w:pPr>
            <w:bookmarkStart w:id="599" w:name="V62_DOC_M04_S03_005"/>
            <w:bookmarkStart w:id="600" w:name="doc_DOC_018_BE"/>
            <w:bookmarkStart w:id="601" w:name="BM_DOC_M04_S03_005"/>
            <w:bookmarkStart w:id="602" w:name="doc_DOC_M04_015"/>
            <w:bookmarkEnd w:id="599"/>
            <w:bookmarkEnd w:id="600"/>
            <w:r>
              <w:rPr>
                <w:sz w:val="17"/>
              </w:rPr>
              <w:t>DOC-M04-S03-005</w:t>
            </w:r>
            <w:bookmarkEnd w:id="601"/>
            <w:bookmarkEnd w:id="602"/>
          </w:p>
        </w:tc>
        <w:tc>
          <w:tcPr>
            <w:tcW w:w="0" w:type="auto"/>
            <w:vAlign w:val="center"/>
          </w:tcPr>
          <w:p w14:paraId="2C8F85A2" w14:textId="77777777" w:rsidR="00732420" w:rsidRDefault="00732420" w:rsidP="00732420">
            <w:pPr>
              <w:spacing w:after="0"/>
              <w:jc w:val="both"/>
            </w:pPr>
            <w:r>
              <w:rPr>
                <w:sz w:val="16"/>
              </w:rPr>
              <w:t>Backend_Developer_Playbook.docx (v1.0)</w:t>
            </w:r>
          </w:p>
        </w:tc>
        <w:tc>
          <w:tcPr>
            <w:tcW w:w="0" w:type="auto"/>
            <w:vAlign w:val="center"/>
          </w:tcPr>
          <w:p w14:paraId="190664BB" w14:textId="77777777" w:rsidR="00732420" w:rsidRDefault="00732420" w:rsidP="00732420">
            <w:pPr>
              <w:spacing w:after="0"/>
              <w:jc w:val="both"/>
            </w:pPr>
            <w:r>
              <w:rPr>
                <w:sz w:val="16"/>
              </w:rPr>
              <w:t>Provide guidance for future backend modifications and enhancement scenarios (Adding new sites, handling new FTP data formats, changing scheduling logic, adjusting thresholds, modifying site-specific configurations, adding new cloud components, validation and deployment checklists).</w:t>
            </w:r>
          </w:p>
        </w:tc>
        <w:tc>
          <w:tcPr>
            <w:tcW w:w="0" w:type="auto"/>
          </w:tcPr>
          <w:p w14:paraId="25531B59" w14:textId="534A0813" w:rsidR="00732420" w:rsidRPr="00732420" w:rsidRDefault="00732420" w:rsidP="00732420">
            <w:pPr>
              <w:rPr>
                <w:sz w:val="16"/>
                <w:szCs w:val="16"/>
              </w:rPr>
            </w:pPr>
            <w:r w:rsidRPr="00732420">
              <w:rPr>
                <w:rStyle w:val="cf01"/>
                <w:sz w:val="16"/>
                <w:szCs w:val="16"/>
              </w:rPr>
              <w:t>Harshala Patil</w:t>
            </w:r>
          </w:p>
        </w:tc>
        <w:tc>
          <w:tcPr>
            <w:tcW w:w="0" w:type="auto"/>
            <w:vAlign w:val="center"/>
          </w:tcPr>
          <w:p w14:paraId="004CEEC4" w14:textId="77777777" w:rsidR="00732420" w:rsidRDefault="00732420" w:rsidP="00732420"/>
        </w:tc>
        <w:tc>
          <w:tcPr>
            <w:tcW w:w="0" w:type="auto"/>
            <w:vAlign w:val="center"/>
          </w:tcPr>
          <w:p w14:paraId="227088FB" w14:textId="77777777" w:rsidR="00732420" w:rsidRDefault="00732420" w:rsidP="00732420"/>
        </w:tc>
      </w:tr>
      <w:tr w:rsidR="00732420" w14:paraId="51A53EB3" w14:textId="77777777" w:rsidTr="00D8680A">
        <w:trPr>
          <w:jc w:val="center"/>
        </w:trPr>
        <w:tc>
          <w:tcPr>
            <w:tcW w:w="0" w:type="auto"/>
          </w:tcPr>
          <w:p w14:paraId="0E040971" w14:textId="77777777" w:rsidR="00732420" w:rsidRDefault="00732420" w:rsidP="00732420">
            <w:pPr>
              <w:spacing w:after="0"/>
              <w:jc w:val="both"/>
            </w:pPr>
            <w:bookmarkStart w:id="603" w:name="V62_DOC_M04_S03_001"/>
            <w:bookmarkStart w:id="604" w:name="doc_DOC_004_BE"/>
            <w:bookmarkStart w:id="605" w:name="BM_DOC_M04_S03_001"/>
            <w:bookmarkStart w:id="606" w:name="doc_DOC_M04_011"/>
            <w:bookmarkEnd w:id="603"/>
            <w:bookmarkEnd w:id="604"/>
            <w:r>
              <w:rPr>
                <w:sz w:val="17"/>
              </w:rPr>
              <w:t>DOC-M04-S03-001</w:t>
            </w:r>
            <w:bookmarkEnd w:id="605"/>
            <w:bookmarkEnd w:id="606"/>
          </w:p>
        </w:tc>
        <w:tc>
          <w:tcPr>
            <w:tcW w:w="0" w:type="auto"/>
          </w:tcPr>
          <w:p w14:paraId="4BEAFEFB" w14:textId="77777777" w:rsidR="00732420" w:rsidRDefault="00732420" w:rsidP="00732420">
            <w:pPr>
              <w:spacing w:after="0"/>
              <w:jc w:val="both"/>
            </w:pPr>
            <w:r>
              <w:rPr>
                <w:sz w:val="16"/>
              </w:rPr>
              <w:t>Solar_and_Wind_DA_WA_Scheduling_Logic_Document.docx (v1.0)</w:t>
            </w:r>
          </w:p>
        </w:tc>
        <w:tc>
          <w:tcPr>
            <w:tcW w:w="0" w:type="auto"/>
          </w:tcPr>
          <w:p w14:paraId="1144AF3D" w14:textId="77777777" w:rsidR="00732420" w:rsidRDefault="00732420" w:rsidP="00732420">
            <w:pPr>
              <w:spacing w:after="0"/>
              <w:jc w:val="both"/>
            </w:pPr>
            <w:r>
              <w:rPr>
                <w:sz w:val="16"/>
              </w:rPr>
              <w:t>Low-level technical logic specification for Solar DA, Wind DA, Solar WA, and Wind WA schedule engines based on pure weather NWP ensembles and physical conversion models (Non-LLM architecture).</w:t>
            </w:r>
          </w:p>
        </w:tc>
        <w:tc>
          <w:tcPr>
            <w:tcW w:w="0" w:type="auto"/>
          </w:tcPr>
          <w:p w14:paraId="130378A7" w14:textId="5A249B0A" w:rsidR="00732420" w:rsidRPr="00732420" w:rsidRDefault="00732420" w:rsidP="00732420">
            <w:pPr>
              <w:rPr>
                <w:sz w:val="16"/>
                <w:szCs w:val="16"/>
              </w:rPr>
            </w:pPr>
            <w:r w:rsidRPr="00732420">
              <w:rPr>
                <w:rStyle w:val="cf01"/>
                <w:sz w:val="16"/>
                <w:szCs w:val="16"/>
              </w:rPr>
              <w:t>Harshala Patil</w:t>
            </w:r>
          </w:p>
        </w:tc>
        <w:tc>
          <w:tcPr>
            <w:tcW w:w="0" w:type="auto"/>
          </w:tcPr>
          <w:p w14:paraId="073848B5" w14:textId="77777777" w:rsidR="00732420" w:rsidRDefault="00732420" w:rsidP="00732420"/>
        </w:tc>
        <w:tc>
          <w:tcPr>
            <w:tcW w:w="0" w:type="auto"/>
          </w:tcPr>
          <w:p w14:paraId="1549F769" w14:textId="77777777" w:rsidR="00732420" w:rsidRDefault="00732420" w:rsidP="00732420"/>
        </w:tc>
      </w:tr>
    </w:tbl>
    <w:p w14:paraId="4B6344C6" w14:textId="77777777" w:rsidR="00BE5B26" w:rsidRDefault="00000000">
      <w:pPr>
        <w:pStyle w:val="Heading3"/>
      </w:pPr>
      <w:bookmarkStart w:id="607" w:name="mod4"/>
      <w:bookmarkStart w:id="608" w:name="nav_4_4_4_Module_4___Data_Pipeline"/>
      <w:r>
        <w:rPr>
          <w:rFonts w:ascii="Times New Roman" w:hAnsi="Times New Roman"/>
        </w:rPr>
        <w:t>4.4.4 Data Pipeline</w:t>
      </w:r>
      <w:bookmarkEnd w:id="607"/>
      <w:bookmarkEnd w:id="608"/>
    </w:p>
    <w:p w14:paraId="3A524169" w14:textId="77777777" w:rsidR="00BE5B26" w:rsidRDefault="00000000">
      <w:pPr>
        <w:jc w:val="both"/>
      </w:pPr>
      <w:r>
        <w:t>Scope: both Testing and Production. The Data Pipeline module covers data ingestion, transformation, scheduling-input preparation and pipeline execution supporting solar and wind Intraday, Day-Ahead and Week-Ahead operations.</w:t>
      </w:r>
    </w:p>
    <w:tbl>
      <w:tblPr>
        <w:tblStyle w:val="TableGrid"/>
        <w:tblW w:w="0" w:type="auto"/>
        <w:jc w:val="center"/>
        <w:tblLook w:val="04A0" w:firstRow="1" w:lastRow="0" w:firstColumn="1" w:lastColumn="0" w:noHBand="0" w:noVBand="1"/>
      </w:tblPr>
      <w:tblGrid>
        <w:gridCol w:w="921"/>
        <w:gridCol w:w="4683"/>
        <w:gridCol w:w="2505"/>
        <w:gridCol w:w="851"/>
        <w:gridCol w:w="863"/>
        <w:gridCol w:w="617"/>
      </w:tblGrid>
      <w:tr w:rsidR="00BE5B26" w14:paraId="52DD8ABF" w14:textId="77777777" w:rsidTr="00D8680A">
        <w:trPr>
          <w:jc w:val="center"/>
        </w:trPr>
        <w:tc>
          <w:tcPr>
            <w:tcW w:w="0" w:type="auto"/>
          </w:tcPr>
          <w:p w14:paraId="00A43F0D" w14:textId="77777777" w:rsidR="00BE5B26" w:rsidRDefault="00000000">
            <w:pPr>
              <w:spacing w:after="0"/>
              <w:jc w:val="both"/>
            </w:pPr>
            <w:r>
              <w:rPr>
                <w:b/>
                <w:sz w:val="15"/>
              </w:rPr>
              <w:t>Doc ID</w:t>
            </w:r>
          </w:p>
        </w:tc>
        <w:tc>
          <w:tcPr>
            <w:tcW w:w="0" w:type="auto"/>
          </w:tcPr>
          <w:p w14:paraId="38138A66" w14:textId="77777777" w:rsidR="00BE5B26" w:rsidRDefault="00000000">
            <w:pPr>
              <w:spacing w:after="0"/>
              <w:jc w:val="both"/>
            </w:pPr>
            <w:r>
              <w:rPr>
                <w:b/>
                <w:sz w:val="15"/>
              </w:rPr>
              <w:t>Document Name</w:t>
            </w:r>
          </w:p>
        </w:tc>
        <w:tc>
          <w:tcPr>
            <w:tcW w:w="0" w:type="auto"/>
          </w:tcPr>
          <w:p w14:paraId="60B13921" w14:textId="77777777" w:rsidR="00BE5B26" w:rsidRDefault="00000000">
            <w:pPr>
              <w:spacing w:after="0"/>
              <w:jc w:val="both"/>
            </w:pPr>
            <w:r>
              <w:rPr>
                <w:b/>
                <w:sz w:val="15"/>
              </w:rPr>
              <w:t>Description &amp; Purpose</w:t>
            </w:r>
          </w:p>
        </w:tc>
        <w:tc>
          <w:tcPr>
            <w:tcW w:w="0" w:type="auto"/>
          </w:tcPr>
          <w:p w14:paraId="09E996A3" w14:textId="77777777" w:rsidR="00BE5B26" w:rsidRDefault="00000000">
            <w:pPr>
              <w:spacing w:after="0"/>
              <w:jc w:val="both"/>
            </w:pPr>
            <w:r>
              <w:rPr>
                <w:b/>
                <w:sz w:val="15"/>
              </w:rPr>
              <w:t>Author / Owner</w:t>
            </w:r>
          </w:p>
        </w:tc>
        <w:tc>
          <w:tcPr>
            <w:tcW w:w="0" w:type="auto"/>
          </w:tcPr>
          <w:p w14:paraId="6144910D" w14:textId="77777777" w:rsidR="00BE5B26" w:rsidRDefault="00000000">
            <w:pPr>
              <w:spacing w:after="0"/>
              <w:jc w:val="both"/>
            </w:pPr>
            <w:r>
              <w:rPr>
                <w:b/>
                <w:sz w:val="15"/>
              </w:rPr>
              <w:t>Last Updated</w:t>
            </w:r>
          </w:p>
        </w:tc>
        <w:tc>
          <w:tcPr>
            <w:tcW w:w="0" w:type="auto"/>
          </w:tcPr>
          <w:p w14:paraId="1E7D9583" w14:textId="77777777" w:rsidR="00BE5B26" w:rsidRDefault="00000000">
            <w:pPr>
              <w:spacing w:after="0"/>
              <w:jc w:val="both"/>
            </w:pPr>
            <w:r>
              <w:rPr>
                <w:b/>
                <w:sz w:val="15"/>
              </w:rPr>
              <w:t>Status</w:t>
            </w:r>
          </w:p>
        </w:tc>
      </w:tr>
      <w:tr w:rsidR="00FA30F4" w14:paraId="2BF08A94" w14:textId="77777777" w:rsidTr="00312E22">
        <w:trPr>
          <w:jc w:val="center"/>
        </w:trPr>
        <w:tc>
          <w:tcPr>
            <w:tcW w:w="0" w:type="auto"/>
            <w:vAlign w:val="center"/>
          </w:tcPr>
          <w:p w14:paraId="18209828" w14:textId="77777777" w:rsidR="00FA30F4" w:rsidRDefault="00FA30F4" w:rsidP="00FA30F4">
            <w:pPr>
              <w:spacing w:after="0"/>
              <w:jc w:val="both"/>
            </w:pPr>
            <w:bookmarkStart w:id="609" w:name="V62_DOC_M04_S04_001"/>
            <w:bookmarkStart w:id="610" w:name="doc_DOC_047_DP"/>
            <w:bookmarkStart w:id="611" w:name="BM_DOC_M04_S04_001"/>
            <w:bookmarkStart w:id="612" w:name="doc_DOC_M04_016"/>
            <w:bookmarkEnd w:id="609"/>
            <w:bookmarkEnd w:id="610"/>
            <w:r>
              <w:rPr>
                <w:sz w:val="17"/>
              </w:rPr>
              <w:t>DOC-M04-S04-001</w:t>
            </w:r>
            <w:bookmarkEnd w:id="611"/>
            <w:bookmarkEnd w:id="612"/>
          </w:p>
        </w:tc>
        <w:tc>
          <w:tcPr>
            <w:tcW w:w="0" w:type="auto"/>
            <w:vAlign w:val="center"/>
          </w:tcPr>
          <w:p w14:paraId="3579F70C" w14:textId="77777777" w:rsidR="00FA30F4" w:rsidRDefault="00FA30F4" w:rsidP="00FA30F4">
            <w:pPr>
              <w:spacing w:after="0"/>
              <w:jc w:val="both"/>
            </w:pPr>
            <w:r>
              <w:rPr>
                <w:sz w:val="16"/>
              </w:rPr>
              <w:t xml:space="preserve">Data </w:t>
            </w:r>
            <w:proofErr w:type="spellStart"/>
            <w:r>
              <w:rPr>
                <w:sz w:val="16"/>
              </w:rPr>
              <w:t>Pipeline_Development_Environment_Setup_Guide</w:t>
            </w:r>
            <w:proofErr w:type="spellEnd"/>
          </w:p>
        </w:tc>
        <w:tc>
          <w:tcPr>
            <w:tcW w:w="0" w:type="auto"/>
            <w:vAlign w:val="center"/>
          </w:tcPr>
          <w:p w14:paraId="230749E6" w14:textId="77777777" w:rsidR="00FA30F4" w:rsidRDefault="00FA30F4" w:rsidP="00FA30F4">
            <w:pPr>
              <w:spacing w:after="0"/>
              <w:jc w:val="both"/>
            </w:pPr>
            <w:r>
              <w:rPr>
                <w:sz w:val="15"/>
              </w:rPr>
              <w:t>Development environment and setup guidance for the Data Pipeline.</w:t>
            </w:r>
          </w:p>
        </w:tc>
        <w:tc>
          <w:tcPr>
            <w:tcW w:w="0" w:type="auto"/>
          </w:tcPr>
          <w:p w14:paraId="69AABB6B" w14:textId="774CCF32" w:rsidR="00FA30F4" w:rsidRPr="00FA30F4" w:rsidRDefault="00FA30F4" w:rsidP="00FA30F4">
            <w:pPr>
              <w:rPr>
                <w:sz w:val="16"/>
                <w:szCs w:val="16"/>
              </w:rPr>
            </w:pPr>
            <w:r w:rsidRPr="00FA30F4">
              <w:rPr>
                <w:rStyle w:val="cf01"/>
                <w:sz w:val="16"/>
                <w:szCs w:val="16"/>
              </w:rPr>
              <w:t>Piyush Pawar</w:t>
            </w:r>
          </w:p>
        </w:tc>
        <w:tc>
          <w:tcPr>
            <w:tcW w:w="0" w:type="auto"/>
            <w:vAlign w:val="center"/>
          </w:tcPr>
          <w:p w14:paraId="55E4E0EB" w14:textId="77777777" w:rsidR="00FA30F4" w:rsidRDefault="00FA30F4" w:rsidP="00FA30F4"/>
        </w:tc>
        <w:tc>
          <w:tcPr>
            <w:tcW w:w="0" w:type="auto"/>
            <w:vAlign w:val="center"/>
          </w:tcPr>
          <w:p w14:paraId="48958A89" w14:textId="77777777" w:rsidR="00FA30F4" w:rsidRDefault="00FA30F4" w:rsidP="00FA30F4"/>
        </w:tc>
      </w:tr>
      <w:tr w:rsidR="00FA30F4" w14:paraId="3BF9EF0D" w14:textId="77777777" w:rsidTr="00312E22">
        <w:trPr>
          <w:jc w:val="center"/>
        </w:trPr>
        <w:tc>
          <w:tcPr>
            <w:tcW w:w="0" w:type="auto"/>
            <w:vAlign w:val="center"/>
          </w:tcPr>
          <w:p w14:paraId="46011D51" w14:textId="77777777" w:rsidR="00FA30F4" w:rsidRDefault="00FA30F4" w:rsidP="00FA30F4">
            <w:pPr>
              <w:spacing w:after="0"/>
              <w:jc w:val="both"/>
            </w:pPr>
            <w:bookmarkStart w:id="613" w:name="V62_DOC_M04_S04_002"/>
            <w:bookmarkStart w:id="614" w:name="doc_DOC_048_DP"/>
            <w:bookmarkStart w:id="615" w:name="BM_DOC_M04_S04_002"/>
            <w:bookmarkStart w:id="616" w:name="doc_DOC_M04_017"/>
            <w:bookmarkEnd w:id="613"/>
            <w:bookmarkEnd w:id="614"/>
            <w:r>
              <w:rPr>
                <w:sz w:val="17"/>
              </w:rPr>
              <w:t>DOC-M04-S04-002</w:t>
            </w:r>
            <w:bookmarkEnd w:id="615"/>
            <w:bookmarkEnd w:id="616"/>
          </w:p>
        </w:tc>
        <w:tc>
          <w:tcPr>
            <w:tcW w:w="0" w:type="auto"/>
            <w:vAlign w:val="center"/>
          </w:tcPr>
          <w:p w14:paraId="33CE8631" w14:textId="77777777" w:rsidR="00FA30F4" w:rsidRDefault="00FA30F4" w:rsidP="00FA30F4">
            <w:pPr>
              <w:spacing w:after="0"/>
              <w:jc w:val="both"/>
            </w:pPr>
            <w:r>
              <w:rPr>
                <w:sz w:val="16"/>
              </w:rPr>
              <w:t>Solar_and_Wind_Intraday_DA-ahead_WA-ahead_DataPipeline_Document.docx</w:t>
            </w:r>
          </w:p>
        </w:tc>
        <w:tc>
          <w:tcPr>
            <w:tcW w:w="0" w:type="auto"/>
            <w:vAlign w:val="center"/>
          </w:tcPr>
          <w:p w14:paraId="14FED082" w14:textId="77777777" w:rsidR="00FA30F4" w:rsidRDefault="00FA30F4" w:rsidP="00FA30F4">
            <w:pPr>
              <w:spacing w:after="0"/>
              <w:jc w:val="both"/>
            </w:pPr>
            <w:r>
              <w:rPr>
                <w:sz w:val="15"/>
              </w:rPr>
              <w:t>End-to-end Data Pipeline documentation for renewable scheduling horizons.</w:t>
            </w:r>
          </w:p>
        </w:tc>
        <w:tc>
          <w:tcPr>
            <w:tcW w:w="0" w:type="auto"/>
          </w:tcPr>
          <w:p w14:paraId="0E91C261" w14:textId="58B599C3" w:rsidR="00FA30F4" w:rsidRPr="00FA30F4" w:rsidRDefault="00FA30F4" w:rsidP="00FA30F4">
            <w:pPr>
              <w:rPr>
                <w:sz w:val="16"/>
                <w:szCs w:val="16"/>
              </w:rPr>
            </w:pPr>
            <w:r w:rsidRPr="00FA30F4">
              <w:rPr>
                <w:rStyle w:val="cf01"/>
                <w:sz w:val="16"/>
                <w:szCs w:val="16"/>
              </w:rPr>
              <w:t>Piyush Pawar</w:t>
            </w:r>
          </w:p>
        </w:tc>
        <w:tc>
          <w:tcPr>
            <w:tcW w:w="0" w:type="auto"/>
            <w:vAlign w:val="center"/>
          </w:tcPr>
          <w:p w14:paraId="08DAAABB" w14:textId="77777777" w:rsidR="00FA30F4" w:rsidRDefault="00FA30F4" w:rsidP="00FA30F4"/>
        </w:tc>
        <w:tc>
          <w:tcPr>
            <w:tcW w:w="0" w:type="auto"/>
            <w:vAlign w:val="center"/>
          </w:tcPr>
          <w:p w14:paraId="47D470D8" w14:textId="77777777" w:rsidR="00FA30F4" w:rsidRDefault="00FA30F4" w:rsidP="00FA30F4"/>
        </w:tc>
      </w:tr>
      <w:tr w:rsidR="00FA30F4" w14:paraId="1CC43F56" w14:textId="77777777" w:rsidTr="00312E22">
        <w:trPr>
          <w:jc w:val="center"/>
        </w:trPr>
        <w:tc>
          <w:tcPr>
            <w:tcW w:w="0" w:type="auto"/>
            <w:vAlign w:val="center"/>
          </w:tcPr>
          <w:p w14:paraId="7E54A4BA" w14:textId="77777777" w:rsidR="00FA30F4" w:rsidRDefault="00FA30F4" w:rsidP="00FA30F4">
            <w:pPr>
              <w:spacing w:after="0"/>
              <w:jc w:val="both"/>
            </w:pPr>
            <w:bookmarkStart w:id="617" w:name="V62_DOC_M04_S04_003"/>
            <w:bookmarkStart w:id="618" w:name="doc_DOC_049_DP"/>
            <w:bookmarkStart w:id="619" w:name="BM_DOC_M04_S04_003"/>
            <w:bookmarkStart w:id="620" w:name="doc_DOC_M04_018"/>
            <w:bookmarkEnd w:id="617"/>
            <w:bookmarkEnd w:id="618"/>
            <w:r>
              <w:rPr>
                <w:sz w:val="17"/>
              </w:rPr>
              <w:t>DOC-M04-S04-003</w:t>
            </w:r>
            <w:bookmarkEnd w:id="619"/>
            <w:bookmarkEnd w:id="620"/>
          </w:p>
        </w:tc>
        <w:tc>
          <w:tcPr>
            <w:tcW w:w="0" w:type="auto"/>
            <w:vAlign w:val="center"/>
          </w:tcPr>
          <w:p w14:paraId="10408010" w14:textId="77777777" w:rsidR="00FA30F4" w:rsidRDefault="00FA30F4" w:rsidP="00FA30F4">
            <w:pPr>
              <w:spacing w:after="0"/>
              <w:jc w:val="both"/>
            </w:pPr>
            <w:r>
              <w:rPr>
                <w:sz w:val="16"/>
              </w:rPr>
              <w:t>DataPipeline_Logic_Architecture.docx</w:t>
            </w:r>
          </w:p>
        </w:tc>
        <w:tc>
          <w:tcPr>
            <w:tcW w:w="0" w:type="auto"/>
            <w:vAlign w:val="center"/>
          </w:tcPr>
          <w:p w14:paraId="157DAF78" w14:textId="77777777" w:rsidR="00FA30F4" w:rsidRDefault="00FA30F4" w:rsidP="00FA30F4">
            <w:pPr>
              <w:spacing w:after="0"/>
              <w:jc w:val="both"/>
            </w:pPr>
            <w:r>
              <w:rPr>
                <w:sz w:val="15"/>
              </w:rPr>
              <w:t>Data Pipeline architecture and component interaction.</w:t>
            </w:r>
          </w:p>
        </w:tc>
        <w:tc>
          <w:tcPr>
            <w:tcW w:w="0" w:type="auto"/>
          </w:tcPr>
          <w:p w14:paraId="11C15747" w14:textId="49D8BD8F" w:rsidR="00FA30F4" w:rsidRPr="00FA30F4" w:rsidRDefault="00FA30F4" w:rsidP="00FA30F4">
            <w:pPr>
              <w:rPr>
                <w:sz w:val="16"/>
                <w:szCs w:val="16"/>
              </w:rPr>
            </w:pPr>
            <w:r w:rsidRPr="00FA30F4">
              <w:rPr>
                <w:rStyle w:val="cf01"/>
                <w:sz w:val="16"/>
                <w:szCs w:val="16"/>
              </w:rPr>
              <w:t>Piyush Pawar</w:t>
            </w:r>
          </w:p>
        </w:tc>
        <w:tc>
          <w:tcPr>
            <w:tcW w:w="0" w:type="auto"/>
            <w:vAlign w:val="center"/>
          </w:tcPr>
          <w:p w14:paraId="413DF99D" w14:textId="77777777" w:rsidR="00FA30F4" w:rsidRDefault="00FA30F4" w:rsidP="00FA30F4"/>
        </w:tc>
        <w:tc>
          <w:tcPr>
            <w:tcW w:w="0" w:type="auto"/>
            <w:vAlign w:val="center"/>
          </w:tcPr>
          <w:p w14:paraId="019DC612" w14:textId="77777777" w:rsidR="00FA30F4" w:rsidRDefault="00FA30F4" w:rsidP="00FA30F4"/>
        </w:tc>
      </w:tr>
      <w:tr w:rsidR="00FA30F4" w14:paraId="2CBFB4F1" w14:textId="77777777" w:rsidTr="00312E22">
        <w:trPr>
          <w:jc w:val="center"/>
        </w:trPr>
        <w:tc>
          <w:tcPr>
            <w:tcW w:w="0" w:type="auto"/>
            <w:vAlign w:val="center"/>
          </w:tcPr>
          <w:p w14:paraId="2FBE92D2" w14:textId="77777777" w:rsidR="00FA30F4" w:rsidRDefault="00FA30F4" w:rsidP="00FA30F4">
            <w:pPr>
              <w:spacing w:after="0"/>
              <w:jc w:val="both"/>
            </w:pPr>
            <w:bookmarkStart w:id="621" w:name="V62_DOC_M04_S04_004"/>
            <w:bookmarkStart w:id="622" w:name="doc_DOC_050_DP"/>
            <w:bookmarkStart w:id="623" w:name="BM_DOC_M04_S04_004"/>
            <w:bookmarkStart w:id="624" w:name="doc_DOC_M04_019"/>
            <w:bookmarkEnd w:id="621"/>
            <w:bookmarkEnd w:id="622"/>
            <w:r>
              <w:rPr>
                <w:sz w:val="17"/>
              </w:rPr>
              <w:t>DOC-M04-S04-004</w:t>
            </w:r>
            <w:bookmarkEnd w:id="623"/>
            <w:bookmarkEnd w:id="624"/>
          </w:p>
        </w:tc>
        <w:tc>
          <w:tcPr>
            <w:tcW w:w="0" w:type="auto"/>
            <w:vAlign w:val="center"/>
          </w:tcPr>
          <w:p w14:paraId="3D1359B2" w14:textId="77777777" w:rsidR="00FA30F4" w:rsidRDefault="00FA30F4" w:rsidP="00FA30F4">
            <w:pPr>
              <w:spacing w:after="0"/>
              <w:jc w:val="both"/>
            </w:pPr>
            <w:r>
              <w:rPr>
                <w:sz w:val="16"/>
              </w:rPr>
              <w:t>DataPipeline_Code_Reference_Manual.docx</w:t>
            </w:r>
          </w:p>
        </w:tc>
        <w:tc>
          <w:tcPr>
            <w:tcW w:w="0" w:type="auto"/>
            <w:vAlign w:val="center"/>
          </w:tcPr>
          <w:p w14:paraId="2A64C3DD" w14:textId="77777777" w:rsidR="00FA30F4" w:rsidRDefault="00FA30F4" w:rsidP="00FA30F4">
            <w:pPr>
              <w:spacing w:after="0"/>
              <w:jc w:val="both"/>
            </w:pPr>
            <w:r>
              <w:rPr>
                <w:sz w:val="15"/>
              </w:rPr>
              <w:t>Code and module reference for the Data Pipeline.</w:t>
            </w:r>
          </w:p>
        </w:tc>
        <w:tc>
          <w:tcPr>
            <w:tcW w:w="0" w:type="auto"/>
          </w:tcPr>
          <w:p w14:paraId="76BACE4C" w14:textId="1AECEA1F" w:rsidR="00FA30F4" w:rsidRPr="00FA30F4" w:rsidRDefault="00FA30F4" w:rsidP="00FA30F4">
            <w:pPr>
              <w:rPr>
                <w:sz w:val="16"/>
                <w:szCs w:val="16"/>
              </w:rPr>
            </w:pPr>
            <w:r w:rsidRPr="00FA30F4">
              <w:rPr>
                <w:rStyle w:val="cf01"/>
                <w:sz w:val="16"/>
                <w:szCs w:val="16"/>
              </w:rPr>
              <w:t>Piyush Pawar</w:t>
            </w:r>
          </w:p>
        </w:tc>
        <w:tc>
          <w:tcPr>
            <w:tcW w:w="0" w:type="auto"/>
            <w:vAlign w:val="center"/>
          </w:tcPr>
          <w:p w14:paraId="778931B7" w14:textId="77777777" w:rsidR="00FA30F4" w:rsidRDefault="00FA30F4" w:rsidP="00FA30F4"/>
        </w:tc>
        <w:tc>
          <w:tcPr>
            <w:tcW w:w="0" w:type="auto"/>
            <w:vAlign w:val="center"/>
          </w:tcPr>
          <w:p w14:paraId="65454046" w14:textId="77777777" w:rsidR="00FA30F4" w:rsidRDefault="00FA30F4" w:rsidP="00FA30F4"/>
        </w:tc>
      </w:tr>
      <w:tr w:rsidR="00FA30F4" w14:paraId="7115759D" w14:textId="77777777" w:rsidTr="00312E22">
        <w:trPr>
          <w:jc w:val="center"/>
        </w:trPr>
        <w:tc>
          <w:tcPr>
            <w:tcW w:w="0" w:type="auto"/>
            <w:vAlign w:val="center"/>
          </w:tcPr>
          <w:p w14:paraId="518D5086" w14:textId="77777777" w:rsidR="00FA30F4" w:rsidRDefault="00FA30F4" w:rsidP="00FA30F4">
            <w:pPr>
              <w:spacing w:after="0"/>
              <w:jc w:val="both"/>
            </w:pPr>
            <w:bookmarkStart w:id="625" w:name="V62_DOC_M04_S04_005"/>
            <w:bookmarkStart w:id="626" w:name="doc_DOC_051_DP"/>
            <w:bookmarkStart w:id="627" w:name="BM_DOC_M04_S04_005"/>
            <w:bookmarkStart w:id="628" w:name="doc_DOC_M04_020"/>
            <w:bookmarkEnd w:id="625"/>
            <w:bookmarkEnd w:id="626"/>
            <w:r>
              <w:rPr>
                <w:sz w:val="17"/>
              </w:rPr>
              <w:t>DOC-M04-S04-005</w:t>
            </w:r>
            <w:bookmarkEnd w:id="627"/>
            <w:bookmarkEnd w:id="628"/>
          </w:p>
        </w:tc>
        <w:tc>
          <w:tcPr>
            <w:tcW w:w="0" w:type="auto"/>
            <w:vAlign w:val="center"/>
          </w:tcPr>
          <w:p w14:paraId="35570FC1" w14:textId="77777777" w:rsidR="00FA30F4" w:rsidRDefault="00FA30F4" w:rsidP="00FA30F4">
            <w:pPr>
              <w:spacing w:after="0"/>
              <w:jc w:val="both"/>
            </w:pPr>
            <w:r>
              <w:rPr>
                <w:sz w:val="16"/>
              </w:rPr>
              <w:t>DataPipeline_Cloud_Infrastructure_&amp;_Deployment_Guide.docx</w:t>
            </w:r>
          </w:p>
        </w:tc>
        <w:tc>
          <w:tcPr>
            <w:tcW w:w="0" w:type="auto"/>
            <w:vAlign w:val="center"/>
          </w:tcPr>
          <w:p w14:paraId="6804283E" w14:textId="77777777" w:rsidR="00FA30F4" w:rsidRDefault="00FA30F4" w:rsidP="00FA30F4">
            <w:pPr>
              <w:spacing w:after="0"/>
              <w:jc w:val="both"/>
            </w:pPr>
            <w:r>
              <w:rPr>
                <w:sz w:val="15"/>
              </w:rPr>
              <w:t>Deployment and cloud infrastructure reference for the Data Pipeline.</w:t>
            </w:r>
          </w:p>
        </w:tc>
        <w:tc>
          <w:tcPr>
            <w:tcW w:w="0" w:type="auto"/>
          </w:tcPr>
          <w:p w14:paraId="0288B728" w14:textId="0DDE7291" w:rsidR="00FA30F4" w:rsidRPr="00FA30F4" w:rsidRDefault="00FA30F4" w:rsidP="00FA30F4">
            <w:pPr>
              <w:rPr>
                <w:sz w:val="16"/>
                <w:szCs w:val="16"/>
              </w:rPr>
            </w:pPr>
            <w:r w:rsidRPr="00FA30F4">
              <w:rPr>
                <w:rStyle w:val="cf01"/>
                <w:sz w:val="16"/>
                <w:szCs w:val="16"/>
              </w:rPr>
              <w:t>Piyush Pawar</w:t>
            </w:r>
          </w:p>
        </w:tc>
        <w:tc>
          <w:tcPr>
            <w:tcW w:w="0" w:type="auto"/>
            <w:vAlign w:val="center"/>
          </w:tcPr>
          <w:p w14:paraId="51E72AD5" w14:textId="77777777" w:rsidR="00FA30F4" w:rsidRDefault="00FA30F4" w:rsidP="00FA30F4"/>
        </w:tc>
        <w:tc>
          <w:tcPr>
            <w:tcW w:w="0" w:type="auto"/>
            <w:vAlign w:val="center"/>
          </w:tcPr>
          <w:p w14:paraId="2C631B27" w14:textId="77777777" w:rsidR="00FA30F4" w:rsidRDefault="00FA30F4" w:rsidP="00FA30F4"/>
        </w:tc>
      </w:tr>
      <w:tr w:rsidR="00FA30F4" w14:paraId="16013A13" w14:textId="77777777" w:rsidTr="00312E22">
        <w:trPr>
          <w:jc w:val="center"/>
        </w:trPr>
        <w:tc>
          <w:tcPr>
            <w:tcW w:w="0" w:type="auto"/>
            <w:vAlign w:val="center"/>
          </w:tcPr>
          <w:p w14:paraId="5F4E0F0E" w14:textId="77777777" w:rsidR="00FA30F4" w:rsidRDefault="00FA30F4" w:rsidP="00FA30F4">
            <w:pPr>
              <w:spacing w:after="0"/>
              <w:jc w:val="both"/>
            </w:pPr>
            <w:bookmarkStart w:id="629" w:name="V62_DOC_M04_S04_006"/>
            <w:bookmarkStart w:id="630" w:name="doc_DOC_052_DP"/>
            <w:bookmarkStart w:id="631" w:name="BM_DOC_M04_S04_006"/>
            <w:bookmarkStart w:id="632" w:name="doc_DOC_M04_021"/>
            <w:bookmarkEnd w:id="629"/>
            <w:bookmarkEnd w:id="630"/>
            <w:r>
              <w:rPr>
                <w:sz w:val="17"/>
              </w:rPr>
              <w:t>DOC-M04-S04-006</w:t>
            </w:r>
            <w:bookmarkEnd w:id="631"/>
            <w:bookmarkEnd w:id="632"/>
          </w:p>
        </w:tc>
        <w:tc>
          <w:tcPr>
            <w:tcW w:w="0" w:type="auto"/>
            <w:vAlign w:val="center"/>
          </w:tcPr>
          <w:p w14:paraId="50A47236" w14:textId="77777777" w:rsidR="00FA30F4" w:rsidRDefault="00FA30F4" w:rsidP="00FA30F4">
            <w:pPr>
              <w:spacing w:after="0"/>
              <w:jc w:val="both"/>
            </w:pPr>
            <w:r>
              <w:rPr>
                <w:sz w:val="16"/>
              </w:rPr>
              <w:t>DataPipeline_Playbook.docx</w:t>
            </w:r>
          </w:p>
        </w:tc>
        <w:tc>
          <w:tcPr>
            <w:tcW w:w="0" w:type="auto"/>
            <w:vAlign w:val="center"/>
          </w:tcPr>
          <w:p w14:paraId="4FBE718F" w14:textId="77777777" w:rsidR="00FA30F4" w:rsidRDefault="00FA30F4" w:rsidP="00FA30F4">
            <w:pPr>
              <w:spacing w:after="0"/>
              <w:jc w:val="both"/>
            </w:pPr>
            <w:r>
              <w:rPr>
                <w:sz w:val="15"/>
              </w:rPr>
              <w:t>Developer/operations playbook for Data Pipeline maintenance.</w:t>
            </w:r>
          </w:p>
        </w:tc>
        <w:tc>
          <w:tcPr>
            <w:tcW w:w="0" w:type="auto"/>
          </w:tcPr>
          <w:p w14:paraId="58176306" w14:textId="29DDED35" w:rsidR="00FA30F4" w:rsidRPr="00FA30F4" w:rsidRDefault="00FA30F4" w:rsidP="00FA30F4">
            <w:pPr>
              <w:rPr>
                <w:sz w:val="16"/>
                <w:szCs w:val="16"/>
              </w:rPr>
            </w:pPr>
            <w:r w:rsidRPr="00FA30F4">
              <w:rPr>
                <w:rStyle w:val="cf01"/>
                <w:sz w:val="16"/>
                <w:szCs w:val="16"/>
              </w:rPr>
              <w:t>Piyush Pawar</w:t>
            </w:r>
          </w:p>
        </w:tc>
        <w:tc>
          <w:tcPr>
            <w:tcW w:w="0" w:type="auto"/>
            <w:vAlign w:val="center"/>
          </w:tcPr>
          <w:p w14:paraId="143EC27C" w14:textId="77777777" w:rsidR="00FA30F4" w:rsidRDefault="00FA30F4" w:rsidP="00FA30F4"/>
        </w:tc>
        <w:tc>
          <w:tcPr>
            <w:tcW w:w="0" w:type="auto"/>
            <w:vAlign w:val="center"/>
          </w:tcPr>
          <w:p w14:paraId="46B7D8B4" w14:textId="77777777" w:rsidR="00FA30F4" w:rsidRDefault="00FA30F4" w:rsidP="00FA30F4"/>
        </w:tc>
      </w:tr>
    </w:tbl>
    <w:p w14:paraId="481DA5B9" w14:textId="77777777" w:rsidR="00BE5B26" w:rsidRDefault="00000000">
      <w:pPr>
        <w:pStyle w:val="Heading3"/>
      </w:pPr>
      <w:bookmarkStart w:id="633" w:name="mod5"/>
      <w:bookmarkStart w:id="634" w:name="nav_4_4_5_Module_5___Cloud_Environments"/>
      <w:r>
        <w:rPr>
          <w:rFonts w:ascii="Times New Roman" w:hAnsi="Times New Roman"/>
        </w:rPr>
        <w:lastRenderedPageBreak/>
        <w:t>4.4.5 Cloud Environments</w:t>
      </w:r>
      <w:bookmarkEnd w:id="633"/>
      <w:bookmarkEnd w:id="634"/>
    </w:p>
    <w:p w14:paraId="346B743D" w14:textId="77777777" w:rsidR="00BE5B26" w:rsidRDefault="00000000" w:rsidP="001B3C0C">
      <w:pPr>
        <w:jc w:val="both"/>
      </w:pPr>
      <w:r>
        <w:t>Cloud Environments covers both AWS Testing and AWS Production. For long-term maintainability, cloud documentation should distinguish the two environments while maintaining a common service register. The register must accommodate AWS Lambda, Amazon S3, Amazon EC2/Compute, Amazon VPC, Amazon ECR, EC2-Other, Amazon DynamoDB, IAM and AWS Cost Explorer, including resource names, configurations, purposes and environment-specific differences.</w:t>
      </w:r>
    </w:p>
    <w:p w14:paraId="19570D52" w14:textId="77777777" w:rsidR="00BE5B26" w:rsidRDefault="00000000" w:rsidP="001B3C0C">
      <w:pPr>
        <w:jc w:val="both"/>
      </w:pPr>
      <w:r>
        <w:t>Recommended logical structure: Cloud Environment Architecture &amp; Service Register → AWS Testing Environment / AWS Production Environment → Cloud Cost &amp; Usage. This is an information architecture requirement; a physical document is listed only when it exists.</w:t>
      </w:r>
    </w:p>
    <w:tbl>
      <w:tblPr>
        <w:tblStyle w:val="TableGrid"/>
        <w:tblW w:w="0" w:type="auto"/>
        <w:jc w:val="center"/>
        <w:tblLook w:val="04A0" w:firstRow="1" w:lastRow="0" w:firstColumn="1" w:lastColumn="0" w:noHBand="0" w:noVBand="1"/>
      </w:tblPr>
      <w:tblGrid>
        <w:gridCol w:w="955"/>
        <w:gridCol w:w="2630"/>
        <w:gridCol w:w="4491"/>
        <w:gridCol w:w="872"/>
        <w:gridCol w:w="875"/>
        <w:gridCol w:w="617"/>
      </w:tblGrid>
      <w:tr w:rsidR="00BE5B26" w14:paraId="64B3485E" w14:textId="77777777" w:rsidTr="00D8680A">
        <w:trPr>
          <w:jc w:val="center"/>
        </w:trPr>
        <w:tc>
          <w:tcPr>
            <w:tcW w:w="0" w:type="auto"/>
          </w:tcPr>
          <w:p w14:paraId="3BA6CF5E" w14:textId="77777777" w:rsidR="00BE5B26" w:rsidRDefault="00000000">
            <w:pPr>
              <w:spacing w:after="0"/>
              <w:jc w:val="both"/>
            </w:pPr>
            <w:r>
              <w:rPr>
                <w:b/>
                <w:sz w:val="15"/>
              </w:rPr>
              <w:t>Doc ID</w:t>
            </w:r>
          </w:p>
        </w:tc>
        <w:tc>
          <w:tcPr>
            <w:tcW w:w="0" w:type="auto"/>
          </w:tcPr>
          <w:p w14:paraId="096E150E" w14:textId="77777777" w:rsidR="00BE5B26" w:rsidRDefault="00000000">
            <w:pPr>
              <w:spacing w:after="0"/>
              <w:jc w:val="both"/>
            </w:pPr>
            <w:r>
              <w:rPr>
                <w:b/>
                <w:sz w:val="15"/>
              </w:rPr>
              <w:t>Document Name</w:t>
            </w:r>
          </w:p>
        </w:tc>
        <w:tc>
          <w:tcPr>
            <w:tcW w:w="0" w:type="auto"/>
          </w:tcPr>
          <w:p w14:paraId="5F2A6DA3" w14:textId="77777777" w:rsidR="00BE5B26" w:rsidRDefault="00000000">
            <w:pPr>
              <w:spacing w:after="0"/>
              <w:jc w:val="both"/>
            </w:pPr>
            <w:r>
              <w:rPr>
                <w:b/>
                <w:sz w:val="15"/>
              </w:rPr>
              <w:t>Description &amp; Purpose</w:t>
            </w:r>
          </w:p>
        </w:tc>
        <w:tc>
          <w:tcPr>
            <w:tcW w:w="0" w:type="auto"/>
          </w:tcPr>
          <w:p w14:paraId="79BCDEDA" w14:textId="77777777" w:rsidR="00BE5B26" w:rsidRDefault="00000000">
            <w:pPr>
              <w:spacing w:after="0"/>
              <w:jc w:val="both"/>
            </w:pPr>
            <w:r>
              <w:rPr>
                <w:b/>
                <w:sz w:val="15"/>
              </w:rPr>
              <w:t>Author / Owner</w:t>
            </w:r>
          </w:p>
        </w:tc>
        <w:tc>
          <w:tcPr>
            <w:tcW w:w="0" w:type="auto"/>
          </w:tcPr>
          <w:p w14:paraId="5DBE4CD3" w14:textId="77777777" w:rsidR="00BE5B26" w:rsidRDefault="00000000">
            <w:pPr>
              <w:spacing w:after="0"/>
              <w:jc w:val="both"/>
            </w:pPr>
            <w:r>
              <w:rPr>
                <w:b/>
                <w:sz w:val="15"/>
              </w:rPr>
              <w:t>Last Updated</w:t>
            </w:r>
          </w:p>
        </w:tc>
        <w:tc>
          <w:tcPr>
            <w:tcW w:w="0" w:type="auto"/>
          </w:tcPr>
          <w:p w14:paraId="68962FC3" w14:textId="77777777" w:rsidR="00BE5B26" w:rsidRDefault="00000000">
            <w:pPr>
              <w:spacing w:after="0"/>
              <w:jc w:val="both"/>
            </w:pPr>
            <w:r>
              <w:rPr>
                <w:b/>
                <w:sz w:val="15"/>
              </w:rPr>
              <w:t>Status</w:t>
            </w:r>
          </w:p>
        </w:tc>
      </w:tr>
      <w:tr w:rsidR="00FA30F4" w14:paraId="382989DC" w14:textId="77777777" w:rsidTr="006B1CCA">
        <w:trPr>
          <w:jc w:val="center"/>
        </w:trPr>
        <w:tc>
          <w:tcPr>
            <w:tcW w:w="0" w:type="auto"/>
            <w:vAlign w:val="center"/>
          </w:tcPr>
          <w:p w14:paraId="4CEC3A01" w14:textId="77777777" w:rsidR="00FA30F4" w:rsidRDefault="00FA30F4" w:rsidP="00FA30F4">
            <w:pPr>
              <w:spacing w:after="0"/>
              <w:jc w:val="both"/>
            </w:pPr>
            <w:bookmarkStart w:id="635" w:name="V62_DOC_M04_S05_002"/>
            <w:bookmarkStart w:id="636" w:name="doc_DOC_020"/>
            <w:bookmarkStart w:id="637" w:name="BM_DOC_M04_S05_002"/>
            <w:bookmarkStart w:id="638" w:name="doc_DOC_M04_023"/>
            <w:bookmarkEnd w:id="635"/>
            <w:bookmarkEnd w:id="636"/>
            <w:r>
              <w:rPr>
                <w:sz w:val="17"/>
              </w:rPr>
              <w:t>DOC-M04-S05-002</w:t>
            </w:r>
            <w:bookmarkEnd w:id="637"/>
            <w:bookmarkEnd w:id="638"/>
          </w:p>
        </w:tc>
        <w:tc>
          <w:tcPr>
            <w:tcW w:w="0" w:type="auto"/>
            <w:vAlign w:val="center"/>
          </w:tcPr>
          <w:p w14:paraId="1D7A1BDF" w14:textId="77777777" w:rsidR="00FA30F4" w:rsidRDefault="00FA30F4" w:rsidP="00FA30F4">
            <w:pPr>
              <w:spacing w:after="0"/>
              <w:jc w:val="both"/>
            </w:pPr>
            <w:r>
              <w:rPr>
                <w:sz w:val="16"/>
              </w:rPr>
              <w:t>Cloud Deployment Summary.pdf (v1.0)</w:t>
            </w:r>
          </w:p>
        </w:tc>
        <w:tc>
          <w:tcPr>
            <w:tcW w:w="0" w:type="auto"/>
            <w:vAlign w:val="center"/>
          </w:tcPr>
          <w:p w14:paraId="708BF5E0" w14:textId="77777777" w:rsidR="00FA30F4" w:rsidRDefault="00FA30F4" w:rsidP="00FA30F4">
            <w:pPr>
              <w:spacing w:after="0"/>
              <w:jc w:val="both"/>
            </w:pPr>
            <w:r>
              <w:rPr>
                <w:sz w:val="16"/>
              </w:rPr>
              <w:t>High-level deployment overview, execution schedules, automated triggers, S3 storage verification, and end-to-end cloud pipeline validation.</w:t>
            </w:r>
          </w:p>
        </w:tc>
        <w:tc>
          <w:tcPr>
            <w:tcW w:w="0" w:type="auto"/>
          </w:tcPr>
          <w:p w14:paraId="44649799" w14:textId="1C7EE855" w:rsidR="00FA30F4" w:rsidRPr="00FA30F4" w:rsidRDefault="00FA30F4" w:rsidP="00FA30F4">
            <w:pPr>
              <w:rPr>
                <w:sz w:val="16"/>
                <w:szCs w:val="16"/>
              </w:rPr>
            </w:pPr>
            <w:r w:rsidRPr="00FA30F4">
              <w:rPr>
                <w:rStyle w:val="cf01"/>
                <w:sz w:val="16"/>
                <w:szCs w:val="16"/>
              </w:rPr>
              <w:t>Piyush Pawar</w:t>
            </w:r>
          </w:p>
        </w:tc>
        <w:tc>
          <w:tcPr>
            <w:tcW w:w="0" w:type="auto"/>
            <w:vAlign w:val="center"/>
          </w:tcPr>
          <w:p w14:paraId="6218A0EC" w14:textId="77777777" w:rsidR="00FA30F4" w:rsidRDefault="00FA30F4" w:rsidP="00FA30F4"/>
        </w:tc>
        <w:tc>
          <w:tcPr>
            <w:tcW w:w="0" w:type="auto"/>
            <w:vAlign w:val="center"/>
          </w:tcPr>
          <w:p w14:paraId="65E25D7E" w14:textId="77777777" w:rsidR="00FA30F4" w:rsidRDefault="00FA30F4" w:rsidP="00FA30F4"/>
        </w:tc>
      </w:tr>
      <w:tr w:rsidR="00FA30F4" w14:paraId="2D5433CB" w14:textId="77777777" w:rsidTr="006B1CCA">
        <w:trPr>
          <w:jc w:val="center"/>
        </w:trPr>
        <w:tc>
          <w:tcPr>
            <w:tcW w:w="0" w:type="auto"/>
            <w:vAlign w:val="center"/>
          </w:tcPr>
          <w:p w14:paraId="2C9A83A8" w14:textId="77777777" w:rsidR="00FA30F4" w:rsidRDefault="00FA30F4" w:rsidP="00FA30F4">
            <w:pPr>
              <w:spacing w:after="0"/>
              <w:jc w:val="both"/>
            </w:pPr>
            <w:bookmarkStart w:id="639" w:name="V62_DOC_M04_S05_003"/>
            <w:bookmarkStart w:id="640" w:name="doc_DOC_021"/>
            <w:bookmarkStart w:id="641" w:name="BM_DOC_M04_S05_003"/>
            <w:bookmarkStart w:id="642" w:name="doc_DOC_M04_024"/>
            <w:bookmarkEnd w:id="639"/>
            <w:bookmarkEnd w:id="640"/>
            <w:r>
              <w:rPr>
                <w:sz w:val="17"/>
              </w:rPr>
              <w:t>DOC-M04-S05-003</w:t>
            </w:r>
            <w:bookmarkEnd w:id="641"/>
            <w:bookmarkEnd w:id="642"/>
          </w:p>
        </w:tc>
        <w:tc>
          <w:tcPr>
            <w:tcW w:w="0" w:type="auto"/>
            <w:vAlign w:val="center"/>
          </w:tcPr>
          <w:p w14:paraId="3EB9897D" w14:textId="77777777" w:rsidR="00FA30F4" w:rsidRDefault="00FA30F4" w:rsidP="00FA30F4">
            <w:pPr>
              <w:spacing w:after="0"/>
              <w:jc w:val="both"/>
            </w:pPr>
            <w:r>
              <w:rPr>
                <w:sz w:val="16"/>
              </w:rPr>
              <w:t>Configure FTP Integration_ Secrets Manager_ and Automated S3 Storage.pdf (v1.0)</w:t>
            </w:r>
          </w:p>
        </w:tc>
        <w:tc>
          <w:tcPr>
            <w:tcW w:w="0" w:type="auto"/>
            <w:vAlign w:val="center"/>
          </w:tcPr>
          <w:p w14:paraId="6EDC68DC" w14:textId="77777777" w:rsidR="00FA30F4" w:rsidRDefault="00FA30F4" w:rsidP="00FA30F4">
            <w:pPr>
              <w:spacing w:after="0"/>
              <w:jc w:val="both"/>
            </w:pPr>
            <w:r>
              <w:rPr>
                <w:sz w:val="16"/>
              </w:rPr>
              <w:t>Guide for automated weather/FTP data ingestion, AWS Secrets Manager credential security, IAM role policies, and automated S3 folder structures.</w:t>
            </w:r>
          </w:p>
        </w:tc>
        <w:tc>
          <w:tcPr>
            <w:tcW w:w="0" w:type="auto"/>
          </w:tcPr>
          <w:p w14:paraId="18AFA1B5" w14:textId="4BA3BAD4" w:rsidR="00FA30F4" w:rsidRPr="00FA30F4" w:rsidRDefault="00FA30F4" w:rsidP="00FA30F4">
            <w:pPr>
              <w:rPr>
                <w:sz w:val="16"/>
                <w:szCs w:val="16"/>
              </w:rPr>
            </w:pPr>
            <w:r w:rsidRPr="00FA30F4">
              <w:rPr>
                <w:rStyle w:val="cf01"/>
                <w:sz w:val="16"/>
                <w:szCs w:val="16"/>
              </w:rPr>
              <w:t>Piyush Pawar</w:t>
            </w:r>
          </w:p>
        </w:tc>
        <w:tc>
          <w:tcPr>
            <w:tcW w:w="0" w:type="auto"/>
            <w:vAlign w:val="center"/>
          </w:tcPr>
          <w:p w14:paraId="24DB51E1" w14:textId="77777777" w:rsidR="00FA30F4" w:rsidRDefault="00FA30F4" w:rsidP="00FA30F4"/>
        </w:tc>
        <w:tc>
          <w:tcPr>
            <w:tcW w:w="0" w:type="auto"/>
            <w:vAlign w:val="center"/>
          </w:tcPr>
          <w:p w14:paraId="0CE0F644" w14:textId="77777777" w:rsidR="00FA30F4" w:rsidRDefault="00FA30F4" w:rsidP="00FA30F4"/>
        </w:tc>
      </w:tr>
      <w:tr w:rsidR="00FA30F4" w14:paraId="3B841BF2" w14:textId="77777777" w:rsidTr="00D8680A">
        <w:trPr>
          <w:jc w:val="center"/>
        </w:trPr>
        <w:tc>
          <w:tcPr>
            <w:tcW w:w="0" w:type="auto"/>
          </w:tcPr>
          <w:p w14:paraId="1253C937" w14:textId="77777777" w:rsidR="00FA30F4" w:rsidRDefault="00FA30F4" w:rsidP="00FA30F4">
            <w:pPr>
              <w:spacing w:after="0"/>
              <w:jc w:val="both"/>
            </w:pPr>
            <w:bookmarkStart w:id="643" w:name="V62_DOC_M04_S05_001"/>
            <w:bookmarkStart w:id="644" w:name="doc_DOC_019"/>
            <w:bookmarkStart w:id="645" w:name="BM_DOC_M04_S05_001"/>
            <w:bookmarkStart w:id="646" w:name="doc_DOC_M04_022"/>
            <w:bookmarkEnd w:id="643"/>
            <w:bookmarkEnd w:id="644"/>
            <w:r>
              <w:rPr>
                <w:sz w:val="17"/>
              </w:rPr>
              <w:t>DOC-M04-S05-001</w:t>
            </w:r>
            <w:bookmarkEnd w:id="645"/>
            <w:bookmarkEnd w:id="646"/>
          </w:p>
        </w:tc>
        <w:tc>
          <w:tcPr>
            <w:tcW w:w="0" w:type="auto"/>
          </w:tcPr>
          <w:p w14:paraId="335B0DFC" w14:textId="77777777" w:rsidR="00FA30F4" w:rsidRDefault="00FA30F4" w:rsidP="00FA30F4">
            <w:pPr>
              <w:spacing w:after="0"/>
              <w:jc w:val="both"/>
            </w:pPr>
            <w:r>
              <w:rPr>
                <w:sz w:val="16"/>
              </w:rPr>
              <w:t>Cloud Deployment Guide.pdf (v1.0)</w:t>
            </w:r>
          </w:p>
        </w:tc>
        <w:tc>
          <w:tcPr>
            <w:tcW w:w="0" w:type="auto"/>
          </w:tcPr>
          <w:p w14:paraId="47344F91" w14:textId="77777777" w:rsidR="00FA30F4" w:rsidRDefault="00FA30F4" w:rsidP="00FA30F4">
            <w:pPr>
              <w:spacing w:after="0"/>
              <w:jc w:val="both"/>
            </w:pPr>
            <w:r>
              <w:rPr>
                <w:sz w:val="16"/>
              </w:rPr>
              <w:t xml:space="preserve">Complete architecture for cloud migration, AWS Lambda functions, ECR container deployment, S3 buckets, EventBridge </w:t>
            </w:r>
            <w:proofErr w:type="spellStart"/>
            <w:r>
              <w:rPr>
                <w:sz w:val="16"/>
              </w:rPr>
              <w:t>cron</w:t>
            </w:r>
            <w:proofErr w:type="spellEnd"/>
            <w:r>
              <w:rPr>
                <w:sz w:val="16"/>
              </w:rPr>
              <w:t xml:space="preserve"> schedules, and CloudWatch log monitoring.</w:t>
            </w:r>
          </w:p>
        </w:tc>
        <w:tc>
          <w:tcPr>
            <w:tcW w:w="0" w:type="auto"/>
          </w:tcPr>
          <w:p w14:paraId="3CDD5168" w14:textId="63432876" w:rsidR="00FA30F4" w:rsidRPr="00FA30F4" w:rsidRDefault="00FA30F4" w:rsidP="00FA30F4">
            <w:pPr>
              <w:rPr>
                <w:sz w:val="16"/>
                <w:szCs w:val="16"/>
              </w:rPr>
            </w:pPr>
            <w:r w:rsidRPr="00FA30F4">
              <w:rPr>
                <w:rStyle w:val="cf01"/>
                <w:sz w:val="16"/>
                <w:szCs w:val="16"/>
              </w:rPr>
              <w:t>Piyush Pawar</w:t>
            </w:r>
          </w:p>
        </w:tc>
        <w:tc>
          <w:tcPr>
            <w:tcW w:w="0" w:type="auto"/>
          </w:tcPr>
          <w:p w14:paraId="1188D38F" w14:textId="77777777" w:rsidR="00FA30F4" w:rsidRDefault="00FA30F4" w:rsidP="00FA30F4"/>
        </w:tc>
        <w:tc>
          <w:tcPr>
            <w:tcW w:w="0" w:type="auto"/>
          </w:tcPr>
          <w:p w14:paraId="4928C115" w14:textId="77777777" w:rsidR="00FA30F4" w:rsidRDefault="00FA30F4" w:rsidP="00FA30F4"/>
        </w:tc>
      </w:tr>
    </w:tbl>
    <w:p w14:paraId="5630DA2B" w14:textId="77777777" w:rsidR="00BE5B26" w:rsidRDefault="00000000">
      <w:pPr>
        <w:jc w:val="both"/>
      </w:pPr>
      <w:r>
        <w:t>Maintain current Lambda names/configurations, S3 bucket and folder structures, IAM users/permissions, ECR repositories, EC2 resources, VPC details, DynamoDB tables and Cost Explorer records for the Testing account.</w:t>
      </w:r>
    </w:p>
    <w:p w14:paraId="2B2E99DC" w14:textId="77777777" w:rsidR="00BE5B26" w:rsidRDefault="00000000">
      <w:pPr>
        <w:pStyle w:val="Heading3"/>
      </w:pPr>
      <w:bookmarkStart w:id="647" w:name="git"/>
      <w:bookmarkStart w:id="648" w:name="nav_4_4_6_Git___Repositories"/>
      <w:r>
        <w:rPr>
          <w:rFonts w:ascii="Times New Roman" w:hAnsi="Times New Roman"/>
        </w:rPr>
        <w:t>4.4.6 Git &amp; Repositories</w:t>
      </w:r>
      <w:bookmarkEnd w:id="647"/>
      <w:bookmarkEnd w:id="648"/>
    </w:p>
    <w:tbl>
      <w:tblPr>
        <w:tblStyle w:val="TableGrid"/>
        <w:tblW w:w="0" w:type="auto"/>
        <w:jc w:val="center"/>
        <w:tblLook w:val="04A0" w:firstRow="1" w:lastRow="0" w:firstColumn="1" w:lastColumn="0" w:noHBand="0" w:noVBand="1"/>
      </w:tblPr>
      <w:tblGrid>
        <w:gridCol w:w="1042"/>
        <w:gridCol w:w="2338"/>
        <w:gridCol w:w="4462"/>
        <w:gridCol w:w="1077"/>
        <w:gridCol w:w="904"/>
        <w:gridCol w:w="617"/>
      </w:tblGrid>
      <w:tr w:rsidR="00BE5B26" w14:paraId="7EACE3F0" w14:textId="77777777" w:rsidTr="00D8680A">
        <w:trPr>
          <w:jc w:val="center"/>
        </w:trPr>
        <w:tc>
          <w:tcPr>
            <w:tcW w:w="0" w:type="auto"/>
          </w:tcPr>
          <w:p w14:paraId="35D15887" w14:textId="77777777" w:rsidR="00BE5B26" w:rsidRDefault="00000000">
            <w:pPr>
              <w:spacing w:after="0"/>
              <w:jc w:val="both"/>
            </w:pPr>
            <w:r>
              <w:rPr>
                <w:b/>
                <w:sz w:val="15"/>
              </w:rPr>
              <w:t>Doc ID</w:t>
            </w:r>
          </w:p>
        </w:tc>
        <w:tc>
          <w:tcPr>
            <w:tcW w:w="0" w:type="auto"/>
          </w:tcPr>
          <w:p w14:paraId="3B3DF116" w14:textId="77777777" w:rsidR="00BE5B26" w:rsidRDefault="00000000">
            <w:pPr>
              <w:spacing w:after="0"/>
              <w:jc w:val="both"/>
            </w:pPr>
            <w:r>
              <w:rPr>
                <w:b/>
                <w:sz w:val="15"/>
              </w:rPr>
              <w:t>Document Name</w:t>
            </w:r>
          </w:p>
        </w:tc>
        <w:tc>
          <w:tcPr>
            <w:tcW w:w="0" w:type="auto"/>
          </w:tcPr>
          <w:p w14:paraId="52569BC1" w14:textId="77777777" w:rsidR="00BE5B26" w:rsidRDefault="00000000">
            <w:pPr>
              <w:spacing w:after="0"/>
              <w:jc w:val="both"/>
            </w:pPr>
            <w:r>
              <w:rPr>
                <w:b/>
                <w:sz w:val="15"/>
              </w:rPr>
              <w:t>Description &amp; Purpose</w:t>
            </w:r>
          </w:p>
        </w:tc>
        <w:tc>
          <w:tcPr>
            <w:tcW w:w="0" w:type="auto"/>
          </w:tcPr>
          <w:p w14:paraId="5FA20EE2" w14:textId="77777777" w:rsidR="00BE5B26" w:rsidRDefault="00000000">
            <w:pPr>
              <w:spacing w:after="0"/>
              <w:jc w:val="both"/>
            </w:pPr>
            <w:r>
              <w:rPr>
                <w:b/>
                <w:sz w:val="15"/>
              </w:rPr>
              <w:t>Author / Owner</w:t>
            </w:r>
          </w:p>
        </w:tc>
        <w:tc>
          <w:tcPr>
            <w:tcW w:w="0" w:type="auto"/>
          </w:tcPr>
          <w:p w14:paraId="6721D0C9" w14:textId="77777777" w:rsidR="00BE5B26" w:rsidRDefault="00000000">
            <w:pPr>
              <w:spacing w:after="0"/>
              <w:jc w:val="both"/>
            </w:pPr>
            <w:r>
              <w:rPr>
                <w:b/>
                <w:sz w:val="15"/>
              </w:rPr>
              <w:t>Last Updated</w:t>
            </w:r>
          </w:p>
        </w:tc>
        <w:tc>
          <w:tcPr>
            <w:tcW w:w="0" w:type="auto"/>
          </w:tcPr>
          <w:p w14:paraId="1753A350" w14:textId="77777777" w:rsidR="00BE5B26" w:rsidRDefault="00000000">
            <w:pPr>
              <w:spacing w:after="0"/>
              <w:jc w:val="both"/>
            </w:pPr>
            <w:r>
              <w:rPr>
                <w:b/>
                <w:sz w:val="15"/>
              </w:rPr>
              <w:t>Status</w:t>
            </w:r>
          </w:p>
        </w:tc>
      </w:tr>
      <w:tr w:rsidR="00FA30F4" w14:paraId="766EDB4D" w14:textId="77777777" w:rsidTr="001A6AAB">
        <w:trPr>
          <w:jc w:val="center"/>
        </w:trPr>
        <w:tc>
          <w:tcPr>
            <w:tcW w:w="0" w:type="auto"/>
            <w:vAlign w:val="center"/>
          </w:tcPr>
          <w:p w14:paraId="49B17103" w14:textId="77777777" w:rsidR="00FA30F4" w:rsidRDefault="00FA30F4" w:rsidP="00FA30F4">
            <w:pPr>
              <w:spacing w:after="0"/>
              <w:jc w:val="both"/>
            </w:pPr>
            <w:bookmarkStart w:id="649" w:name="V62_DOC_M04_S06_002"/>
            <w:bookmarkStart w:id="650" w:name="doc_DOC_024"/>
            <w:bookmarkStart w:id="651" w:name="BM_DOC_M04_S06_002"/>
            <w:bookmarkStart w:id="652" w:name="doc_DOC_M04_026"/>
            <w:bookmarkEnd w:id="649"/>
            <w:bookmarkEnd w:id="650"/>
            <w:r>
              <w:rPr>
                <w:sz w:val="17"/>
              </w:rPr>
              <w:t>DOC-M04-S06-002</w:t>
            </w:r>
            <w:bookmarkEnd w:id="651"/>
            <w:bookmarkEnd w:id="652"/>
          </w:p>
        </w:tc>
        <w:tc>
          <w:tcPr>
            <w:tcW w:w="0" w:type="auto"/>
            <w:vAlign w:val="center"/>
          </w:tcPr>
          <w:p w14:paraId="37495FA0" w14:textId="77777777" w:rsidR="00FA30F4" w:rsidRDefault="00FA30F4" w:rsidP="00FA30F4">
            <w:pPr>
              <w:spacing w:after="0"/>
              <w:jc w:val="both"/>
            </w:pPr>
            <w:r>
              <w:rPr>
                <w:sz w:val="16"/>
              </w:rPr>
              <w:t>Production GitHub Repo.txt (v1.0)</w:t>
            </w:r>
          </w:p>
        </w:tc>
        <w:tc>
          <w:tcPr>
            <w:tcW w:w="0" w:type="auto"/>
            <w:vAlign w:val="center"/>
          </w:tcPr>
          <w:p w14:paraId="14E6474F" w14:textId="77777777" w:rsidR="00FA30F4" w:rsidRDefault="00FA30F4" w:rsidP="00FA30F4">
            <w:pPr>
              <w:spacing w:after="0"/>
              <w:jc w:val="both"/>
            </w:pPr>
            <w:r>
              <w:rPr>
                <w:sz w:val="16"/>
              </w:rPr>
              <w:t>Official URL link to the main production source code repository (solar-wind-energy-scheduler).</w:t>
            </w:r>
          </w:p>
        </w:tc>
        <w:tc>
          <w:tcPr>
            <w:tcW w:w="0" w:type="auto"/>
          </w:tcPr>
          <w:p w14:paraId="614A4E6E" w14:textId="675542C5" w:rsidR="00FA30F4" w:rsidRPr="00FA30F4" w:rsidRDefault="00FA30F4" w:rsidP="00FA30F4">
            <w:pPr>
              <w:rPr>
                <w:sz w:val="16"/>
                <w:szCs w:val="16"/>
              </w:rPr>
            </w:pPr>
            <w:r w:rsidRPr="00FA30F4">
              <w:rPr>
                <w:rStyle w:val="cf01"/>
                <w:sz w:val="16"/>
                <w:szCs w:val="16"/>
              </w:rPr>
              <w:t>Chaitanya Gore</w:t>
            </w:r>
          </w:p>
        </w:tc>
        <w:tc>
          <w:tcPr>
            <w:tcW w:w="0" w:type="auto"/>
            <w:vAlign w:val="center"/>
          </w:tcPr>
          <w:p w14:paraId="7AAFBCA8" w14:textId="77777777" w:rsidR="00FA30F4" w:rsidRDefault="00FA30F4" w:rsidP="00FA30F4"/>
        </w:tc>
        <w:tc>
          <w:tcPr>
            <w:tcW w:w="0" w:type="auto"/>
            <w:vAlign w:val="center"/>
          </w:tcPr>
          <w:p w14:paraId="42E56C0C" w14:textId="77777777" w:rsidR="00FA30F4" w:rsidRDefault="00FA30F4" w:rsidP="00FA30F4"/>
        </w:tc>
      </w:tr>
      <w:tr w:rsidR="00FA30F4" w14:paraId="12C7435F" w14:textId="77777777" w:rsidTr="001A6AAB">
        <w:trPr>
          <w:jc w:val="center"/>
        </w:trPr>
        <w:tc>
          <w:tcPr>
            <w:tcW w:w="0" w:type="auto"/>
            <w:vAlign w:val="center"/>
          </w:tcPr>
          <w:p w14:paraId="15E01C1A" w14:textId="77777777" w:rsidR="00FA30F4" w:rsidRDefault="00FA30F4" w:rsidP="00FA30F4">
            <w:pPr>
              <w:spacing w:after="0"/>
              <w:jc w:val="both"/>
            </w:pPr>
            <w:bookmarkStart w:id="653" w:name="V62_DOC_M04_S06_003"/>
            <w:bookmarkStart w:id="654" w:name="doc_DOC_025"/>
            <w:bookmarkStart w:id="655" w:name="BM_DOC_M04_S06_003"/>
            <w:bookmarkStart w:id="656" w:name="doc_DOC_M04_027"/>
            <w:bookmarkEnd w:id="653"/>
            <w:bookmarkEnd w:id="654"/>
            <w:r>
              <w:rPr>
                <w:sz w:val="17"/>
              </w:rPr>
              <w:t>DOC-M04-S06-003</w:t>
            </w:r>
            <w:bookmarkEnd w:id="655"/>
            <w:bookmarkEnd w:id="656"/>
          </w:p>
        </w:tc>
        <w:tc>
          <w:tcPr>
            <w:tcW w:w="0" w:type="auto"/>
            <w:vAlign w:val="center"/>
          </w:tcPr>
          <w:p w14:paraId="51A2C020" w14:textId="77777777" w:rsidR="00FA30F4" w:rsidRDefault="00FA30F4" w:rsidP="00FA30F4">
            <w:pPr>
              <w:spacing w:after="0"/>
              <w:jc w:val="both"/>
            </w:pPr>
            <w:r>
              <w:rPr>
                <w:sz w:val="16"/>
              </w:rPr>
              <w:t>Testing GitHub Repo.txt (v1.0)</w:t>
            </w:r>
          </w:p>
        </w:tc>
        <w:tc>
          <w:tcPr>
            <w:tcW w:w="0" w:type="auto"/>
            <w:vAlign w:val="center"/>
          </w:tcPr>
          <w:p w14:paraId="6BB16BAE" w14:textId="77777777" w:rsidR="00FA30F4" w:rsidRDefault="00FA30F4" w:rsidP="00FA30F4">
            <w:pPr>
              <w:spacing w:after="0"/>
              <w:jc w:val="both"/>
            </w:pPr>
            <w:r>
              <w:rPr>
                <w:sz w:val="16"/>
              </w:rPr>
              <w:t>Official URL link to staging and test environment repository (solar-wind-energy-scheduler-test-env).</w:t>
            </w:r>
          </w:p>
        </w:tc>
        <w:tc>
          <w:tcPr>
            <w:tcW w:w="0" w:type="auto"/>
          </w:tcPr>
          <w:p w14:paraId="107CED2C" w14:textId="4CEF7ECB" w:rsidR="00FA30F4" w:rsidRPr="00FA30F4" w:rsidRDefault="00FA30F4" w:rsidP="00FA30F4">
            <w:pPr>
              <w:rPr>
                <w:sz w:val="16"/>
                <w:szCs w:val="16"/>
              </w:rPr>
            </w:pPr>
            <w:r w:rsidRPr="00FA30F4">
              <w:rPr>
                <w:rStyle w:val="cf01"/>
                <w:sz w:val="16"/>
                <w:szCs w:val="16"/>
              </w:rPr>
              <w:t>Chaitanya Gore</w:t>
            </w:r>
          </w:p>
        </w:tc>
        <w:tc>
          <w:tcPr>
            <w:tcW w:w="0" w:type="auto"/>
            <w:vAlign w:val="center"/>
          </w:tcPr>
          <w:p w14:paraId="23A3674F" w14:textId="77777777" w:rsidR="00FA30F4" w:rsidRDefault="00FA30F4" w:rsidP="00FA30F4"/>
        </w:tc>
        <w:tc>
          <w:tcPr>
            <w:tcW w:w="0" w:type="auto"/>
            <w:vAlign w:val="center"/>
          </w:tcPr>
          <w:p w14:paraId="4EBF0FA0" w14:textId="77777777" w:rsidR="00FA30F4" w:rsidRDefault="00FA30F4" w:rsidP="00FA30F4"/>
        </w:tc>
      </w:tr>
      <w:tr w:rsidR="00FA30F4" w14:paraId="535ABB88" w14:textId="77777777" w:rsidTr="00D8680A">
        <w:trPr>
          <w:jc w:val="center"/>
        </w:trPr>
        <w:tc>
          <w:tcPr>
            <w:tcW w:w="0" w:type="auto"/>
          </w:tcPr>
          <w:p w14:paraId="0170499D" w14:textId="77777777" w:rsidR="00FA30F4" w:rsidRDefault="00FA30F4" w:rsidP="00FA30F4">
            <w:pPr>
              <w:spacing w:after="0"/>
              <w:jc w:val="both"/>
            </w:pPr>
            <w:bookmarkStart w:id="657" w:name="V62_DOC_M04_S06_001"/>
            <w:bookmarkStart w:id="658" w:name="doc_DOC_023"/>
            <w:bookmarkStart w:id="659" w:name="BM_DOC_M04_S06_001"/>
            <w:bookmarkStart w:id="660" w:name="doc_DOC_M04_025"/>
            <w:bookmarkEnd w:id="657"/>
            <w:bookmarkEnd w:id="658"/>
            <w:r>
              <w:rPr>
                <w:sz w:val="17"/>
              </w:rPr>
              <w:t>DOC-M04-S06-001</w:t>
            </w:r>
            <w:bookmarkEnd w:id="659"/>
            <w:bookmarkEnd w:id="660"/>
          </w:p>
        </w:tc>
        <w:tc>
          <w:tcPr>
            <w:tcW w:w="0" w:type="auto"/>
          </w:tcPr>
          <w:p w14:paraId="4BC4C50E" w14:textId="77777777" w:rsidR="00FA30F4" w:rsidRDefault="00FA30F4" w:rsidP="00FA30F4">
            <w:pPr>
              <w:spacing w:after="0"/>
              <w:jc w:val="both"/>
            </w:pPr>
            <w:r>
              <w:rPr>
                <w:sz w:val="16"/>
              </w:rPr>
              <w:t>GitHub Workflow _ Repository Management.txt (v1.0)</w:t>
            </w:r>
          </w:p>
        </w:tc>
        <w:tc>
          <w:tcPr>
            <w:tcW w:w="0" w:type="auto"/>
          </w:tcPr>
          <w:p w14:paraId="56C88CB1" w14:textId="77777777" w:rsidR="00FA30F4" w:rsidRDefault="00FA30F4" w:rsidP="00FA30F4">
            <w:pPr>
              <w:spacing w:after="0"/>
              <w:jc w:val="both"/>
            </w:pPr>
            <w:r>
              <w:rPr>
                <w:sz w:val="16"/>
              </w:rPr>
              <w:t>Direct URL reference link to official GitHub repository documentation directory for developer workflows and contribution guidelines.</w:t>
            </w:r>
          </w:p>
        </w:tc>
        <w:tc>
          <w:tcPr>
            <w:tcW w:w="0" w:type="auto"/>
          </w:tcPr>
          <w:p w14:paraId="66CA491A" w14:textId="1AE01BEC" w:rsidR="00FA30F4" w:rsidRPr="00FA30F4" w:rsidRDefault="00FA30F4" w:rsidP="00FA30F4">
            <w:pPr>
              <w:rPr>
                <w:sz w:val="16"/>
                <w:szCs w:val="16"/>
              </w:rPr>
            </w:pPr>
            <w:r w:rsidRPr="00FA30F4">
              <w:rPr>
                <w:rStyle w:val="cf01"/>
                <w:sz w:val="16"/>
                <w:szCs w:val="16"/>
              </w:rPr>
              <w:t>Chaitanya Gore</w:t>
            </w:r>
          </w:p>
        </w:tc>
        <w:tc>
          <w:tcPr>
            <w:tcW w:w="0" w:type="auto"/>
          </w:tcPr>
          <w:p w14:paraId="79634C60" w14:textId="77777777" w:rsidR="00FA30F4" w:rsidRDefault="00FA30F4" w:rsidP="00FA30F4"/>
        </w:tc>
        <w:tc>
          <w:tcPr>
            <w:tcW w:w="0" w:type="auto"/>
          </w:tcPr>
          <w:p w14:paraId="7175E839" w14:textId="77777777" w:rsidR="00FA30F4" w:rsidRDefault="00FA30F4" w:rsidP="00FA30F4"/>
        </w:tc>
      </w:tr>
    </w:tbl>
    <w:p w14:paraId="5AD92EBD" w14:textId="77777777" w:rsidR="00BE5B26" w:rsidRDefault="00000000">
      <w:pPr>
        <w:pStyle w:val="Heading3"/>
      </w:pPr>
      <w:bookmarkStart w:id="661" w:name="seo"/>
      <w:bookmarkStart w:id="662" w:name="nav_4_4_7_Website___SEO"/>
      <w:r>
        <w:rPr>
          <w:rFonts w:ascii="Times New Roman" w:hAnsi="Times New Roman"/>
        </w:rPr>
        <w:t>4.4.7 Website &amp; SEO</w:t>
      </w:r>
      <w:bookmarkEnd w:id="661"/>
      <w:bookmarkEnd w:id="662"/>
    </w:p>
    <w:tbl>
      <w:tblPr>
        <w:tblStyle w:val="TableGrid"/>
        <w:tblW w:w="0" w:type="auto"/>
        <w:jc w:val="center"/>
        <w:tblLook w:val="04A0" w:firstRow="1" w:lastRow="0" w:firstColumn="1" w:lastColumn="0" w:noHBand="0" w:noVBand="1"/>
      </w:tblPr>
      <w:tblGrid>
        <w:gridCol w:w="1041"/>
        <w:gridCol w:w="2150"/>
        <w:gridCol w:w="4400"/>
        <w:gridCol w:w="1004"/>
        <w:gridCol w:w="1006"/>
        <w:gridCol w:w="839"/>
      </w:tblGrid>
      <w:tr w:rsidR="00BE5B26" w14:paraId="1FF69CF6" w14:textId="77777777" w:rsidTr="00D8680A">
        <w:trPr>
          <w:jc w:val="center"/>
        </w:trPr>
        <w:tc>
          <w:tcPr>
            <w:tcW w:w="0" w:type="auto"/>
          </w:tcPr>
          <w:p w14:paraId="58E2FCCC" w14:textId="77777777" w:rsidR="00BE5B26" w:rsidRDefault="00000000">
            <w:pPr>
              <w:spacing w:after="0"/>
              <w:jc w:val="both"/>
            </w:pPr>
            <w:r>
              <w:rPr>
                <w:b/>
                <w:sz w:val="15"/>
              </w:rPr>
              <w:t>Doc ID</w:t>
            </w:r>
          </w:p>
        </w:tc>
        <w:tc>
          <w:tcPr>
            <w:tcW w:w="0" w:type="auto"/>
          </w:tcPr>
          <w:p w14:paraId="17090CC8" w14:textId="77777777" w:rsidR="00BE5B26" w:rsidRDefault="00000000">
            <w:pPr>
              <w:spacing w:after="0"/>
              <w:jc w:val="both"/>
            </w:pPr>
            <w:r>
              <w:rPr>
                <w:b/>
                <w:sz w:val="15"/>
              </w:rPr>
              <w:t>Document Name</w:t>
            </w:r>
          </w:p>
        </w:tc>
        <w:tc>
          <w:tcPr>
            <w:tcW w:w="0" w:type="auto"/>
          </w:tcPr>
          <w:p w14:paraId="513C12FF" w14:textId="77777777" w:rsidR="00BE5B26" w:rsidRDefault="00000000">
            <w:pPr>
              <w:spacing w:after="0"/>
              <w:jc w:val="both"/>
            </w:pPr>
            <w:r>
              <w:rPr>
                <w:b/>
                <w:sz w:val="15"/>
              </w:rPr>
              <w:t>Description &amp; Purpose</w:t>
            </w:r>
          </w:p>
        </w:tc>
        <w:tc>
          <w:tcPr>
            <w:tcW w:w="0" w:type="auto"/>
          </w:tcPr>
          <w:p w14:paraId="08B19F46" w14:textId="77777777" w:rsidR="00BE5B26" w:rsidRDefault="00000000">
            <w:pPr>
              <w:spacing w:after="0"/>
              <w:jc w:val="both"/>
            </w:pPr>
            <w:r>
              <w:rPr>
                <w:b/>
                <w:sz w:val="15"/>
              </w:rPr>
              <w:t>Author / Owner</w:t>
            </w:r>
          </w:p>
        </w:tc>
        <w:tc>
          <w:tcPr>
            <w:tcW w:w="0" w:type="auto"/>
          </w:tcPr>
          <w:p w14:paraId="213803B8" w14:textId="77777777" w:rsidR="00BE5B26" w:rsidRDefault="00000000">
            <w:pPr>
              <w:spacing w:after="0"/>
              <w:jc w:val="both"/>
            </w:pPr>
            <w:r>
              <w:rPr>
                <w:b/>
                <w:sz w:val="15"/>
              </w:rPr>
              <w:t>Last Updated</w:t>
            </w:r>
          </w:p>
        </w:tc>
        <w:tc>
          <w:tcPr>
            <w:tcW w:w="0" w:type="auto"/>
          </w:tcPr>
          <w:p w14:paraId="7CF361A9" w14:textId="77777777" w:rsidR="00BE5B26" w:rsidRDefault="00000000">
            <w:pPr>
              <w:spacing w:after="0"/>
              <w:jc w:val="both"/>
            </w:pPr>
            <w:r>
              <w:rPr>
                <w:b/>
                <w:sz w:val="15"/>
              </w:rPr>
              <w:t>Status</w:t>
            </w:r>
          </w:p>
        </w:tc>
      </w:tr>
      <w:tr w:rsidR="00FA30F4" w14:paraId="3E63B545" w14:textId="77777777" w:rsidTr="000631D0">
        <w:trPr>
          <w:jc w:val="center"/>
        </w:trPr>
        <w:tc>
          <w:tcPr>
            <w:tcW w:w="0" w:type="auto"/>
            <w:vAlign w:val="center"/>
          </w:tcPr>
          <w:p w14:paraId="52F059EA" w14:textId="77777777" w:rsidR="00FA30F4" w:rsidRDefault="00FA30F4" w:rsidP="00FA30F4">
            <w:pPr>
              <w:spacing w:after="0"/>
              <w:jc w:val="both"/>
            </w:pPr>
            <w:bookmarkStart w:id="663" w:name="V62_DOC_M04_S07_002"/>
            <w:bookmarkStart w:id="664" w:name="doc_DOC_027"/>
            <w:bookmarkStart w:id="665" w:name="BM_DOC_M04_S07_002"/>
            <w:bookmarkStart w:id="666" w:name="doc_DOC_M04_029"/>
            <w:bookmarkEnd w:id="663"/>
            <w:bookmarkEnd w:id="664"/>
            <w:r>
              <w:rPr>
                <w:sz w:val="17"/>
              </w:rPr>
              <w:t>DOC-M04-S07-002</w:t>
            </w:r>
            <w:bookmarkEnd w:id="665"/>
            <w:bookmarkEnd w:id="666"/>
          </w:p>
        </w:tc>
        <w:tc>
          <w:tcPr>
            <w:tcW w:w="0" w:type="auto"/>
            <w:vAlign w:val="center"/>
          </w:tcPr>
          <w:p w14:paraId="69B649F6" w14:textId="77777777" w:rsidR="00FA30F4" w:rsidRDefault="00FA30F4" w:rsidP="00FA30F4">
            <w:pPr>
              <w:spacing w:after="0"/>
              <w:jc w:val="both"/>
            </w:pPr>
            <w:r>
              <w:rPr>
                <w:sz w:val="16"/>
              </w:rPr>
              <w:t>Vedanjay-Power-SEO-Summary.pdf (v1.0)</w:t>
            </w:r>
          </w:p>
        </w:tc>
        <w:tc>
          <w:tcPr>
            <w:tcW w:w="0" w:type="auto"/>
            <w:vAlign w:val="center"/>
          </w:tcPr>
          <w:p w14:paraId="1140480C" w14:textId="77777777" w:rsidR="00FA30F4" w:rsidRDefault="00FA30F4" w:rsidP="00FA30F4">
            <w:pPr>
              <w:spacing w:after="0"/>
              <w:jc w:val="both"/>
            </w:pPr>
            <w:r>
              <w:rPr>
                <w:sz w:val="16"/>
              </w:rPr>
              <w:t xml:space="preserve">Technical verification report confirming all 12 web portal pages pass 36 automated SEO, </w:t>
            </w:r>
            <w:proofErr w:type="spellStart"/>
            <w:r>
              <w:rPr>
                <w:sz w:val="16"/>
              </w:rPr>
              <w:t>OpenGraph</w:t>
            </w:r>
            <w:proofErr w:type="spellEnd"/>
            <w:r>
              <w:rPr>
                <w:sz w:val="16"/>
              </w:rPr>
              <w:t>, and accessibility checks.</w:t>
            </w:r>
          </w:p>
        </w:tc>
        <w:tc>
          <w:tcPr>
            <w:tcW w:w="0" w:type="auto"/>
          </w:tcPr>
          <w:p w14:paraId="6A18BA7D" w14:textId="23B9A7C2" w:rsidR="00FA30F4" w:rsidRPr="00FA30F4" w:rsidRDefault="00FA30F4" w:rsidP="00FA30F4">
            <w:pPr>
              <w:rPr>
                <w:sz w:val="16"/>
                <w:szCs w:val="16"/>
              </w:rPr>
            </w:pPr>
            <w:r w:rsidRPr="00FA30F4">
              <w:rPr>
                <w:rStyle w:val="cf01"/>
                <w:sz w:val="16"/>
                <w:szCs w:val="16"/>
              </w:rPr>
              <w:t>Harshala Patil</w:t>
            </w:r>
          </w:p>
        </w:tc>
        <w:tc>
          <w:tcPr>
            <w:tcW w:w="0" w:type="auto"/>
            <w:vAlign w:val="center"/>
          </w:tcPr>
          <w:p w14:paraId="51B74E36" w14:textId="70619C90" w:rsidR="00FA30F4" w:rsidRPr="00614424" w:rsidRDefault="00247425" w:rsidP="00FA30F4">
            <w:pPr>
              <w:rPr>
                <w:sz w:val="16"/>
              </w:rPr>
            </w:pPr>
            <w:r w:rsidRPr="00614424">
              <w:rPr>
                <w:sz w:val="16"/>
              </w:rPr>
              <w:t>08/10/2026</w:t>
            </w:r>
          </w:p>
        </w:tc>
        <w:tc>
          <w:tcPr>
            <w:tcW w:w="0" w:type="auto"/>
            <w:vAlign w:val="center"/>
          </w:tcPr>
          <w:p w14:paraId="004050AD" w14:textId="7547F271" w:rsidR="00FA30F4" w:rsidRPr="00614424" w:rsidRDefault="00247425" w:rsidP="00FA30F4">
            <w:pPr>
              <w:rPr>
                <w:sz w:val="16"/>
              </w:rPr>
            </w:pPr>
            <w:r w:rsidRPr="00614424">
              <w:rPr>
                <w:sz w:val="16"/>
              </w:rPr>
              <w:t>Uploaded</w:t>
            </w:r>
          </w:p>
        </w:tc>
      </w:tr>
      <w:tr w:rsidR="00FA30F4" w14:paraId="56C4042D" w14:textId="77777777" w:rsidTr="000631D0">
        <w:trPr>
          <w:jc w:val="center"/>
        </w:trPr>
        <w:tc>
          <w:tcPr>
            <w:tcW w:w="0" w:type="auto"/>
            <w:vAlign w:val="center"/>
          </w:tcPr>
          <w:p w14:paraId="122DE94B" w14:textId="77777777" w:rsidR="00FA30F4" w:rsidRDefault="00FA30F4" w:rsidP="00FA30F4">
            <w:pPr>
              <w:spacing w:after="0"/>
              <w:jc w:val="both"/>
            </w:pPr>
            <w:bookmarkStart w:id="667" w:name="V62_DOC_M04_S07_003"/>
            <w:bookmarkStart w:id="668" w:name="doc_DOC_028"/>
            <w:bookmarkStart w:id="669" w:name="BM_DOC_M04_S07_003"/>
            <w:bookmarkStart w:id="670" w:name="doc_DOC_M04_030"/>
            <w:bookmarkEnd w:id="667"/>
            <w:bookmarkEnd w:id="668"/>
            <w:r>
              <w:rPr>
                <w:sz w:val="17"/>
              </w:rPr>
              <w:t>DOC-M04-S07-003</w:t>
            </w:r>
            <w:bookmarkEnd w:id="669"/>
            <w:bookmarkEnd w:id="670"/>
          </w:p>
        </w:tc>
        <w:tc>
          <w:tcPr>
            <w:tcW w:w="0" w:type="auto"/>
            <w:vAlign w:val="center"/>
          </w:tcPr>
          <w:p w14:paraId="065BA037" w14:textId="77777777" w:rsidR="00FA30F4" w:rsidRDefault="00FA30F4" w:rsidP="00FA30F4">
            <w:pPr>
              <w:spacing w:after="0"/>
              <w:jc w:val="both"/>
            </w:pPr>
            <w:r>
              <w:rPr>
                <w:sz w:val="16"/>
              </w:rPr>
              <w:t>Vedanjay-Power-Website-Image-Sources.pdf (v1.0)</w:t>
            </w:r>
          </w:p>
        </w:tc>
        <w:tc>
          <w:tcPr>
            <w:tcW w:w="0" w:type="auto"/>
            <w:vAlign w:val="center"/>
          </w:tcPr>
          <w:p w14:paraId="041E19C7" w14:textId="77777777" w:rsidR="00FA30F4" w:rsidRDefault="00FA30F4" w:rsidP="00FA30F4">
            <w:pPr>
              <w:spacing w:after="0"/>
              <w:jc w:val="both"/>
            </w:pPr>
            <w:r>
              <w:rPr>
                <w:sz w:val="16"/>
              </w:rPr>
              <w:t>Master asset provenance log cataloging 109 web portal images (</w:t>
            </w:r>
            <w:proofErr w:type="spellStart"/>
            <w:r>
              <w:rPr>
                <w:sz w:val="16"/>
              </w:rPr>
              <w:t>Unsplash</w:t>
            </w:r>
            <w:proofErr w:type="spellEnd"/>
            <w:r>
              <w:rPr>
                <w:sz w:val="16"/>
              </w:rPr>
              <w:t>, company deck, custom emblem) with clickable origin links.</w:t>
            </w:r>
          </w:p>
        </w:tc>
        <w:tc>
          <w:tcPr>
            <w:tcW w:w="0" w:type="auto"/>
          </w:tcPr>
          <w:p w14:paraId="11CF98D3" w14:textId="24657A2C" w:rsidR="00FA30F4" w:rsidRPr="00FA30F4" w:rsidRDefault="00FA30F4" w:rsidP="00FA30F4">
            <w:pPr>
              <w:rPr>
                <w:sz w:val="16"/>
                <w:szCs w:val="16"/>
              </w:rPr>
            </w:pPr>
            <w:r w:rsidRPr="00FA30F4">
              <w:rPr>
                <w:rStyle w:val="cf01"/>
                <w:sz w:val="16"/>
                <w:szCs w:val="16"/>
              </w:rPr>
              <w:t>Harshala Patil</w:t>
            </w:r>
          </w:p>
        </w:tc>
        <w:tc>
          <w:tcPr>
            <w:tcW w:w="0" w:type="auto"/>
            <w:vAlign w:val="center"/>
          </w:tcPr>
          <w:p w14:paraId="64268C99" w14:textId="77777777" w:rsidR="00FA30F4" w:rsidRPr="00614424" w:rsidRDefault="00FA30F4" w:rsidP="00FA30F4">
            <w:pPr>
              <w:rPr>
                <w:sz w:val="16"/>
              </w:rPr>
            </w:pPr>
          </w:p>
        </w:tc>
        <w:tc>
          <w:tcPr>
            <w:tcW w:w="0" w:type="auto"/>
            <w:vAlign w:val="center"/>
          </w:tcPr>
          <w:p w14:paraId="35ECC165" w14:textId="77777777" w:rsidR="00FA30F4" w:rsidRPr="00614424" w:rsidRDefault="00FA30F4" w:rsidP="00FA30F4">
            <w:pPr>
              <w:rPr>
                <w:sz w:val="16"/>
              </w:rPr>
            </w:pPr>
          </w:p>
        </w:tc>
      </w:tr>
      <w:tr w:rsidR="00FA30F4" w14:paraId="54008E68" w14:textId="77777777" w:rsidTr="00D8680A">
        <w:trPr>
          <w:jc w:val="center"/>
        </w:trPr>
        <w:tc>
          <w:tcPr>
            <w:tcW w:w="0" w:type="auto"/>
          </w:tcPr>
          <w:p w14:paraId="38E10CF0" w14:textId="77777777" w:rsidR="00FA30F4" w:rsidRDefault="00FA30F4" w:rsidP="00FA30F4">
            <w:pPr>
              <w:spacing w:after="0"/>
              <w:jc w:val="both"/>
            </w:pPr>
            <w:bookmarkStart w:id="671" w:name="V62_DOC_M04_S07_001"/>
            <w:bookmarkStart w:id="672" w:name="doc_DOC_026"/>
            <w:bookmarkStart w:id="673" w:name="BM_DOC_M04_S07_001"/>
            <w:bookmarkStart w:id="674" w:name="doc_DOC_M04_028"/>
            <w:bookmarkEnd w:id="671"/>
            <w:bookmarkEnd w:id="672"/>
            <w:r>
              <w:rPr>
                <w:sz w:val="17"/>
              </w:rPr>
              <w:t>DOC-M04-S07-001</w:t>
            </w:r>
            <w:bookmarkEnd w:id="673"/>
            <w:bookmarkEnd w:id="674"/>
          </w:p>
        </w:tc>
        <w:tc>
          <w:tcPr>
            <w:tcW w:w="0" w:type="auto"/>
          </w:tcPr>
          <w:p w14:paraId="2CBA1DD1" w14:textId="77777777" w:rsidR="00FA30F4" w:rsidRDefault="00FA30F4" w:rsidP="00FA30F4">
            <w:pPr>
              <w:spacing w:after="0"/>
              <w:jc w:val="both"/>
            </w:pPr>
            <w:r>
              <w:rPr>
                <w:sz w:val="16"/>
              </w:rPr>
              <w:t>Vedanjay-Power-Keyword-SEO.pdf (v1.0)</w:t>
            </w:r>
          </w:p>
        </w:tc>
        <w:tc>
          <w:tcPr>
            <w:tcW w:w="0" w:type="auto"/>
          </w:tcPr>
          <w:p w14:paraId="7B16B177" w14:textId="77777777" w:rsidR="00FA30F4" w:rsidRDefault="00FA30F4" w:rsidP="00FA30F4">
            <w:pPr>
              <w:spacing w:after="0"/>
              <w:jc w:val="both"/>
            </w:pPr>
            <w:r>
              <w:rPr>
                <w:sz w:val="16"/>
              </w:rPr>
              <w:t>Strategy and meta tag configuration for search indexation and keyword ranking (Forecasting &amp; Scheduling / QCA terms).</w:t>
            </w:r>
          </w:p>
        </w:tc>
        <w:tc>
          <w:tcPr>
            <w:tcW w:w="0" w:type="auto"/>
          </w:tcPr>
          <w:p w14:paraId="30A31A91" w14:textId="640CA267" w:rsidR="00FA30F4" w:rsidRPr="00FA30F4" w:rsidRDefault="00FA30F4" w:rsidP="00FA30F4">
            <w:pPr>
              <w:rPr>
                <w:sz w:val="16"/>
                <w:szCs w:val="16"/>
              </w:rPr>
            </w:pPr>
            <w:r w:rsidRPr="00FA30F4">
              <w:rPr>
                <w:rStyle w:val="cf01"/>
                <w:sz w:val="16"/>
                <w:szCs w:val="16"/>
              </w:rPr>
              <w:t>Harshala Patil</w:t>
            </w:r>
          </w:p>
        </w:tc>
        <w:tc>
          <w:tcPr>
            <w:tcW w:w="0" w:type="auto"/>
          </w:tcPr>
          <w:p w14:paraId="7C3EFBB9" w14:textId="7E96017E" w:rsidR="00FA30F4" w:rsidRPr="00614424" w:rsidRDefault="00247425" w:rsidP="00FA30F4">
            <w:pPr>
              <w:rPr>
                <w:sz w:val="16"/>
              </w:rPr>
            </w:pPr>
            <w:r w:rsidRPr="00614424">
              <w:rPr>
                <w:sz w:val="16"/>
              </w:rPr>
              <w:t>08/10/2026</w:t>
            </w:r>
          </w:p>
        </w:tc>
        <w:tc>
          <w:tcPr>
            <w:tcW w:w="0" w:type="auto"/>
          </w:tcPr>
          <w:p w14:paraId="174BDA40" w14:textId="31BC5E38" w:rsidR="00FA30F4" w:rsidRPr="00614424" w:rsidRDefault="00247425" w:rsidP="00FA30F4">
            <w:pPr>
              <w:rPr>
                <w:sz w:val="16"/>
              </w:rPr>
            </w:pPr>
            <w:r w:rsidRPr="00614424">
              <w:rPr>
                <w:sz w:val="16"/>
              </w:rPr>
              <w:t>Uploaded</w:t>
            </w:r>
          </w:p>
        </w:tc>
      </w:tr>
    </w:tbl>
    <w:p w14:paraId="34641EB9" w14:textId="77777777" w:rsidR="00BE5B26" w:rsidRDefault="00000000">
      <w:pPr>
        <w:pStyle w:val="Heading3"/>
      </w:pPr>
      <w:bookmarkStart w:id="675" w:name="wbes"/>
      <w:bookmarkStart w:id="676" w:name="nav_4_5_1_WBES_State_Grid_Integration"/>
      <w:r>
        <w:rPr>
          <w:rFonts w:ascii="Times New Roman" w:hAnsi="Times New Roman"/>
        </w:rPr>
        <w:t>4.4.8 WBES State Grid Integration</w:t>
      </w:r>
      <w:bookmarkEnd w:id="675"/>
      <w:bookmarkEnd w:id="676"/>
    </w:p>
    <w:tbl>
      <w:tblPr>
        <w:tblStyle w:val="TableGrid"/>
        <w:tblW w:w="0" w:type="auto"/>
        <w:jc w:val="center"/>
        <w:tblLook w:val="04A0" w:firstRow="1" w:lastRow="0" w:firstColumn="1" w:lastColumn="0" w:noHBand="0" w:noVBand="1"/>
      </w:tblPr>
      <w:tblGrid>
        <w:gridCol w:w="1069"/>
        <w:gridCol w:w="2708"/>
        <w:gridCol w:w="4176"/>
        <w:gridCol w:w="999"/>
        <w:gridCol w:w="871"/>
        <w:gridCol w:w="617"/>
      </w:tblGrid>
      <w:tr w:rsidR="00BE5B26" w14:paraId="07304DE5" w14:textId="77777777" w:rsidTr="00D8680A">
        <w:trPr>
          <w:jc w:val="center"/>
        </w:trPr>
        <w:tc>
          <w:tcPr>
            <w:tcW w:w="0" w:type="auto"/>
          </w:tcPr>
          <w:p w14:paraId="7FFB6B1B" w14:textId="77777777" w:rsidR="00BE5B26" w:rsidRDefault="00000000">
            <w:pPr>
              <w:spacing w:after="0"/>
              <w:jc w:val="both"/>
            </w:pPr>
            <w:r>
              <w:rPr>
                <w:b/>
                <w:sz w:val="15"/>
              </w:rPr>
              <w:t>Doc ID</w:t>
            </w:r>
          </w:p>
        </w:tc>
        <w:tc>
          <w:tcPr>
            <w:tcW w:w="0" w:type="auto"/>
          </w:tcPr>
          <w:p w14:paraId="6B48EB15" w14:textId="77777777" w:rsidR="00BE5B26" w:rsidRDefault="00000000">
            <w:pPr>
              <w:spacing w:after="0"/>
              <w:jc w:val="both"/>
            </w:pPr>
            <w:r>
              <w:rPr>
                <w:b/>
                <w:sz w:val="15"/>
              </w:rPr>
              <w:t>Document Name</w:t>
            </w:r>
          </w:p>
        </w:tc>
        <w:tc>
          <w:tcPr>
            <w:tcW w:w="0" w:type="auto"/>
          </w:tcPr>
          <w:p w14:paraId="676F83A1" w14:textId="77777777" w:rsidR="00BE5B26" w:rsidRDefault="00000000">
            <w:pPr>
              <w:spacing w:after="0"/>
              <w:jc w:val="both"/>
            </w:pPr>
            <w:r>
              <w:rPr>
                <w:b/>
                <w:sz w:val="15"/>
              </w:rPr>
              <w:t>Description &amp; Purpose</w:t>
            </w:r>
          </w:p>
        </w:tc>
        <w:tc>
          <w:tcPr>
            <w:tcW w:w="0" w:type="auto"/>
          </w:tcPr>
          <w:p w14:paraId="3C19B332" w14:textId="77777777" w:rsidR="00BE5B26" w:rsidRDefault="00000000">
            <w:pPr>
              <w:spacing w:after="0"/>
              <w:jc w:val="both"/>
            </w:pPr>
            <w:r>
              <w:rPr>
                <w:b/>
                <w:sz w:val="15"/>
              </w:rPr>
              <w:t>Author / Owner</w:t>
            </w:r>
          </w:p>
        </w:tc>
        <w:tc>
          <w:tcPr>
            <w:tcW w:w="0" w:type="auto"/>
          </w:tcPr>
          <w:p w14:paraId="40FC5ABC" w14:textId="77777777" w:rsidR="00BE5B26" w:rsidRDefault="00000000">
            <w:pPr>
              <w:spacing w:after="0"/>
              <w:jc w:val="both"/>
            </w:pPr>
            <w:r>
              <w:rPr>
                <w:b/>
                <w:sz w:val="15"/>
              </w:rPr>
              <w:t>Last Updated</w:t>
            </w:r>
          </w:p>
        </w:tc>
        <w:tc>
          <w:tcPr>
            <w:tcW w:w="0" w:type="auto"/>
          </w:tcPr>
          <w:p w14:paraId="2C31A269" w14:textId="77777777" w:rsidR="00BE5B26" w:rsidRDefault="00000000">
            <w:pPr>
              <w:spacing w:after="0"/>
              <w:jc w:val="both"/>
            </w:pPr>
            <w:r>
              <w:rPr>
                <w:b/>
                <w:sz w:val="15"/>
              </w:rPr>
              <w:t>Status</w:t>
            </w:r>
          </w:p>
        </w:tc>
      </w:tr>
      <w:tr w:rsidR="00FA30F4" w14:paraId="549BC911" w14:textId="77777777" w:rsidTr="00135F5F">
        <w:trPr>
          <w:jc w:val="center"/>
        </w:trPr>
        <w:tc>
          <w:tcPr>
            <w:tcW w:w="0" w:type="auto"/>
            <w:vAlign w:val="center"/>
          </w:tcPr>
          <w:p w14:paraId="6329030F" w14:textId="77777777" w:rsidR="00FA30F4" w:rsidRDefault="00FA30F4" w:rsidP="00FA30F4">
            <w:pPr>
              <w:jc w:val="both"/>
            </w:pPr>
            <w:bookmarkStart w:id="677" w:name="V62_DOC_M04_S08_002"/>
            <w:bookmarkStart w:id="678" w:name="BM_DOC_M04_S08_002"/>
            <w:bookmarkEnd w:id="677"/>
            <w:r>
              <w:t>DOC-M04-S08-002</w:t>
            </w:r>
            <w:bookmarkEnd w:id="678"/>
          </w:p>
        </w:tc>
        <w:tc>
          <w:tcPr>
            <w:tcW w:w="0" w:type="auto"/>
            <w:vAlign w:val="center"/>
          </w:tcPr>
          <w:p w14:paraId="3767517B" w14:textId="77777777" w:rsidR="00FA30F4" w:rsidRDefault="00FA30F4" w:rsidP="00FA30F4">
            <w:pPr>
              <w:spacing w:after="0"/>
              <w:jc w:val="both"/>
            </w:pPr>
            <w:r>
              <w:rPr>
                <w:sz w:val="16"/>
              </w:rPr>
              <w:t>WBES Details.docx (v1.0)</w:t>
            </w:r>
          </w:p>
        </w:tc>
        <w:tc>
          <w:tcPr>
            <w:tcW w:w="0" w:type="auto"/>
            <w:vAlign w:val="center"/>
          </w:tcPr>
          <w:p w14:paraId="11ADBF44" w14:textId="77777777" w:rsidR="00FA30F4" w:rsidRDefault="00FA30F4" w:rsidP="00FA30F4">
            <w:pPr>
              <w:spacing w:after="0"/>
              <w:jc w:val="both"/>
            </w:pPr>
            <w:r>
              <w:rPr>
                <w:sz w:val="16"/>
              </w:rPr>
              <w:t>Technical server credentials (lux.cloudtb.com), FTP authentication keys, host configurations, and connection properties for WBES.</w:t>
            </w:r>
          </w:p>
        </w:tc>
        <w:tc>
          <w:tcPr>
            <w:tcW w:w="0" w:type="auto"/>
          </w:tcPr>
          <w:p w14:paraId="518F568A" w14:textId="06122DB7" w:rsidR="00FA30F4" w:rsidRPr="00FA30F4" w:rsidRDefault="00FA30F4" w:rsidP="00FA30F4">
            <w:pPr>
              <w:rPr>
                <w:sz w:val="16"/>
                <w:szCs w:val="16"/>
              </w:rPr>
            </w:pPr>
            <w:r w:rsidRPr="00FA30F4">
              <w:rPr>
                <w:rStyle w:val="cf01"/>
                <w:sz w:val="16"/>
                <w:szCs w:val="16"/>
              </w:rPr>
              <w:t>Nagesh Mundhe</w:t>
            </w:r>
          </w:p>
        </w:tc>
        <w:tc>
          <w:tcPr>
            <w:tcW w:w="0" w:type="auto"/>
            <w:vAlign w:val="center"/>
          </w:tcPr>
          <w:p w14:paraId="02F7C6E0" w14:textId="77777777" w:rsidR="00FA30F4" w:rsidRDefault="00FA30F4" w:rsidP="00FA30F4"/>
        </w:tc>
        <w:tc>
          <w:tcPr>
            <w:tcW w:w="0" w:type="auto"/>
            <w:vAlign w:val="center"/>
          </w:tcPr>
          <w:p w14:paraId="76953193" w14:textId="77777777" w:rsidR="00FA30F4" w:rsidRDefault="00FA30F4" w:rsidP="00FA30F4"/>
        </w:tc>
      </w:tr>
      <w:tr w:rsidR="00FA30F4" w14:paraId="5E175EE6" w14:textId="77777777" w:rsidTr="00D8680A">
        <w:trPr>
          <w:jc w:val="center"/>
        </w:trPr>
        <w:tc>
          <w:tcPr>
            <w:tcW w:w="0" w:type="auto"/>
          </w:tcPr>
          <w:p w14:paraId="777D7AE6" w14:textId="77777777" w:rsidR="00FA30F4" w:rsidRDefault="00FA30F4" w:rsidP="00FA30F4">
            <w:pPr>
              <w:jc w:val="both"/>
            </w:pPr>
            <w:bookmarkStart w:id="679" w:name="V62_DOC_M04_S08_001"/>
            <w:bookmarkStart w:id="680" w:name="BM_DOC_M04_S08_001"/>
            <w:bookmarkEnd w:id="679"/>
            <w:r>
              <w:t>DOC-M04-S08-001</w:t>
            </w:r>
            <w:bookmarkEnd w:id="680"/>
          </w:p>
        </w:tc>
        <w:tc>
          <w:tcPr>
            <w:tcW w:w="0" w:type="auto"/>
          </w:tcPr>
          <w:p w14:paraId="23E0AEB6" w14:textId="77777777" w:rsidR="00FA30F4" w:rsidRDefault="00FA30F4" w:rsidP="00FA30F4">
            <w:pPr>
              <w:spacing w:after="0"/>
              <w:jc w:val="both"/>
            </w:pPr>
            <w:r>
              <w:rPr>
                <w:sz w:val="16"/>
              </w:rPr>
              <w:t>Annexure-1. API Implementation Guide_Entity_WBES.pdf (v1.0)</w:t>
            </w:r>
          </w:p>
        </w:tc>
        <w:tc>
          <w:tcPr>
            <w:tcW w:w="0" w:type="auto"/>
          </w:tcPr>
          <w:p w14:paraId="7D9B37FB" w14:textId="77777777" w:rsidR="00FA30F4" w:rsidRDefault="00FA30F4" w:rsidP="00FA30F4">
            <w:pPr>
              <w:spacing w:after="0"/>
              <w:jc w:val="both"/>
            </w:pPr>
            <w:r>
              <w:rPr>
                <w:sz w:val="16"/>
              </w:rPr>
              <w:t>Technical API specification by Accenture Solutions detailing data payloads, authentication, and entity scheduling endpoints for WBES grid integration.</w:t>
            </w:r>
          </w:p>
        </w:tc>
        <w:tc>
          <w:tcPr>
            <w:tcW w:w="0" w:type="auto"/>
          </w:tcPr>
          <w:p w14:paraId="46BF9D68" w14:textId="02706B40" w:rsidR="00FA30F4" w:rsidRPr="00FA30F4" w:rsidRDefault="00FA30F4" w:rsidP="00FA30F4">
            <w:pPr>
              <w:rPr>
                <w:sz w:val="16"/>
                <w:szCs w:val="16"/>
              </w:rPr>
            </w:pPr>
            <w:r w:rsidRPr="00FA30F4">
              <w:rPr>
                <w:rStyle w:val="cf01"/>
                <w:sz w:val="16"/>
                <w:szCs w:val="16"/>
              </w:rPr>
              <w:t>Nagesh Mundhe</w:t>
            </w:r>
          </w:p>
        </w:tc>
        <w:tc>
          <w:tcPr>
            <w:tcW w:w="0" w:type="auto"/>
          </w:tcPr>
          <w:p w14:paraId="4006771F" w14:textId="77777777" w:rsidR="00FA30F4" w:rsidRDefault="00FA30F4" w:rsidP="00FA30F4"/>
        </w:tc>
        <w:tc>
          <w:tcPr>
            <w:tcW w:w="0" w:type="auto"/>
          </w:tcPr>
          <w:p w14:paraId="5314C005" w14:textId="77777777" w:rsidR="00FA30F4" w:rsidRDefault="00FA30F4" w:rsidP="00FA30F4"/>
        </w:tc>
      </w:tr>
    </w:tbl>
    <w:p w14:paraId="41A08AA7" w14:textId="77777777" w:rsidR="00BE5B26" w:rsidRDefault="00000000">
      <w:pPr>
        <w:pStyle w:val="Heading3"/>
        <w:rPr>
          <w:rFonts w:ascii="Times New Roman" w:hAnsi="Times New Roman"/>
        </w:rPr>
      </w:pPr>
      <w:bookmarkStart w:id="681" w:name="weather"/>
      <w:bookmarkStart w:id="682" w:name="nav_4_5_3_Weather_Project___API_Integrat"/>
      <w:r>
        <w:rPr>
          <w:rFonts w:ascii="Times New Roman" w:hAnsi="Times New Roman"/>
        </w:rPr>
        <w:t>4.4.9 Weather Project &amp; API Integration</w:t>
      </w:r>
      <w:bookmarkEnd w:id="681"/>
      <w:bookmarkEnd w:id="682"/>
    </w:p>
    <w:p w14:paraId="5436DC84" w14:textId="77777777" w:rsidR="00FA30F4" w:rsidRPr="00FA30F4" w:rsidRDefault="00FA30F4" w:rsidP="00FA30F4"/>
    <w:p w14:paraId="46F3EE20" w14:textId="77777777" w:rsidR="00BE5B26" w:rsidRDefault="00000000">
      <w:pPr>
        <w:jc w:val="both"/>
      </w:pPr>
      <w:r>
        <w:t>This area is reserved for the future Weather Project documentation covering architecture, codebase, business logic, API integration and technical presentation material. Physical files are listed only when available.</w:t>
      </w:r>
    </w:p>
    <w:tbl>
      <w:tblPr>
        <w:tblStyle w:val="TableGrid"/>
        <w:tblW w:w="0" w:type="auto"/>
        <w:jc w:val="center"/>
        <w:tblLook w:val="04A0" w:firstRow="1" w:lastRow="0" w:firstColumn="1" w:lastColumn="0" w:noHBand="0" w:noVBand="1"/>
      </w:tblPr>
      <w:tblGrid>
        <w:gridCol w:w="789"/>
        <w:gridCol w:w="4440"/>
        <w:gridCol w:w="3001"/>
        <w:gridCol w:w="774"/>
        <w:gridCol w:w="819"/>
        <w:gridCol w:w="617"/>
      </w:tblGrid>
      <w:tr w:rsidR="00BE5B26" w14:paraId="4E881D27" w14:textId="77777777" w:rsidTr="00D8680A">
        <w:trPr>
          <w:jc w:val="center"/>
        </w:trPr>
        <w:tc>
          <w:tcPr>
            <w:tcW w:w="0" w:type="auto"/>
          </w:tcPr>
          <w:p w14:paraId="17032A14" w14:textId="77777777" w:rsidR="00BE5B26" w:rsidRDefault="00000000">
            <w:pPr>
              <w:spacing w:after="0"/>
              <w:jc w:val="both"/>
            </w:pPr>
            <w:r>
              <w:rPr>
                <w:b/>
                <w:sz w:val="15"/>
              </w:rPr>
              <w:lastRenderedPageBreak/>
              <w:t>Doc ID</w:t>
            </w:r>
          </w:p>
        </w:tc>
        <w:tc>
          <w:tcPr>
            <w:tcW w:w="0" w:type="auto"/>
          </w:tcPr>
          <w:p w14:paraId="6F71FCAE" w14:textId="77777777" w:rsidR="00BE5B26" w:rsidRDefault="00000000">
            <w:pPr>
              <w:spacing w:after="0"/>
              <w:jc w:val="both"/>
            </w:pPr>
            <w:r>
              <w:rPr>
                <w:b/>
                <w:sz w:val="15"/>
              </w:rPr>
              <w:t>Document Name</w:t>
            </w:r>
          </w:p>
        </w:tc>
        <w:tc>
          <w:tcPr>
            <w:tcW w:w="0" w:type="auto"/>
          </w:tcPr>
          <w:p w14:paraId="02F7A0FE" w14:textId="77777777" w:rsidR="00BE5B26" w:rsidRDefault="00000000">
            <w:pPr>
              <w:spacing w:after="0"/>
              <w:jc w:val="both"/>
            </w:pPr>
            <w:r>
              <w:rPr>
                <w:b/>
                <w:sz w:val="15"/>
              </w:rPr>
              <w:t>Description &amp; Purpose</w:t>
            </w:r>
          </w:p>
        </w:tc>
        <w:tc>
          <w:tcPr>
            <w:tcW w:w="0" w:type="auto"/>
          </w:tcPr>
          <w:p w14:paraId="70E7D476" w14:textId="77777777" w:rsidR="00BE5B26" w:rsidRDefault="00000000">
            <w:pPr>
              <w:spacing w:after="0"/>
              <w:jc w:val="both"/>
            </w:pPr>
            <w:r>
              <w:rPr>
                <w:b/>
                <w:sz w:val="15"/>
              </w:rPr>
              <w:t>Author / Owner</w:t>
            </w:r>
          </w:p>
        </w:tc>
        <w:tc>
          <w:tcPr>
            <w:tcW w:w="0" w:type="auto"/>
          </w:tcPr>
          <w:p w14:paraId="08CEA8CF" w14:textId="77777777" w:rsidR="00BE5B26" w:rsidRDefault="00000000">
            <w:pPr>
              <w:spacing w:after="0"/>
              <w:jc w:val="both"/>
            </w:pPr>
            <w:r>
              <w:rPr>
                <w:b/>
                <w:sz w:val="15"/>
              </w:rPr>
              <w:t>Last Updated</w:t>
            </w:r>
          </w:p>
        </w:tc>
        <w:tc>
          <w:tcPr>
            <w:tcW w:w="0" w:type="auto"/>
          </w:tcPr>
          <w:p w14:paraId="7B2ED401" w14:textId="77777777" w:rsidR="00BE5B26" w:rsidRDefault="00000000">
            <w:pPr>
              <w:spacing w:after="0"/>
              <w:jc w:val="both"/>
            </w:pPr>
            <w:r>
              <w:rPr>
                <w:b/>
                <w:sz w:val="15"/>
              </w:rPr>
              <w:t>Status</w:t>
            </w:r>
          </w:p>
        </w:tc>
      </w:tr>
      <w:tr w:rsidR="00FA30F4" w14:paraId="14397D80" w14:textId="77777777" w:rsidTr="007C562B">
        <w:trPr>
          <w:jc w:val="center"/>
        </w:trPr>
        <w:tc>
          <w:tcPr>
            <w:tcW w:w="0" w:type="auto"/>
            <w:vAlign w:val="center"/>
          </w:tcPr>
          <w:p w14:paraId="56D3457F" w14:textId="77777777" w:rsidR="00FA30F4" w:rsidRDefault="00FA30F4" w:rsidP="00FA30F4">
            <w:pPr>
              <w:spacing w:after="0"/>
              <w:jc w:val="both"/>
            </w:pPr>
            <w:bookmarkStart w:id="683" w:name="V62_DOC_M04_S09_002"/>
            <w:bookmarkStart w:id="684" w:name="doc_DOC_042"/>
            <w:bookmarkStart w:id="685" w:name="BM_DOC_M04_S09_002"/>
            <w:bookmarkStart w:id="686" w:name="doc_DOC_M05_006"/>
            <w:bookmarkEnd w:id="683"/>
            <w:bookmarkEnd w:id="684"/>
            <w:r>
              <w:rPr>
                <w:sz w:val="17"/>
              </w:rPr>
              <w:t>DOC-M04-S09-002</w:t>
            </w:r>
            <w:bookmarkEnd w:id="685"/>
            <w:bookmarkEnd w:id="686"/>
          </w:p>
        </w:tc>
        <w:tc>
          <w:tcPr>
            <w:tcW w:w="0" w:type="auto"/>
            <w:vAlign w:val="center"/>
          </w:tcPr>
          <w:p w14:paraId="021DFB4C" w14:textId="77777777" w:rsidR="00FA30F4" w:rsidRDefault="00FA30F4" w:rsidP="00FA30F4">
            <w:pPr>
              <w:spacing w:after="0"/>
              <w:jc w:val="both"/>
            </w:pPr>
            <w:r>
              <w:rPr>
                <w:sz w:val="16"/>
              </w:rPr>
              <w:t>Weather_Project_System_Architecture_&amp;_API_Integration.pdf (v1.0)</w:t>
            </w:r>
          </w:p>
        </w:tc>
        <w:tc>
          <w:tcPr>
            <w:tcW w:w="0" w:type="auto"/>
            <w:vAlign w:val="center"/>
          </w:tcPr>
          <w:p w14:paraId="533E4423" w14:textId="77777777" w:rsidR="00FA30F4" w:rsidRDefault="00FA30F4" w:rsidP="00FA30F4">
            <w:pPr>
              <w:spacing w:after="0"/>
              <w:jc w:val="both"/>
            </w:pPr>
            <w:r>
              <w:rPr>
                <w:sz w:val="16"/>
              </w:rPr>
              <w:t>System architecture document explaining external weather portal architecture and site-based ensemble weather forecast API endpoints consumed by main backend scheduling code.</w:t>
            </w:r>
          </w:p>
        </w:tc>
        <w:tc>
          <w:tcPr>
            <w:tcW w:w="0" w:type="auto"/>
          </w:tcPr>
          <w:p w14:paraId="16C8CF08" w14:textId="08C2503D" w:rsidR="00FA30F4" w:rsidRPr="00FA30F4" w:rsidRDefault="00FA30F4" w:rsidP="00FA30F4">
            <w:pPr>
              <w:rPr>
                <w:sz w:val="16"/>
                <w:szCs w:val="16"/>
              </w:rPr>
            </w:pPr>
            <w:r w:rsidRPr="00FA30F4">
              <w:rPr>
                <w:rStyle w:val="cf01"/>
                <w:sz w:val="16"/>
                <w:szCs w:val="16"/>
              </w:rPr>
              <w:t>Piyush Pawar</w:t>
            </w:r>
          </w:p>
        </w:tc>
        <w:tc>
          <w:tcPr>
            <w:tcW w:w="0" w:type="auto"/>
            <w:vAlign w:val="center"/>
          </w:tcPr>
          <w:p w14:paraId="30BB27FF" w14:textId="77777777" w:rsidR="00FA30F4" w:rsidRDefault="00FA30F4" w:rsidP="00FA30F4"/>
        </w:tc>
        <w:tc>
          <w:tcPr>
            <w:tcW w:w="0" w:type="auto"/>
            <w:vAlign w:val="center"/>
          </w:tcPr>
          <w:p w14:paraId="16FA1D0F" w14:textId="77777777" w:rsidR="00FA30F4" w:rsidRDefault="00FA30F4" w:rsidP="00FA30F4"/>
        </w:tc>
      </w:tr>
      <w:tr w:rsidR="00FA30F4" w14:paraId="60F338D7" w14:textId="77777777" w:rsidTr="007C562B">
        <w:trPr>
          <w:jc w:val="center"/>
        </w:trPr>
        <w:tc>
          <w:tcPr>
            <w:tcW w:w="0" w:type="auto"/>
            <w:vAlign w:val="center"/>
          </w:tcPr>
          <w:p w14:paraId="7C90620D" w14:textId="77777777" w:rsidR="00FA30F4" w:rsidRDefault="00FA30F4" w:rsidP="00FA30F4">
            <w:pPr>
              <w:spacing w:after="0"/>
              <w:jc w:val="both"/>
            </w:pPr>
            <w:bookmarkStart w:id="687" w:name="V62_DOC_M04_S09_003"/>
            <w:bookmarkStart w:id="688" w:name="doc_DOC_043"/>
            <w:bookmarkStart w:id="689" w:name="BM_DOC_M04_S09_003"/>
            <w:bookmarkStart w:id="690" w:name="doc_DOC_M05_007"/>
            <w:bookmarkEnd w:id="687"/>
            <w:bookmarkEnd w:id="688"/>
            <w:r>
              <w:rPr>
                <w:sz w:val="17"/>
              </w:rPr>
              <w:t>DOC-M04-S09-003</w:t>
            </w:r>
            <w:bookmarkEnd w:id="689"/>
            <w:bookmarkEnd w:id="690"/>
          </w:p>
        </w:tc>
        <w:tc>
          <w:tcPr>
            <w:tcW w:w="0" w:type="auto"/>
            <w:vAlign w:val="center"/>
          </w:tcPr>
          <w:p w14:paraId="4A0E82A9" w14:textId="77777777" w:rsidR="00FA30F4" w:rsidRDefault="00FA30F4" w:rsidP="00FA30F4">
            <w:pPr>
              <w:spacing w:after="0"/>
              <w:jc w:val="both"/>
            </w:pPr>
            <w:r>
              <w:rPr>
                <w:sz w:val="16"/>
              </w:rPr>
              <w:t>Weather_Project_Coding_Guide_&amp;_API_Reference.pdf (v1.0)</w:t>
            </w:r>
          </w:p>
        </w:tc>
        <w:tc>
          <w:tcPr>
            <w:tcW w:w="0" w:type="auto"/>
            <w:vAlign w:val="center"/>
          </w:tcPr>
          <w:p w14:paraId="29B763A4" w14:textId="77777777" w:rsidR="00FA30F4" w:rsidRDefault="00FA30F4" w:rsidP="00FA30F4">
            <w:pPr>
              <w:spacing w:after="0"/>
              <w:jc w:val="both"/>
            </w:pPr>
            <w:r>
              <w:rPr>
                <w:sz w:val="16"/>
              </w:rPr>
              <w:t>Coding document detailing Weather Project codebase reference, API endpoint schemas, request/response models, and ensemble forecast retrieval data pipelines.</w:t>
            </w:r>
          </w:p>
        </w:tc>
        <w:tc>
          <w:tcPr>
            <w:tcW w:w="0" w:type="auto"/>
          </w:tcPr>
          <w:p w14:paraId="7B7640AC" w14:textId="218CDA3A" w:rsidR="00FA30F4" w:rsidRPr="00FA30F4" w:rsidRDefault="00FA30F4" w:rsidP="00FA30F4">
            <w:pPr>
              <w:rPr>
                <w:sz w:val="16"/>
                <w:szCs w:val="16"/>
              </w:rPr>
            </w:pPr>
            <w:r w:rsidRPr="00FA30F4">
              <w:rPr>
                <w:rStyle w:val="cf01"/>
                <w:sz w:val="16"/>
                <w:szCs w:val="16"/>
              </w:rPr>
              <w:t>Piyush Pawar</w:t>
            </w:r>
          </w:p>
        </w:tc>
        <w:tc>
          <w:tcPr>
            <w:tcW w:w="0" w:type="auto"/>
            <w:vAlign w:val="center"/>
          </w:tcPr>
          <w:p w14:paraId="029C0C3C" w14:textId="77777777" w:rsidR="00FA30F4" w:rsidRDefault="00FA30F4" w:rsidP="00FA30F4"/>
        </w:tc>
        <w:tc>
          <w:tcPr>
            <w:tcW w:w="0" w:type="auto"/>
            <w:vAlign w:val="center"/>
          </w:tcPr>
          <w:p w14:paraId="378E161D" w14:textId="77777777" w:rsidR="00FA30F4" w:rsidRDefault="00FA30F4" w:rsidP="00FA30F4"/>
        </w:tc>
      </w:tr>
      <w:tr w:rsidR="00FA30F4" w14:paraId="2C3F6061" w14:textId="77777777" w:rsidTr="00D8680A">
        <w:trPr>
          <w:jc w:val="center"/>
        </w:trPr>
        <w:tc>
          <w:tcPr>
            <w:tcW w:w="0" w:type="auto"/>
          </w:tcPr>
          <w:p w14:paraId="6DD88CEF" w14:textId="77777777" w:rsidR="00FA30F4" w:rsidRDefault="00FA30F4" w:rsidP="00FA30F4">
            <w:pPr>
              <w:spacing w:after="0"/>
              <w:jc w:val="both"/>
            </w:pPr>
            <w:bookmarkStart w:id="691" w:name="V62_DOC_M04_S09_001"/>
            <w:bookmarkStart w:id="692" w:name="doc_DOC_041"/>
            <w:bookmarkStart w:id="693" w:name="BM_DOC_M04_S09_001"/>
            <w:bookmarkStart w:id="694" w:name="doc_DOC_M05_005"/>
            <w:bookmarkEnd w:id="691"/>
            <w:bookmarkEnd w:id="692"/>
            <w:r>
              <w:rPr>
                <w:sz w:val="17"/>
              </w:rPr>
              <w:t>DOC-M04-S09-001</w:t>
            </w:r>
            <w:bookmarkEnd w:id="693"/>
            <w:bookmarkEnd w:id="694"/>
          </w:p>
        </w:tc>
        <w:tc>
          <w:tcPr>
            <w:tcW w:w="0" w:type="auto"/>
          </w:tcPr>
          <w:p w14:paraId="27A39E31" w14:textId="77777777" w:rsidR="00FA30F4" w:rsidRDefault="00FA30F4" w:rsidP="00FA30F4">
            <w:pPr>
              <w:spacing w:after="0"/>
              <w:jc w:val="both"/>
            </w:pPr>
            <w:r>
              <w:rPr>
                <w:sz w:val="16"/>
              </w:rPr>
              <w:t>Weather_Project_Frontend_Wireframes_&amp;_UI_Architecture.pdf (v1.0)</w:t>
            </w:r>
          </w:p>
        </w:tc>
        <w:tc>
          <w:tcPr>
            <w:tcW w:w="0" w:type="auto"/>
          </w:tcPr>
          <w:p w14:paraId="4AF890E5" w14:textId="77777777" w:rsidR="00FA30F4" w:rsidRDefault="00FA30F4" w:rsidP="00FA30F4">
            <w:pPr>
              <w:spacing w:after="0"/>
              <w:jc w:val="both"/>
            </w:pPr>
            <w:r>
              <w:rPr>
                <w:sz w:val="16"/>
              </w:rPr>
              <w:t>Frontend wireframes and interactive UI layout specifications for the external Weather Forecast Project portal.</w:t>
            </w:r>
          </w:p>
        </w:tc>
        <w:tc>
          <w:tcPr>
            <w:tcW w:w="0" w:type="auto"/>
          </w:tcPr>
          <w:p w14:paraId="3CDB8BE4" w14:textId="339CA109" w:rsidR="00FA30F4" w:rsidRPr="00FA30F4" w:rsidRDefault="00FA30F4" w:rsidP="00FA30F4">
            <w:pPr>
              <w:rPr>
                <w:sz w:val="16"/>
                <w:szCs w:val="16"/>
              </w:rPr>
            </w:pPr>
            <w:r w:rsidRPr="00FA30F4">
              <w:rPr>
                <w:rStyle w:val="cf01"/>
                <w:sz w:val="16"/>
                <w:szCs w:val="16"/>
              </w:rPr>
              <w:t>Piyush Pawar</w:t>
            </w:r>
          </w:p>
        </w:tc>
        <w:tc>
          <w:tcPr>
            <w:tcW w:w="0" w:type="auto"/>
          </w:tcPr>
          <w:p w14:paraId="4D92767B" w14:textId="77777777" w:rsidR="00FA30F4" w:rsidRDefault="00FA30F4" w:rsidP="00FA30F4"/>
        </w:tc>
        <w:tc>
          <w:tcPr>
            <w:tcW w:w="0" w:type="auto"/>
          </w:tcPr>
          <w:p w14:paraId="06D81F8F" w14:textId="77777777" w:rsidR="00FA30F4" w:rsidRDefault="00FA30F4" w:rsidP="00FA30F4"/>
        </w:tc>
      </w:tr>
    </w:tbl>
    <w:p w14:paraId="16614242" w14:textId="77777777" w:rsidR="00BE5B26" w:rsidRDefault="00000000">
      <w:pPr>
        <w:pStyle w:val="Heading3"/>
      </w:pPr>
      <w:bookmarkStart w:id="695" w:name="digital"/>
      <w:bookmarkStart w:id="696" w:name="nav_4_5_4_Digital_Marketing"/>
      <w:r>
        <w:rPr>
          <w:rFonts w:ascii="Times New Roman" w:hAnsi="Times New Roman"/>
        </w:rPr>
        <w:t>4.4.10 Digital Marketing</w:t>
      </w:r>
      <w:bookmarkEnd w:id="695"/>
      <w:bookmarkEnd w:id="696"/>
    </w:p>
    <w:p w14:paraId="2C37895D" w14:textId="77777777" w:rsidR="00BE5B26" w:rsidRDefault="00000000">
      <w:pPr>
        <w:jc w:val="both"/>
      </w:pPr>
      <w:r>
        <w:t>Digital Marketing is reserved for project/system-related digital marketing initiative documentation. Website engineering and technical SEO implementation remain under the Website &amp; SEO submodule.</w:t>
      </w:r>
    </w:p>
    <w:p w14:paraId="699D6EC7" w14:textId="77777777" w:rsidR="00793450" w:rsidRDefault="00000000">
      <w:pPr>
        <w:jc w:val="both"/>
      </w:pPr>
      <w:r>
        <w:t>4.5 05_PROJECT_RECORDS — Release, Task &amp; Financial Records</w:t>
      </w:r>
    </w:p>
    <w:p w14:paraId="57AFB8C2" w14:textId="77777777" w:rsidR="00BE5B26" w:rsidRDefault="00000000">
      <w:pPr>
        <w:pStyle w:val="Heading3"/>
      </w:pPr>
      <w:bookmarkStart w:id="697" w:name="release"/>
      <w:bookmarkStart w:id="698" w:name="nav_4_6_1_Release_Notes___Change_History"/>
      <w:r>
        <w:rPr>
          <w:rFonts w:ascii="Times New Roman" w:hAnsi="Times New Roman"/>
        </w:rPr>
        <w:t>4.5.1 Release Notes &amp; Change History</w:t>
      </w:r>
      <w:bookmarkEnd w:id="697"/>
      <w:bookmarkEnd w:id="698"/>
    </w:p>
    <w:tbl>
      <w:tblPr>
        <w:tblStyle w:val="TableGrid"/>
        <w:tblW w:w="0" w:type="auto"/>
        <w:jc w:val="center"/>
        <w:tblLook w:val="04A0" w:firstRow="1" w:lastRow="0" w:firstColumn="1" w:lastColumn="0" w:noHBand="0" w:noVBand="1"/>
      </w:tblPr>
      <w:tblGrid>
        <w:gridCol w:w="959"/>
        <w:gridCol w:w="1995"/>
        <w:gridCol w:w="4919"/>
        <w:gridCol w:w="1018"/>
        <w:gridCol w:w="932"/>
        <w:gridCol w:w="617"/>
      </w:tblGrid>
      <w:tr w:rsidR="00FB1C06" w14:paraId="4032BB49" w14:textId="77777777" w:rsidTr="00377148">
        <w:trPr>
          <w:jc w:val="center"/>
        </w:trPr>
        <w:tc>
          <w:tcPr>
            <w:tcW w:w="0" w:type="auto"/>
          </w:tcPr>
          <w:p w14:paraId="7DB582E6" w14:textId="37F51067" w:rsidR="00FB1C06" w:rsidRDefault="00FB1C06" w:rsidP="00FB1C06">
            <w:pPr>
              <w:spacing w:after="0"/>
              <w:jc w:val="both"/>
            </w:pPr>
            <w:bookmarkStart w:id="699" w:name="V62_DOC_M05_002"/>
            <w:bookmarkStart w:id="700" w:name="doc_DOC_030"/>
            <w:bookmarkEnd w:id="699"/>
            <w:bookmarkEnd w:id="700"/>
            <w:r>
              <w:rPr>
                <w:b/>
                <w:sz w:val="15"/>
              </w:rPr>
              <w:t>Doc ID</w:t>
            </w:r>
          </w:p>
        </w:tc>
        <w:tc>
          <w:tcPr>
            <w:tcW w:w="0" w:type="auto"/>
          </w:tcPr>
          <w:p w14:paraId="376BA698" w14:textId="4F832159" w:rsidR="00FB1C06" w:rsidRDefault="00FB1C06" w:rsidP="00FB1C06">
            <w:pPr>
              <w:spacing w:after="0"/>
              <w:jc w:val="both"/>
            </w:pPr>
            <w:r>
              <w:rPr>
                <w:b/>
                <w:sz w:val="15"/>
              </w:rPr>
              <w:t>Document Name</w:t>
            </w:r>
          </w:p>
        </w:tc>
        <w:tc>
          <w:tcPr>
            <w:tcW w:w="0" w:type="auto"/>
          </w:tcPr>
          <w:p w14:paraId="37E2E492" w14:textId="74A33CAE" w:rsidR="00FB1C06" w:rsidRDefault="00FB1C06" w:rsidP="00FB1C06">
            <w:pPr>
              <w:spacing w:after="0"/>
              <w:jc w:val="both"/>
            </w:pPr>
            <w:r>
              <w:rPr>
                <w:b/>
                <w:sz w:val="15"/>
              </w:rPr>
              <w:t>Description &amp; Purpose</w:t>
            </w:r>
          </w:p>
        </w:tc>
        <w:tc>
          <w:tcPr>
            <w:tcW w:w="0" w:type="auto"/>
          </w:tcPr>
          <w:p w14:paraId="1667763B" w14:textId="355BC7E3" w:rsidR="00FB1C06" w:rsidRDefault="00FB1C06" w:rsidP="00FB1C06">
            <w:r>
              <w:rPr>
                <w:b/>
                <w:sz w:val="15"/>
              </w:rPr>
              <w:t>Author / Owner</w:t>
            </w:r>
          </w:p>
        </w:tc>
        <w:tc>
          <w:tcPr>
            <w:tcW w:w="0" w:type="auto"/>
          </w:tcPr>
          <w:p w14:paraId="1A2F69F6" w14:textId="1D101FDE" w:rsidR="00FB1C06" w:rsidRDefault="00FB1C06" w:rsidP="00FB1C06">
            <w:r>
              <w:rPr>
                <w:b/>
                <w:sz w:val="15"/>
              </w:rPr>
              <w:t>Last Updated</w:t>
            </w:r>
          </w:p>
        </w:tc>
        <w:tc>
          <w:tcPr>
            <w:tcW w:w="0" w:type="auto"/>
          </w:tcPr>
          <w:p w14:paraId="2800C282" w14:textId="0EA3374E" w:rsidR="00FB1C06" w:rsidRDefault="00FB1C06" w:rsidP="00FB1C06">
            <w:r>
              <w:rPr>
                <w:b/>
                <w:sz w:val="15"/>
              </w:rPr>
              <w:t>Status</w:t>
            </w:r>
          </w:p>
        </w:tc>
      </w:tr>
      <w:tr w:rsidR="00BE5B26" w14:paraId="2BF7EC9F" w14:textId="77777777" w:rsidTr="00D8680A">
        <w:trPr>
          <w:jc w:val="center"/>
        </w:trPr>
        <w:tc>
          <w:tcPr>
            <w:tcW w:w="0" w:type="auto"/>
          </w:tcPr>
          <w:p w14:paraId="7547B2FD" w14:textId="77777777" w:rsidR="00BE5B26" w:rsidRDefault="00000000">
            <w:pPr>
              <w:spacing w:after="0"/>
              <w:jc w:val="both"/>
            </w:pPr>
            <w:bookmarkStart w:id="701" w:name="V62_DOC_M05_001"/>
            <w:bookmarkStart w:id="702" w:name="doc_DOC_029"/>
            <w:bookmarkStart w:id="703" w:name="BM_DOC_M05_001"/>
            <w:bookmarkStart w:id="704" w:name="doc_DOC_M06_001"/>
            <w:bookmarkEnd w:id="701"/>
            <w:bookmarkEnd w:id="702"/>
            <w:r>
              <w:rPr>
                <w:sz w:val="17"/>
              </w:rPr>
              <w:t>DOC-M05-001</w:t>
            </w:r>
            <w:bookmarkEnd w:id="703"/>
            <w:bookmarkEnd w:id="704"/>
          </w:p>
        </w:tc>
        <w:tc>
          <w:tcPr>
            <w:tcW w:w="0" w:type="auto"/>
          </w:tcPr>
          <w:p w14:paraId="5AAA7B16" w14:textId="77777777" w:rsidR="00BE5B26" w:rsidRDefault="00000000">
            <w:pPr>
              <w:spacing w:after="0"/>
              <w:jc w:val="both"/>
            </w:pPr>
            <w:r>
              <w:rPr>
                <w:sz w:val="16"/>
              </w:rPr>
              <w:t>Release Notes _ Change History.pdf (v1.0)</w:t>
            </w:r>
          </w:p>
        </w:tc>
        <w:tc>
          <w:tcPr>
            <w:tcW w:w="0" w:type="auto"/>
          </w:tcPr>
          <w:p w14:paraId="5940D97A" w14:textId="77777777" w:rsidR="00BE5B26" w:rsidRDefault="00000000">
            <w:pPr>
              <w:spacing w:after="0"/>
              <w:jc w:val="both"/>
            </w:pPr>
            <w:r>
              <w:rPr>
                <w:sz w:val="16"/>
              </w:rPr>
              <w:t>Document logging past software product releases, feature updates, bug fixes, backend integrations, and pre-deployment checklists.</w:t>
            </w:r>
          </w:p>
        </w:tc>
        <w:tc>
          <w:tcPr>
            <w:tcW w:w="0" w:type="auto"/>
          </w:tcPr>
          <w:p w14:paraId="27E3F909" w14:textId="4F348E3A" w:rsidR="00793450" w:rsidRPr="00FA30F4" w:rsidRDefault="00FA30F4">
            <w:pPr>
              <w:rPr>
                <w:sz w:val="16"/>
                <w:szCs w:val="16"/>
              </w:rPr>
            </w:pPr>
            <w:r w:rsidRPr="00FA30F4">
              <w:rPr>
                <w:sz w:val="16"/>
                <w:szCs w:val="16"/>
              </w:rPr>
              <w:t>Nagesh Mundhe</w:t>
            </w:r>
          </w:p>
        </w:tc>
        <w:tc>
          <w:tcPr>
            <w:tcW w:w="0" w:type="auto"/>
          </w:tcPr>
          <w:p w14:paraId="6FD58E55" w14:textId="77777777" w:rsidR="00793450" w:rsidRDefault="00793450"/>
        </w:tc>
        <w:tc>
          <w:tcPr>
            <w:tcW w:w="0" w:type="auto"/>
          </w:tcPr>
          <w:p w14:paraId="6EC23854" w14:textId="77777777" w:rsidR="00793450" w:rsidRDefault="00793450"/>
        </w:tc>
      </w:tr>
    </w:tbl>
    <w:p w14:paraId="4A3D52E3" w14:textId="77777777" w:rsidR="00FB1C06" w:rsidRDefault="00000000">
      <w:pPr>
        <w:pStyle w:val="Heading3"/>
      </w:pPr>
      <w:bookmarkStart w:id="705" w:name="tasks"/>
      <w:bookmarkStart w:id="706" w:name="nav_4_6_2_Task_Management"/>
      <w:r>
        <w:rPr>
          <w:rFonts w:ascii="Times New Roman" w:hAnsi="Times New Roman"/>
        </w:rPr>
        <w:t>4.5.2 Task Management</w:t>
      </w:r>
      <w:bookmarkEnd w:id="705"/>
      <w:bookmarkEnd w:id="706"/>
    </w:p>
    <w:tbl>
      <w:tblPr>
        <w:tblStyle w:val="TableGrid"/>
        <w:tblW w:w="0" w:type="auto"/>
        <w:jc w:val="center"/>
        <w:tblLook w:val="04A0" w:firstRow="1" w:lastRow="0" w:firstColumn="1" w:lastColumn="0" w:noHBand="0" w:noVBand="1"/>
      </w:tblPr>
      <w:tblGrid>
        <w:gridCol w:w="1042"/>
        <w:gridCol w:w="1317"/>
        <w:gridCol w:w="5410"/>
        <w:gridCol w:w="1080"/>
        <w:gridCol w:w="974"/>
        <w:gridCol w:w="617"/>
      </w:tblGrid>
      <w:tr w:rsidR="00FB1C06" w14:paraId="17E03FDF" w14:textId="77777777" w:rsidTr="006F4643">
        <w:trPr>
          <w:jc w:val="center"/>
        </w:trPr>
        <w:tc>
          <w:tcPr>
            <w:tcW w:w="0" w:type="auto"/>
          </w:tcPr>
          <w:p w14:paraId="2DA1BBB6" w14:textId="77777777" w:rsidR="00FB1C06" w:rsidRDefault="00FB1C06" w:rsidP="006F4643">
            <w:pPr>
              <w:spacing w:after="0"/>
              <w:jc w:val="both"/>
            </w:pPr>
            <w:r>
              <w:rPr>
                <w:b/>
                <w:sz w:val="15"/>
              </w:rPr>
              <w:t>Doc ID</w:t>
            </w:r>
          </w:p>
        </w:tc>
        <w:tc>
          <w:tcPr>
            <w:tcW w:w="0" w:type="auto"/>
          </w:tcPr>
          <w:p w14:paraId="30AB0883" w14:textId="77777777" w:rsidR="00FB1C06" w:rsidRDefault="00FB1C06" w:rsidP="006F4643">
            <w:pPr>
              <w:spacing w:after="0"/>
              <w:jc w:val="both"/>
            </w:pPr>
            <w:r>
              <w:rPr>
                <w:b/>
                <w:sz w:val="15"/>
              </w:rPr>
              <w:t>Document Name</w:t>
            </w:r>
          </w:p>
        </w:tc>
        <w:tc>
          <w:tcPr>
            <w:tcW w:w="0" w:type="auto"/>
          </w:tcPr>
          <w:p w14:paraId="2C7269CD" w14:textId="77777777" w:rsidR="00FB1C06" w:rsidRDefault="00FB1C06" w:rsidP="006F4643">
            <w:pPr>
              <w:spacing w:after="0"/>
              <w:jc w:val="both"/>
            </w:pPr>
            <w:r>
              <w:rPr>
                <w:b/>
                <w:sz w:val="15"/>
              </w:rPr>
              <w:t>Description &amp; Purpose</w:t>
            </w:r>
          </w:p>
        </w:tc>
        <w:tc>
          <w:tcPr>
            <w:tcW w:w="0" w:type="auto"/>
          </w:tcPr>
          <w:p w14:paraId="3C5199A4" w14:textId="77777777" w:rsidR="00FB1C06" w:rsidRDefault="00FB1C06" w:rsidP="006F4643">
            <w:pPr>
              <w:spacing w:after="0"/>
              <w:jc w:val="both"/>
            </w:pPr>
            <w:r>
              <w:rPr>
                <w:b/>
                <w:sz w:val="15"/>
              </w:rPr>
              <w:t>Author / Owner</w:t>
            </w:r>
          </w:p>
        </w:tc>
        <w:tc>
          <w:tcPr>
            <w:tcW w:w="0" w:type="auto"/>
          </w:tcPr>
          <w:p w14:paraId="217FFCF3" w14:textId="77777777" w:rsidR="00FB1C06" w:rsidRDefault="00FB1C06" w:rsidP="006F4643">
            <w:pPr>
              <w:spacing w:after="0"/>
              <w:jc w:val="both"/>
            </w:pPr>
            <w:r>
              <w:rPr>
                <w:b/>
                <w:sz w:val="15"/>
              </w:rPr>
              <w:t>Last Updated</w:t>
            </w:r>
          </w:p>
        </w:tc>
        <w:tc>
          <w:tcPr>
            <w:tcW w:w="0" w:type="auto"/>
          </w:tcPr>
          <w:p w14:paraId="4617BDFC" w14:textId="77777777" w:rsidR="00FB1C06" w:rsidRDefault="00FB1C06" w:rsidP="006F4643">
            <w:pPr>
              <w:spacing w:after="0"/>
              <w:jc w:val="both"/>
            </w:pPr>
            <w:r>
              <w:rPr>
                <w:b/>
                <w:sz w:val="15"/>
              </w:rPr>
              <w:t>Status</w:t>
            </w:r>
          </w:p>
        </w:tc>
      </w:tr>
      <w:tr w:rsidR="00FB1C06" w14:paraId="0F3ABC38" w14:textId="77777777" w:rsidTr="006F4643">
        <w:trPr>
          <w:jc w:val="center"/>
        </w:trPr>
        <w:tc>
          <w:tcPr>
            <w:tcW w:w="0" w:type="auto"/>
            <w:vAlign w:val="center"/>
          </w:tcPr>
          <w:p w14:paraId="10FF00E4" w14:textId="77777777" w:rsidR="00FB1C06" w:rsidRDefault="00FB1C06" w:rsidP="006F4643">
            <w:pPr>
              <w:spacing w:after="0"/>
              <w:jc w:val="both"/>
            </w:pPr>
            <w:bookmarkStart w:id="707" w:name="BM_DOC_M05_002"/>
            <w:bookmarkStart w:id="708" w:name="doc_DOC_M06_002"/>
            <w:r>
              <w:rPr>
                <w:sz w:val="17"/>
              </w:rPr>
              <w:t>DOC-M05-002</w:t>
            </w:r>
            <w:bookmarkEnd w:id="707"/>
            <w:bookmarkEnd w:id="708"/>
          </w:p>
        </w:tc>
        <w:tc>
          <w:tcPr>
            <w:tcW w:w="0" w:type="auto"/>
            <w:vAlign w:val="center"/>
          </w:tcPr>
          <w:p w14:paraId="21D1EB1E" w14:textId="77777777" w:rsidR="00FB1C06" w:rsidRDefault="00FB1C06" w:rsidP="00FA30F4">
            <w:pPr>
              <w:spacing w:after="0"/>
            </w:pPr>
            <w:r>
              <w:rPr>
                <w:sz w:val="16"/>
              </w:rPr>
              <w:t>Task Sheet.txt (v1.0)</w:t>
            </w:r>
          </w:p>
        </w:tc>
        <w:tc>
          <w:tcPr>
            <w:tcW w:w="0" w:type="auto"/>
            <w:vAlign w:val="center"/>
          </w:tcPr>
          <w:p w14:paraId="0D35B1E5" w14:textId="77777777" w:rsidR="00FB1C06" w:rsidRDefault="00FB1C06" w:rsidP="006F4643">
            <w:pPr>
              <w:spacing w:after="0"/>
              <w:jc w:val="both"/>
            </w:pPr>
            <w:r>
              <w:rPr>
                <w:sz w:val="16"/>
              </w:rPr>
              <w:t>Direct URL link to central team Google Spreadsheet tracking project tasks, sprint deliverables, and execution statuses.</w:t>
            </w:r>
          </w:p>
        </w:tc>
        <w:tc>
          <w:tcPr>
            <w:tcW w:w="0" w:type="auto"/>
            <w:vAlign w:val="center"/>
          </w:tcPr>
          <w:p w14:paraId="5FF6696B" w14:textId="39887BD2" w:rsidR="00FB1C06" w:rsidRPr="00FA30F4" w:rsidRDefault="00FA30F4" w:rsidP="006F4643">
            <w:pPr>
              <w:rPr>
                <w:sz w:val="16"/>
                <w:szCs w:val="16"/>
              </w:rPr>
            </w:pPr>
            <w:r w:rsidRPr="00FA30F4">
              <w:rPr>
                <w:sz w:val="16"/>
                <w:szCs w:val="16"/>
              </w:rPr>
              <w:t>Harshala Patil</w:t>
            </w:r>
          </w:p>
        </w:tc>
        <w:tc>
          <w:tcPr>
            <w:tcW w:w="0" w:type="auto"/>
            <w:vAlign w:val="center"/>
          </w:tcPr>
          <w:p w14:paraId="0B3715CD" w14:textId="77777777" w:rsidR="00FB1C06" w:rsidRDefault="00FB1C06" w:rsidP="006F4643"/>
        </w:tc>
        <w:tc>
          <w:tcPr>
            <w:tcW w:w="0" w:type="auto"/>
            <w:vAlign w:val="center"/>
          </w:tcPr>
          <w:p w14:paraId="5B4C0A79" w14:textId="77777777" w:rsidR="00FB1C06" w:rsidRDefault="00FB1C06" w:rsidP="006F4643"/>
        </w:tc>
      </w:tr>
    </w:tbl>
    <w:p w14:paraId="613D5E36" w14:textId="55B98C04" w:rsidR="00BE5B26" w:rsidRDefault="00BE5B26">
      <w:pPr>
        <w:pStyle w:val="Heading3"/>
      </w:pPr>
    </w:p>
    <w:p w14:paraId="0A541E47" w14:textId="77777777" w:rsidR="00BE5B26" w:rsidRDefault="00000000">
      <w:pPr>
        <w:pStyle w:val="Heading3"/>
      </w:pPr>
      <w:bookmarkStart w:id="709" w:name="financials"/>
      <w:bookmarkStart w:id="710" w:name="nav_4_6_3_Financial_Invoices___Cost_Anal"/>
      <w:bookmarkEnd w:id="709"/>
      <w:r>
        <w:rPr>
          <w:rFonts w:ascii="Times New Roman" w:hAnsi="Times New Roman"/>
        </w:rPr>
        <w:t>4.5.3 Financial Invoices &amp; Cost Analysis</w:t>
      </w:r>
      <w:bookmarkEnd w:id="710"/>
    </w:p>
    <w:p w14:paraId="581A4968" w14:textId="77777777" w:rsidR="00BE5B26" w:rsidRDefault="00000000">
      <w:pPr>
        <w:jc w:val="both"/>
      </w:pPr>
      <w:r>
        <w:t xml:space="preserve">Financial records are organized by service → year → month. The service structure is designed for AWS, OpenRouter, </w:t>
      </w:r>
      <w:proofErr w:type="spellStart"/>
      <w:r>
        <w:t>OpenMeteo</w:t>
      </w:r>
      <w:proofErr w:type="spellEnd"/>
      <w:r>
        <w:t>, Coding Agents and FTP Servers. Each monthly folder may contain the applicable invoice, billing statement, credit/top-up record and/or cost analysis. Missing months are not fabricated.</w:t>
      </w:r>
    </w:p>
    <w:p w14:paraId="037EFCCB" w14:textId="77777777" w:rsidR="00BE5B26" w:rsidRDefault="00000000">
      <w:pPr>
        <w:jc w:val="both"/>
      </w:pPr>
      <w:r>
        <w:rPr>
          <w:b/>
        </w:rPr>
        <w:t>├── AWS</w:t>
      </w:r>
    </w:p>
    <w:p w14:paraId="39B49B56" w14:textId="77777777" w:rsidR="00BE5B26" w:rsidRDefault="00000000">
      <w:pPr>
        <w:ind w:left="504"/>
        <w:jc w:val="both"/>
      </w:pPr>
      <w:r>
        <w:t>└── 2026 → [Month] → Invoice / Billing Record / Cost Analysis</w:t>
      </w:r>
    </w:p>
    <w:p w14:paraId="60B816CB" w14:textId="77777777" w:rsidR="00BE5B26" w:rsidRDefault="00000000">
      <w:pPr>
        <w:jc w:val="both"/>
      </w:pPr>
      <w:r>
        <w:rPr>
          <w:b/>
        </w:rPr>
        <w:t>├── OpenRouter</w:t>
      </w:r>
    </w:p>
    <w:p w14:paraId="114F60CF" w14:textId="77777777" w:rsidR="00BE5B26" w:rsidRDefault="00000000">
      <w:pPr>
        <w:ind w:left="504"/>
        <w:jc w:val="both"/>
      </w:pPr>
      <w:r>
        <w:t>└── 2026 → [Month] → Invoice / Billing Record / Cost Analysis</w:t>
      </w:r>
    </w:p>
    <w:p w14:paraId="2D41B0BA" w14:textId="77777777" w:rsidR="00BE5B26" w:rsidRDefault="00000000">
      <w:pPr>
        <w:jc w:val="both"/>
      </w:pPr>
      <w:r>
        <w:rPr>
          <w:b/>
        </w:rPr>
        <w:t xml:space="preserve">├── </w:t>
      </w:r>
      <w:proofErr w:type="spellStart"/>
      <w:r>
        <w:rPr>
          <w:b/>
        </w:rPr>
        <w:t>OpenMeteo</w:t>
      </w:r>
      <w:proofErr w:type="spellEnd"/>
    </w:p>
    <w:p w14:paraId="4C25AD01" w14:textId="77777777" w:rsidR="00BE5B26" w:rsidRDefault="00000000">
      <w:pPr>
        <w:ind w:left="504"/>
        <w:jc w:val="both"/>
      </w:pPr>
      <w:r>
        <w:t>└── 2026 → [Month] → Invoice / Billing Record / Cost Analysis</w:t>
      </w:r>
    </w:p>
    <w:p w14:paraId="5C6AEC9B" w14:textId="77777777" w:rsidR="00BE5B26" w:rsidRDefault="00000000">
      <w:pPr>
        <w:jc w:val="both"/>
      </w:pPr>
      <w:r>
        <w:rPr>
          <w:b/>
        </w:rPr>
        <w:t xml:space="preserve">├── </w:t>
      </w:r>
      <w:proofErr w:type="spellStart"/>
      <w:r>
        <w:rPr>
          <w:b/>
        </w:rPr>
        <w:t>Coding_Agents</w:t>
      </w:r>
      <w:proofErr w:type="spellEnd"/>
    </w:p>
    <w:p w14:paraId="0D03F012" w14:textId="77777777" w:rsidR="00BE5B26" w:rsidRDefault="00000000">
      <w:pPr>
        <w:ind w:left="504"/>
        <w:jc w:val="both"/>
      </w:pPr>
      <w:r>
        <w:t>└── 2026 → [Month] → Invoice / Billing Record / Cost Analysis</w:t>
      </w:r>
    </w:p>
    <w:p w14:paraId="6B1D9C62" w14:textId="77777777" w:rsidR="00BE5B26" w:rsidRDefault="00000000">
      <w:pPr>
        <w:jc w:val="both"/>
      </w:pPr>
      <w:r>
        <w:rPr>
          <w:b/>
        </w:rPr>
        <w:t xml:space="preserve">├── </w:t>
      </w:r>
      <w:proofErr w:type="spellStart"/>
      <w:r>
        <w:rPr>
          <w:b/>
        </w:rPr>
        <w:t>FTP_Servers</w:t>
      </w:r>
      <w:proofErr w:type="spellEnd"/>
    </w:p>
    <w:p w14:paraId="6A053E21" w14:textId="77777777" w:rsidR="00BE5B26" w:rsidRDefault="00000000">
      <w:pPr>
        <w:ind w:left="504"/>
        <w:jc w:val="both"/>
      </w:pPr>
      <w:r>
        <w:t>└── 2026 → [Month] → Invoice / Billing Record / Cost Analysis</w:t>
      </w:r>
    </w:p>
    <w:p w14:paraId="662D72CB" w14:textId="77777777" w:rsidR="00BE5B26" w:rsidRDefault="00000000">
      <w:pPr>
        <w:jc w:val="both"/>
      </w:pPr>
      <w:r>
        <w:t>Existing AWS financial records are listed below. The remaining service folders are structural placeholders until corresponding billing artifacts are available.</w:t>
      </w:r>
    </w:p>
    <w:p w14:paraId="3F055038" w14:textId="77777777" w:rsidR="00793450" w:rsidRDefault="00000000">
      <w:pPr>
        <w:pStyle w:val="Heading3"/>
        <w:rPr>
          <w:rFonts w:ascii="Times New Roman" w:hAnsi="Times New Roman"/>
        </w:rPr>
      </w:pPr>
      <w:r>
        <w:rPr>
          <w:rFonts w:ascii="Times New Roman" w:hAnsi="Times New Roman"/>
        </w:rPr>
        <w:lastRenderedPageBreak/>
        <w:t>4.6 06_ACCESS_AND_SERVICE_INFORMATION — Access Credentials &amp; Service Register</w:t>
      </w:r>
    </w:p>
    <w:p w14:paraId="1DA8BB60" w14:textId="5C0C7BDB" w:rsidR="00DB7F9C" w:rsidRPr="00DB7F9C" w:rsidRDefault="00DB7F9C" w:rsidP="00DB7F9C">
      <w:pPr>
        <w:pStyle w:val="Heading3"/>
      </w:pPr>
      <w:bookmarkStart w:id="711" w:name="access"/>
      <w:bookmarkStart w:id="712" w:name="nav_4_7_1_Credentials__Subscriptions___S"/>
      <w:r>
        <w:rPr>
          <w:rFonts w:ascii="Times New Roman" w:hAnsi="Times New Roman"/>
        </w:rPr>
        <w:t>4.6.1 Credentials, Subscriptions &amp; Service Register</w:t>
      </w:r>
      <w:bookmarkEnd w:id="711"/>
      <w:bookmarkEnd w:id="712"/>
    </w:p>
    <w:tbl>
      <w:tblPr>
        <w:tblStyle w:val="TableGrid"/>
        <w:tblW w:w="0" w:type="auto"/>
        <w:jc w:val="center"/>
        <w:tblLook w:val="04A0" w:firstRow="1" w:lastRow="0" w:firstColumn="1" w:lastColumn="0" w:noHBand="0" w:noVBand="1"/>
      </w:tblPr>
      <w:tblGrid>
        <w:gridCol w:w="775"/>
        <w:gridCol w:w="4414"/>
        <w:gridCol w:w="2986"/>
        <w:gridCol w:w="809"/>
        <w:gridCol w:w="839"/>
        <w:gridCol w:w="617"/>
      </w:tblGrid>
      <w:tr w:rsidR="00BE5B26" w14:paraId="2ED03A66" w14:textId="77777777" w:rsidTr="00D8680A">
        <w:trPr>
          <w:jc w:val="center"/>
        </w:trPr>
        <w:tc>
          <w:tcPr>
            <w:tcW w:w="0" w:type="auto"/>
          </w:tcPr>
          <w:p w14:paraId="49E34E08" w14:textId="77777777" w:rsidR="00BE5B26" w:rsidRDefault="00000000">
            <w:pPr>
              <w:spacing w:after="0"/>
              <w:jc w:val="both"/>
            </w:pPr>
            <w:r>
              <w:rPr>
                <w:b/>
                <w:sz w:val="15"/>
              </w:rPr>
              <w:t>Doc ID</w:t>
            </w:r>
          </w:p>
        </w:tc>
        <w:tc>
          <w:tcPr>
            <w:tcW w:w="0" w:type="auto"/>
          </w:tcPr>
          <w:p w14:paraId="30357302" w14:textId="77777777" w:rsidR="00BE5B26" w:rsidRDefault="00000000">
            <w:pPr>
              <w:spacing w:after="0"/>
              <w:jc w:val="both"/>
            </w:pPr>
            <w:r>
              <w:rPr>
                <w:b/>
                <w:sz w:val="15"/>
              </w:rPr>
              <w:t>Document Name</w:t>
            </w:r>
          </w:p>
        </w:tc>
        <w:tc>
          <w:tcPr>
            <w:tcW w:w="0" w:type="auto"/>
          </w:tcPr>
          <w:p w14:paraId="0D89CF00" w14:textId="77777777" w:rsidR="00BE5B26" w:rsidRDefault="00000000">
            <w:pPr>
              <w:spacing w:after="0"/>
              <w:jc w:val="both"/>
            </w:pPr>
            <w:r>
              <w:rPr>
                <w:b/>
                <w:sz w:val="15"/>
              </w:rPr>
              <w:t>Description &amp; Purpose</w:t>
            </w:r>
          </w:p>
        </w:tc>
        <w:tc>
          <w:tcPr>
            <w:tcW w:w="0" w:type="auto"/>
          </w:tcPr>
          <w:p w14:paraId="7AD6DA1C" w14:textId="77777777" w:rsidR="00BE5B26" w:rsidRDefault="00000000">
            <w:pPr>
              <w:spacing w:after="0"/>
              <w:jc w:val="both"/>
            </w:pPr>
            <w:r>
              <w:rPr>
                <w:b/>
                <w:sz w:val="15"/>
              </w:rPr>
              <w:t>Author / Owner</w:t>
            </w:r>
          </w:p>
        </w:tc>
        <w:tc>
          <w:tcPr>
            <w:tcW w:w="0" w:type="auto"/>
          </w:tcPr>
          <w:p w14:paraId="1F7A5D55" w14:textId="77777777" w:rsidR="00BE5B26" w:rsidRDefault="00000000">
            <w:pPr>
              <w:spacing w:after="0"/>
              <w:jc w:val="both"/>
            </w:pPr>
            <w:r>
              <w:rPr>
                <w:b/>
                <w:sz w:val="15"/>
              </w:rPr>
              <w:t>Last Updated</w:t>
            </w:r>
          </w:p>
        </w:tc>
        <w:tc>
          <w:tcPr>
            <w:tcW w:w="0" w:type="auto"/>
          </w:tcPr>
          <w:p w14:paraId="345B54C8" w14:textId="77777777" w:rsidR="00BE5B26" w:rsidRDefault="00000000">
            <w:pPr>
              <w:spacing w:after="0"/>
              <w:jc w:val="both"/>
            </w:pPr>
            <w:r>
              <w:rPr>
                <w:b/>
                <w:sz w:val="15"/>
              </w:rPr>
              <w:t>Status</w:t>
            </w:r>
          </w:p>
        </w:tc>
      </w:tr>
      <w:tr w:rsidR="00FC053F" w14:paraId="5D1825E1" w14:textId="77777777" w:rsidTr="00B26BB5">
        <w:trPr>
          <w:jc w:val="center"/>
        </w:trPr>
        <w:tc>
          <w:tcPr>
            <w:tcW w:w="0" w:type="auto"/>
          </w:tcPr>
          <w:p w14:paraId="6CAAEBFF" w14:textId="49C82D80" w:rsidR="00FC053F" w:rsidRDefault="00FC053F" w:rsidP="00FC053F">
            <w:pPr>
              <w:spacing w:after="0"/>
              <w:jc w:val="both"/>
              <w:rPr>
                <w:sz w:val="17"/>
              </w:rPr>
            </w:pPr>
            <w:bookmarkStart w:id="713" w:name="BM_DOC_M06_001"/>
            <w:bookmarkStart w:id="714" w:name="doc_DOC_M07_001"/>
            <w:r>
              <w:rPr>
                <w:sz w:val="17"/>
              </w:rPr>
              <w:t>DOC-M06-001</w:t>
            </w:r>
            <w:bookmarkEnd w:id="713"/>
            <w:bookmarkEnd w:id="714"/>
          </w:p>
        </w:tc>
        <w:tc>
          <w:tcPr>
            <w:tcW w:w="0" w:type="auto"/>
          </w:tcPr>
          <w:p w14:paraId="742C8607" w14:textId="1F8661CA" w:rsidR="00FC053F" w:rsidRDefault="00FC053F" w:rsidP="00FC053F">
            <w:pPr>
              <w:spacing w:after="0"/>
              <w:jc w:val="both"/>
              <w:rPr>
                <w:sz w:val="16"/>
              </w:rPr>
            </w:pPr>
            <w:r>
              <w:rPr>
                <w:sz w:val="16"/>
              </w:rPr>
              <w:t>Credentials_Subscriptions_Service_Management_Register_.pdf (v1.0)</w:t>
            </w:r>
          </w:p>
        </w:tc>
        <w:tc>
          <w:tcPr>
            <w:tcW w:w="0" w:type="auto"/>
          </w:tcPr>
          <w:p w14:paraId="6B1EA610" w14:textId="01625781" w:rsidR="00FC053F" w:rsidRDefault="00FC053F" w:rsidP="00FC053F">
            <w:pPr>
              <w:spacing w:after="0"/>
              <w:jc w:val="both"/>
              <w:rPr>
                <w:sz w:val="16"/>
              </w:rPr>
            </w:pPr>
            <w:r>
              <w:rPr>
                <w:sz w:val="16"/>
              </w:rPr>
              <w:t>Centralized inventory of third-party cloud services, subscriptions, billing cycles, ownership, administrative emails, and access control policies.</w:t>
            </w:r>
          </w:p>
        </w:tc>
        <w:tc>
          <w:tcPr>
            <w:tcW w:w="0" w:type="auto"/>
          </w:tcPr>
          <w:p w14:paraId="11D5A6D5" w14:textId="34C3B087" w:rsidR="00FC053F" w:rsidRPr="00FA30F4" w:rsidRDefault="00FC053F" w:rsidP="00FC053F">
            <w:pPr>
              <w:rPr>
                <w:rStyle w:val="cf01"/>
                <w:sz w:val="16"/>
                <w:szCs w:val="16"/>
              </w:rPr>
            </w:pPr>
            <w:r w:rsidRPr="00FA30F4">
              <w:rPr>
                <w:rStyle w:val="cf01"/>
                <w:sz w:val="16"/>
                <w:szCs w:val="16"/>
              </w:rPr>
              <w:t>Piyush Pawar</w:t>
            </w:r>
          </w:p>
        </w:tc>
        <w:tc>
          <w:tcPr>
            <w:tcW w:w="0" w:type="auto"/>
          </w:tcPr>
          <w:p w14:paraId="4C6DE5F6" w14:textId="77777777" w:rsidR="00FC053F" w:rsidRDefault="00FC053F" w:rsidP="00FC053F"/>
        </w:tc>
        <w:tc>
          <w:tcPr>
            <w:tcW w:w="0" w:type="auto"/>
          </w:tcPr>
          <w:p w14:paraId="2F1BEB21" w14:textId="77777777" w:rsidR="00FC053F" w:rsidRDefault="00FC053F" w:rsidP="00FC053F"/>
        </w:tc>
      </w:tr>
      <w:tr w:rsidR="00FC053F" w14:paraId="1E450888" w14:textId="77777777" w:rsidTr="00C14F13">
        <w:trPr>
          <w:jc w:val="center"/>
        </w:trPr>
        <w:tc>
          <w:tcPr>
            <w:tcW w:w="0" w:type="auto"/>
            <w:vAlign w:val="center"/>
          </w:tcPr>
          <w:p w14:paraId="055D284F" w14:textId="77777777" w:rsidR="00FC053F" w:rsidRDefault="00FC053F" w:rsidP="00FC053F">
            <w:pPr>
              <w:spacing w:after="0"/>
              <w:jc w:val="both"/>
            </w:pPr>
            <w:bookmarkStart w:id="715" w:name="V62_DOC_M06_002"/>
            <w:bookmarkStart w:id="716" w:name="doc_DOC_037"/>
            <w:bookmarkStart w:id="717" w:name="BM_DOC_M06_002"/>
            <w:bookmarkStart w:id="718" w:name="doc_DOC_M07_002"/>
            <w:bookmarkEnd w:id="715"/>
            <w:bookmarkEnd w:id="716"/>
            <w:r>
              <w:rPr>
                <w:sz w:val="17"/>
              </w:rPr>
              <w:t>DOC-M06-002</w:t>
            </w:r>
            <w:bookmarkEnd w:id="717"/>
            <w:bookmarkEnd w:id="718"/>
          </w:p>
        </w:tc>
        <w:tc>
          <w:tcPr>
            <w:tcW w:w="0" w:type="auto"/>
            <w:vAlign w:val="center"/>
          </w:tcPr>
          <w:p w14:paraId="61E01C97" w14:textId="77777777" w:rsidR="00FC053F" w:rsidRDefault="00FC053F" w:rsidP="00FC053F">
            <w:pPr>
              <w:spacing w:after="0"/>
              <w:jc w:val="both"/>
            </w:pPr>
            <w:r>
              <w:rPr>
                <w:sz w:val="16"/>
              </w:rPr>
              <w:t>Scheduling_VPPL_USER1_accessKeys.csv (v1.0)</w:t>
            </w:r>
          </w:p>
        </w:tc>
        <w:tc>
          <w:tcPr>
            <w:tcW w:w="0" w:type="auto"/>
            <w:vAlign w:val="center"/>
          </w:tcPr>
          <w:p w14:paraId="6DB5A80A" w14:textId="77777777" w:rsidR="00FC053F" w:rsidRDefault="00FC053F" w:rsidP="00FC053F">
            <w:pPr>
              <w:spacing w:after="0"/>
              <w:jc w:val="both"/>
            </w:pPr>
            <w:r>
              <w:rPr>
                <w:sz w:val="16"/>
              </w:rPr>
              <w:t>Security credentials reference containing AWS Access Key ID for VPPL USER1 service account.</w:t>
            </w:r>
          </w:p>
        </w:tc>
        <w:tc>
          <w:tcPr>
            <w:tcW w:w="0" w:type="auto"/>
          </w:tcPr>
          <w:p w14:paraId="6CFC8A01" w14:textId="63D8A554" w:rsidR="00FC053F" w:rsidRPr="00FA30F4" w:rsidRDefault="00FC053F" w:rsidP="00FC053F">
            <w:pPr>
              <w:rPr>
                <w:sz w:val="16"/>
                <w:szCs w:val="16"/>
              </w:rPr>
            </w:pPr>
            <w:r w:rsidRPr="00FA30F4">
              <w:rPr>
                <w:rStyle w:val="cf01"/>
                <w:sz w:val="16"/>
                <w:szCs w:val="16"/>
              </w:rPr>
              <w:t>Piyush Pawar</w:t>
            </w:r>
          </w:p>
        </w:tc>
        <w:tc>
          <w:tcPr>
            <w:tcW w:w="0" w:type="auto"/>
            <w:vAlign w:val="center"/>
          </w:tcPr>
          <w:p w14:paraId="2F474AAA" w14:textId="77777777" w:rsidR="00FC053F" w:rsidRDefault="00FC053F" w:rsidP="00FC053F"/>
        </w:tc>
        <w:tc>
          <w:tcPr>
            <w:tcW w:w="0" w:type="auto"/>
            <w:vAlign w:val="center"/>
          </w:tcPr>
          <w:p w14:paraId="5D0830CD" w14:textId="77777777" w:rsidR="00FC053F" w:rsidRDefault="00FC053F" w:rsidP="00FC053F"/>
        </w:tc>
      </w:tr>
      <w:tr w:rsidR="00FC053F" w14:paraId="6F651E95" w14:textId="77777777" w:rsidTr="00C14F13">
        <w:trPr>
          <w:jc w:val="center"/>
        </w:trPr>
        <w:tc>
          <w:tcPr>
            <w:tcW w:w="0" w:type="auto"/>
            <w:vAlign w:val="center"/>
          </w:tcPr>
          <w:p w14:paraId="59651E00" w14:textId="77777777" w:rsidR="00FC053F" w:rsidRDefault="00FC053F" w:rsidP="00FC053F">
            <w:pPr>
              <w:spacing w:after="0"/>
              <w:jc w:val="both"/>
            </w:pPr>
            <w:bookmarkStart w:id="719" w:name="V62_DOC_M06_003"/>
            <w:bookmarkStart w:id="720" w:name="doc_DOC_038"/>
            <w:bookmarkStart w:id="721" w:name="BM_DOC_M06_003"/>
            <w:bookmarkStart w:id="722" w:name="doc_DOC_M07_003"/>
            <w:bookmarkEnd w:id="719"/>
            <w:bookmarkEnd w:id="720"/>
            <w:r>
              <w:rPr>
                <w:sz w:val="17"/>
              </w:rPr>
              <w:t>DOC-M06-003</w:t>
            </w:r>
            <w:bookmarkEnd w:id="721"/>
            <w:bookmarkEnd w:id="722"/>
          </w:p>
        </w:tc>
        <w:tc>
          <w:tcPr>
            <w:tcW w:w="0" w:type="auto"/>
            <w:vAlign w:val="center"/>
          </w:tcPr>
          <w:p w14:paraId="173CC29D" w14:textId="3A8786B7" w:rsidR="00FC053F" w:rsidRDefault="00FC053F" w:rsidP="00FC053F">
            <w:pPr>
              <w:spacing w:after="0"/>
              <w:jc w:val="both"/>
            </w:pPr>
            <w:proofErr w:type="spellStart"/>
            <w:r>
              <w:rPr>
                <w:sz w:val="16"/>
              </w:rPr>
              <w:t>AWS_AllEnv_accessKeys</w:t>
            </w:r>
            <w:proofErr w:type="spellEnd"/>
            <w:r>
              <w:rPr>
                <w:sz w:val="16"/>
              </w:rPr>
              <w:t xml:space="preserve"> _2_.csv (v1.0)</w:t>
            </w:r>
          </w:p>
        </w:tc>
        <w:tc>
          <w:tcPr>
            <w:tcW w:w="0" w:type="auto"/>
            <w:vAlign w:val="center"/>
          </w:tcPr>
          <w:p w14:paraId="1102C7FF" w14:textId="77777777" w:rsidR="00FC053F" w:rsidRDefault="00FC053F" w:rsidP="00FC053F">
            <w:pPr>
              <w:spacing w:after="0"/>
              <w:jc w:val="both"/>
            </w:pPr>
            <w:r>
              <w:rPr>
                <w:sz w:val="16"/>
              </w:rPr>
              <w:t>Security credentials reference containing AWS Access Key ID for staging environment account.</w:t>
            </w:r>
          </w:p>
        </w:tc>
        <w:tc>
          <w:tcPr>
            <w:tcW w:w="0" w:type="auto"/>
          </w:tcPr>
          <w:p w14:paraId="32BF35A3" w14:textId="094B6EEC" w:rsidR="00FC053F" w:rsidRPr="00FA30F4" w:rsidRDefault="00FC053F" w:rsidP="00FC053F">
            <w:pPr>
              <w:rPr>
                <w:sz w:val="16"/>
                <w:szCs w:val="16"/>
              </w:rPr>
            </w:pPr>
            <w:r w:rsidRPr="00FA30F4">
              <w:rPr>
                <w:rStyle w:val="cf01"/>
                <w:sz w:val="16"/>
                <w:szCs w:val="16"/>
              </w:rPr>
              <w:t>Piyush Pawar</w:t>
            </w:r>
          </w:p>
        </w:tc>
        <w:tc>
          <w:tcPr>
            <w:tcW w:w="0" w:type="auto"/>
            <w:vAlign w:val="center"/>
          </w:tcPr>
          <w:p w14:paraId="6C798A4D" w14:textId="77777777" w:rsidR="00FC053F" w:rsidRDefault="00FC053F" w:rsidP="00FC053F"/>
        </w:tc>
        <w:tc>
          <w:tcPr>
            <w:tcW w:w="0" w:type="auto"/>
            <w:vAlign w:val="center"/>
          </w:tcPr>
          <w:p w14:paraId="0DBB8EE2" w14:textId="77777777" w:rsidR="00FC053F" w:rsidRDefault="00FC053F" w:rsidP="00FC053F"/>
        </w:tc>
      </w:tr>
    </w:tbl>
    <w:p w14:paraId="0F1F5113" w14:textId="77777777" w:rsidR="00BE5B26" w:rsidRDefault="00000000">
      <w:pPr>
        <w:pStyle w:val="Heading1"/>
      </w:pPr>
      <w:bookmarkStart w:id="723" w:name="V62_DOC_M06_001"/>
      <w:bookmarkStart w:id="724" w:name="doc_DOC_036"/>
      <w:bookmarkStart w:id="725" w:name="doc_control"/>
      <w:bookmarkStart w:id="726" w:name="nav_5_Document_Identification_and_Contro"/>
      <w:bookmarkEnd w:id="723"/>
      <w:bookmarkEnd w:id="724"/>
      <w:r>
        <w:rPr>
          <w:rFonts w:ascii="Times New Roman" w:hAnsi="Times New Roman"/>
        </w:rPr>
        <w:t>5 Document Identification and Control</w:t>
      </w:r>
      <w:bookmarkEnd w:id="725"/>
      <w:bookmarkEnd w:id="726"/>
    </w:p>
    <w:p w14:paraId="3F7608BD" w14:textId="366693E4" w:rsidR="00BE5B26" w:rsidRDefault="00000000">
      <w:pPr>
        <w:jc w:val="both"/>
      </w:pPr>
      <w:r>
        <w:t xml:space="preserve">All controlled documents use a permanent module-based document ID in the format DOC-MXX-NNN for section-level documents; DOC-M03-SXX-NNN for site documents; DOC-M04-SXX-NNN for Section 04 submodule </w:t>
      </w:r>
      <w:r w:rsidR="00B01739">
        <w:t>documents.</w:t>
      </w:r>
      <w:r>
        <w:t xml:space="preserve"> The MXX component identifies the Documentation Section and NNN is the serial sequence within that section. Document IDs are assigned in registry order, are never reused, and do not encode version, filename, or site identity. Site IDs (for example S01, S02) remain separate from Document IDs.</w:t>
      </w:r>
    </w:p>
    <w:p w14:paraId="2E3A1566" w14:textId="77777777" w:rsidR="00BE5B26" w:rsidRDefault="00000000">
      <w:pPr>
        <w:jc w:val="both"/>
      </w:pPr>
      <w:r>
        <w:t>Portal access destinations are managed by the documentation portal and are intentionally not recorded as a registry-table column.</w:t>
      </w:r>
    </w:p>
    <w:p w14:paraId="0553C2A0" w14:textId="77777777" w:rsidR="00BE5B26" w:rsidRDefault="00000000">
      <w:pPr>
        <w:pStyle w:val="Heading1"/>
      </w:pPr>
      <w:bookmarkStart w:id="727" w:name="versioning"/>
      <w:bookmarkStart w:id="728" w:name="nav_6_Document_Versioning_and_Revision_M"/>
      <w:r>
        <w:rPr>
          <w:rFonts w:ascii="Times New Roman" w:hAnsi="Times New Roman"/>
        </w:rPr>
        <w:t>6 Document Versioning and Revision Management</w:t>
      </w:r>
      <w:bookmarkEnd w:id="727"/>
      <w:bookmarkEnd w:id="728"/>
    </w:p>
    <w:p w14:paraId="795E1C0F" w14:textId="77777777" w:rsidR="00BE5B26" w:rsidRDefault="00000000">
      <w:pPr>
        <w:jc w:val="both"/>
      </w:pPr>
      <w:r>
        <w:t>Version numbers describe document-content evolution, not the date a file was uploaded.</w:t>
      </w:r>
    </w:p>
    <w:p w14:paraId="2A676489" w14:textId="77777777" w:rsidR="00BE5B26" w:rsidRDefault="00000000">
      <w:pPr>
        <w:jc w:val="both"/>
      </w:pPr>
      <w:r>
        <w:rPr>
          <w:b/>
        </w:rPr>
        <w:t xml:space="preserve">v1.0 — </w:t>
      </w:r>
      <w:r>
        <w:t>Initial controlled release of a document.</w:t>
      </w:r>
    </w:p>
    <w:p w14:paraId="5B88A3A0" w14:textId="77777777" w:rsidR="00BE5B26" w:rsidRDefault="00000000">
      <w:pPr>
        <w:jc w:val="both"/>
      </w:pPr>
      <w:r>
        <w:rPr>
          <w:b/>
        </w:rPr>
        <w:t xml:space="preserve">v1.1 / v1.2 / ... — </w:t>
      </w:r>
      <w:r>
        <w:t>Minor revision: additions, corrections, configuration updates or operational extensions that preserve the document’s overall purpose and architecture.</w:t>
      </w:r>
    </w:p>
    <w:p w14:paraId="23FA1262" w14:textId="77777777" w:rsidR="00BE5B26" w:rsidRDefault="00000000">
      <w:pPr>
        <w:jc w:val="both"/>
      </w:pPr>
      <w:r>
        <w:rPr>
          <w:b/>
        </w:rPr>
        <w:t xml:space="preserve">v2.0 / v3.0 / ... — </w:t>
      </w:r>
      <w:r>
        <w:t>Major revision: significant structural, architectural, functional or scope change that materially changes the document.</w:t>
      </w:r>
    </w:p>
    <w:p w14:paraId="4BA00A99" w14:textId="77777777" w:rsidR="00BE5B26" w:rsidRDefault="00000000">
      <w:pPr>
        <w:jc w:val="both"/>
      </w:pPr>
      <w:r>
        <w:rPr>
          <w:b/>
          <w:sz w:val="21"/>
        </w:rPr>
        <w:t xml:space="preserve">Current vs historical — </w:t>
      </w:r>
      <w:r>
        <w:rPr>
          <w:sz w:val="21"/>
        </w:rPr>
        <w:t>The concept tree and registry tables show the current version. Previous versions remain recorded in Document Version History and should not be deleted merely because a newer version becomes current.</w:t>
      </w:r>
    </w:p>
    <w:p w14:paraId="55C376FB" w14:textId="77777777" w:rsidR="00BE5B26" w:rsidRDefault="00000000">
      <w:pPr>
        <w:pStyle w:val="Heading1"/>
      </w:pPr>
      <w:bookmarkStart w:id="729" w:name="lifecycle"/>
      <w:bookmarkStart w:id="730" w:name="nav_7_Documentation_Lifecycle_and_Mainte"/>
      <w:r>
        <w:rPr>
          <w:rFonts w:ascii="Times New Roman" w:hAnsi="Times New Roman"/>
        </w:rPr>
        <w:t>7 Documentation Lifecycle and Maintenance</w:t>
      </w:r>
      <w:bookmarkEnd w:id="729"/>
      <w:bookmarkEnd w:id="730"/>
    </w:p>
    <w:p w14:paraId="46B86E80" w14:textId="77777777" w:rsidR="00BE5B26" w:rsidRDefault="00000000">
      <w:pPr>
        <w:jc w:val="both"/>
      </w:pPr>
      <w:r>
        <w:t>Documentation is part of the development definition of done. When a feature, API endpoint, cloud configuration, scheduling rule, data pipeline change, or major system modification is released, the responsible documentation must be updated before or as part of the release process. Lifecycle status such as Draft, Review, Approved and Archived remains distinct from portal deployment status.</w:t>
      </w:r>
    </w:p>
    <w:p w14:paraId="2C73ECE2" w14:textId="77777777" w:rsidR="00BE5B26" w:rsidRDefault="00000000">
      <w:pPr>
        <w:pStyle w:val="Heading1"/>
      </w:pPr>
      <w:bookmarkStart w:id="731" w:name="future"/>
      <w:bookmarkStart w:id="732" w:name="nav_8_Future_Documentation_Areas"/>
      <w:r>
        <w:rPr>
          <w:rFonts w:ascii="Times New Roman" w:hAnsi="Times New Roman"/>
        </w:rPr>
        <w:t>8 Future Documentation Areas</w:t>
      </w:r>
      <w:bookmarkEnd w:id="731"/>
      <w:bookmarkEnd w:id="732"/>
    </w:p>
    <w:p w14:paraId="76535F68" w14:textId="77777777" w:rsidR="00BE5B26" w:rsidRDefault="00000000">
      <w:pPr>
        <w:jc w:val="both"/>
      </w:pPr>
      <w:r>
        <w:t xml:space="preserve">Future documentation areas are represented only as planned scope. </w:t>
      </w:r>
      <w:proofErr w:type="spellStart"/>
      <w:r>
        <w:t>Enercast</w:t>
      </w:r>
      <w:proofErr w:type="spellEnd"/>
      <w:r>
        <w:t xml:space="preserve"> documentation is limited to information available from the </w:t>
      </w:r>
      <w:proofErr w:type="spellStart"/>
      <w:r>
        <w:t>Enercast</w:t>
      </w:r>
      <w:proofErr w:type="spellEnd"/>
      <w:r>
        <w:t xml:space="preserve"> FTP server. Weather Project documentation may cover architecture, codebase, business logic, API integration and technical presentation material when those artifacts are delivered.</w:t>
      </w:r>
    </w:p>
    <w:p w14:paraId="778019A8" w14:textId="77777777" w:rsidR="00BE5B26" w:rsidRDefault="00000000">
      <w:pPr>
        <w:pStyle w:val="Heading1"/>
      </w:pPr>
      <w:bookmarkStart w:id="733" w:name="maintenance"/>
      <w:bookmarkStart w:id="734" w:name="nav_9_Document_Maintenance_Rules"/>
      <w:r>
        <w:rPr>
          <w:rFonts w:ascii="Times New Roman" w:hAnsi="Times New Roman"/>
        </w:rPr>
        <w:t>9 Document Maintenance Rules</w:t>
      </w:r>
      <w:bookmarkEnd w:id="733"/>
      <w:bookmarkEnd w:id="734"/>
    </w:p>
    <w:p w14:paraId="08652C0F" w14:textId="77777777" w:rsidR="00BE5B26" w:rsidRDefault="00000000">
      <w:pPr>
        <w:pStyle w:val="ListBullet"/>
        <w:jc w:val="both"/>
      </w:pPr>
      <w:r>
        <w:t>Single Primary Location: every physical document has one authoritative portal location.</w:t>
      </w:r>
    </w:p>
    <w:p w14:paraId="2C57EFD3" w14:textId="77777777" w:rsidR="00BE5B26" w:rsidRDefault="00000000">
      <w:pPr>
        <w:pStyle w:val="ListBullet"/>
        <w:jc w:val="both"/>
      </w:pPr>
      <w:r>
        <w:t>No Invented Files: planned structures must not be represented as existing files.</w:t>
      </w:r>
    </w:p>
    <w:p w14:paraId="44984A38" w14:textId="77777777" w:rsidR="00BE5B26" w:rsidRDefault="00000000">
      <w:pPr>
        <w:pStyle w:val="ListBullet"/>
        <w:jc w:val="both"/>
      </w:pPr>
      <w:r>
        <w:lastRenderedPageBreak/>
        <w:t>Current-Version Rule: current versions are shown in the main registry; historical versions are retained in Document Version History.</w:t>
      </w:r>
    </w:p>
    <w:p w14:paraId="216414A5" w14:textId="77777777" w:rsidR="00BE5B26" w:rsidRDefault="00000000">
      <w:pPr>
        <w:pStyle w:val="ListBullet"/>
        <w:jc w:val="both"/>
      </w:pPr>
      <w:r>
        <w:t>Site Onboarding Rule: a new site is added to the Plant &amp; Site Register and receives a site detail table based on the Site Folder Template.</w:t>
      </w:r>
    </w:p>
    <w:p w14:paraId="1778D0AA" w14:textId="77777777" w:rsidR="00BE5B26" w:rsidRDefault="00000000">
      <w:pPr>
        <w:pStyle w:val="ListBullet"/>
        <w:jc w:val="both"/>
      </w:pPr>
      <w:r>
        <w:rPr>
          <w:sz w:val="21"/>
        </w:rPr>
        <w:t>Registry Verification: after structural or document changes, verify the concept tree, tables, links, document counts and revision history before release.</w:t>
      </w:r>
    </w:p>
    <w:p w14:paraId="10E9D19E" w14:textId="77777777" w:rsidR="00BE5B26" w:rsidRDefault="00000000">
      <w:pPr>
        <w:pStyle w:val="Heading1"/>
      </w:pPr>
      <w:bookmarkStart w:id="735" w:name="revision"/>
      <w:bookmarkStart w:id="736" w:name="nav_10_Master_Registry_Revision_History"/>
      <w:r>
        <w:rPr>
          <w:rFonts w:ascii="Times New Roman" w:hAnsi="Times New Roman"/>
        </w:rPr>
        <w:t>10 Master Registry Revision History</w:t>
      </w:r>
      <w:bookmarkEnd w:id="735"/>
      <w:bookmarkEnd w:id="736"/>
    </w:p>
    <w:tbl>
      <w:tblPr>
        <w:tblStyle w:val="TableGrid"/>
        <w:tblW w:w="0" w:type="auto"/>
        <w:jc w:val="center"/>
        <w:tblLook w:val="04A0" w:firstRow="1" w:lastRow="0" w:firstColumn="1" w:lastColumn="0" w:noHBand="0" w:noVBand="1"/>
      </w:tblPr>
      <w:tblGrid>
        <w:gridCol w:w="717"/>
        <w:gridCol w:w="666"/>
        <w:gridCol w:w="921"/>
        <w:gridCol w:w="8136"/>
      </w:tblGrid>
      <w:tr w:rsidR="00BE5B26" w14:paraId="626DB5FE" w14:textId="77777777" w:rsidTr="00D8680A">
        <w:trPr>
          <w:jc w:val="center"/>
        </w:trPr>
        <w:tc>
          <w:tcPr>
            <w:tcW w:w="0" w:type="auto"/>
          </w:tcPr>
          <w:p w14:paraId="751B554A" w14:textId="77777777" w:rsidR="00BE5B26" w:rsidRDefault="00000000">
            <w:pPr>
              <w:spacing w:after="0"/>
              <w:jc w:val="both"/>
            </w:pPr>
            <w:r>
              <w:rPr>
                <w:b/>
                <w:sz w:val="15"/>
              </w:rPr>
              <w:t>Version</w:t>
            </w:r>
          </w:p>
        </w:tc>
        <w:tc>
          <w:tcPr>
            <w:tcW w:w="0" w:type="auto"/>
          </w:tcPr>
          <w:p w14:paraId="34A3EF3F" w14:textId="77777777" w:rsidR="00BE5B26" w:rsidRDefault="00000000">
            <w:pPr>
              <w:spacing w:after="0"/>
              <w:jc w:val="both"/>
            </w:pPr>
            <w:r>
              <w:rPr>
                <w:b/>
                <w:sz w:val="15"/>
              </w:rPr>
              <w:t>Date</w:t>
            </w:r>
          </w:p>
        </w:tc>
        <w:tc>
          <w:tcPr>
            <w:tcW w:w="0" w:type="auto"/>
          </w:tcPr>
          <w:p w14:paraId="101E0501" w14:textId="77777777" w:rsidR="00BE5B26" w:rsidRDefault="00000000">
            <w:pPr>
              <w:spacing w:after="0"/>
              <w:jc w:val="both"/>
            </w:pPr>
            <w:r>
              <w:rPr>
                <w:b/>
                <w:sz w:val="15"/>
              </w:rPr>
              <w:t>Author</w:t>
            </w:r>
          </w:p>
        </w:tc>
        <w:tc>
          <w:tcPr>
            <w:tcW w:w="0" w:type="auto"/>
          </w:tcPr>
          <w:p w14:paraId="6AB2A4EB" w14:textId="77777777" w:rsidR="00BE5B26" w:rsidRDefault="00000000">
            <w:pPr>
              <w:spacing w:after="0"/>
              <w:jc w:val="both"/>
            </w:pPr>
            <w:r>
              <w:rPr>
                <w:b/>
                <w:sz w:val="15"/>
              </w:rPr>
              <w:t>Summary of Changes</w:t>
            </w:r>
          </w:p>
        </w:tc>
      </w:tr>
      <w:tr w:rsidR="00BE5B26" w14:paraId="5C601B0A" w14:textId="77777777" w:rsidTr="00D8680A">
        <w:trPr>
          <w:jc w:val="center"/>
        </w:trPr>
        <w:tc>
          <w:tcPr>
            <w:tcW w:w="0" w:type="auto"/>
            <w:vAlign w:val="center"/>
          </w:tcPr>
          <w:p w14:paraId="25EBBD52" w14:textId="77777777" w:rsidR="00BE5B26" w:rsidRDefault="00000000">
            <w:pPr>
              <w:spacing w:after="0"/>
              <w:jc w:val="both"/>
            </w:pPr>
            <w:r>
              <w:rPr>
                <w:sz w:val="15"/>
              </w:rPr>
              <w:t>v1.0</w:t>
            </w:r>
          </w:p>
        </w:tc>
        <w:tc>
          <w:tcPr>
            <w:tcW w:w="0" w:type="auto"/>
            <w:vAlign w:val="center"/>
          </w:tcPr>
          <w:p w14:paraId="5FCAC9C7" w14:textId="77777777" w:rsidR="00BE5B26" w:rsidRDefault="00000000">
            <w:pPr>
              <w:spacing w:after="0"/>
              <w:jc w:val="both"/>
            </w:pPr>
            <w:r>
              <w:rPr>
                <w:sz w:val="15"/>
              </w:rPr>
              <w:t>2026-09-29</w:t>
            </w:r>
          </w:p>
        </w:tc>
        <w:tc>
          <w:tcPr>
            <w:tcW w:w="0" w:type="auto"/>
            <w:vAlign w:val="center"/>
          </w:tcPr>
          <w:p w14:paraId="01ABD314" w14:textId="77777777" w:rsidR="00BE5B26" w:rsidRDefault="00000000">
            <w:pPr>
              <w:spacing w:after="0"/>
              <w:jc w:val="both"/>
            </w:pPr>
            <w:r>
              <w:rPr>
                <w:sz w:val="15"/>
              </w:rPr>
              <w:t>Chaitanya Gore</w:t>
            </w:r>
          </w:p>
        </w:tc>
        <w:tc>
          <w:tcPr>
            <w:tcW w:w="0" w:type="auto"/>
            <w:vAlign w:val="center"/>
          </w:tcPr>
          <w:p w14:paraId="37CD5C71" w14:textId="77777777" w:rsidR="00BE5B26" w:rsidRDefault="00000000">
            <w:pPr>
              <w:spacing w:after="0"/>
              <w:jc w:val="both"/>
            </w:pPr>
            <w:r>
              <w:rPr>
                <w:sz w:val="15"/>
              </w:rPr>
              <w:t>Initial Master Documentation Registry cataloguing project documentation.</w:t>
            </w:r>
          </w:p>
        </w:tc>
      </w:tr>
      <w:tr w:rsidR="00BE5B26" w14:paraId="2F94E189" w14:textId="77777777" w:rsidTr="00D8680A">
        <w:trPr>
          <w:jc w:val="center"/>
        </w:trPr>
        <w:tc>
          <w:tcPr>
            <w:tcW w:w="0" w:type="auto"/>
            <w:vAlign w:val="center"/>
          </w:tcPr>
          <w:p w14:paraId="6DFA441E" w14:textId="77777777" w:rsidR="00BE5B26" w:rsidRDefault="00000000">
            <w:pPr>
              <w:spacing w:after="0"/>
              <w:jc w:val="both"/>
            </w:pPr>
            <w:r>
              <w:rPr>
                <w:sz w:val="15"/>
              </w:rPr>
              <w:t>v2.0</w:t>
            </w:r>
          </w:p>
        </w:tc>
        <w:tc>
          <w:tcPr>
            <w:tcW w:w="0" w:type="auto"/>
            <w:vAlign w:val="center"/>
          </w:tcPr>
          <w:p w14:paraId="35142BE9" w14:textId="77777777" w:rsidR="00BE5B26" w:rsidRDefault="00000000">
            <w:pPr>
              <w:spacing w:after="0"/>
              <w:jc w:val="both"/>
            </w:pPr>
            <w:r>
              <w:rPr>
                <w:sz w:val="15"/>
              </w:rPr>
              <w:t>2026-10-01</w:t>
            </w:r>
          </w:p>
        </w:tc>
        <w:tc>
          <w:tcPr>
            <w:tcW w:w="0" w:type="auto"/>
            <w:vAlign w:val="center"/>
          </w:tcPr>
          <w:p w14:paraId="61E54A9B" w14:textId="77777777" w:rsidR="00BE5B26" w:rsidRDefault="00000000">
            <w:pPr>
              <w:spacing w:after="0"/>
              <w:jc w:val="both"/>
            </w:pPr>
            <w:r>
              <w:rPr>
                <w:sz w:val="15"/>
              </w:rPr>
              <w:t>Chaitanya Gore</w:t>
            </w:r>
          </w:p>
        </w:tc>
        <w:tc>
          <w:tcPr>
            <w:tcW w:w="0" w:type="auto"/>
            <w:vAlign w:val="center"/>
          </w:tcPr>
          <w:p w14:paraId="346C08A8" w14:textId="77777777" w:rsidR="00BE5B26" w:rsidRDefault="00000000">
            <w:pPr>
              <w:spacing w:after="0"/>
              <w:jc w:val="both"/>
            </w:pPr>
            <w:r>
              <w:rPr>
                <w:sz w:val="15"/>
              </w:rPr>
              <w:t>Official technical-standard release with expanded site documentation and formal registry structure.</w:t>
            </w:r>
          </w:p>
        </w:tc>
      </w:tr>
      <w:tr w:rsidR="00BE5B26" w14:paraId="5B66C1FF" w14:textId="77777777" w:rsidTr="00D8680A">
        <w:trPr>
          <w:jc w:val="center"/>
        </w:trPr>
        <w:tc>
          <w:tcPr>
            <w:tcW w:w="0" w:type="auto"/>
            <w:vAlign w:val="center"/>
          </w:tcPr>
          <w:p w14:paraId="7D9D09B3" w14:textId="77777777" w:rsidR="00BE5B26" w:rsidRDefault="00000000">
            <w:pPr>
              <w:spacing w:after="0"/>
              <w:jc w:val="both"/>
            </w:pPr>
            <w:r>
              <w:rPr>
                <w:sz w:val="15"/>
              </w:rPr>
              <w:t>v3.0</w:t>
            </w:r>
          </w:p>
        </w:tc>
        <w:tc>
          <w:tcPr>
            <w:tcW w:w="0" w:type="auto"/>
            <w:vAlign w:val="center"/>
          </w:tcPr>
          <w:p w14:paraId="0C8A1C6E" w14:textId="77777777" w:rsidR="00BE5B26" w:rsidRDefault="00000000">
            <w:pPr>
              <w:spacing w:after="0"/>
              <w:jc w:val="both"/>
            </w:pPr>
            <w:r>
              <w:rPr>
                <w:sz w:val="15"/>
              </w:rPr>
              <w:t>2026-10-03</w:t>
            </w:r>
          </w:p>
        </w:tc>
        <w:tc>
          <w:tcPr>
            <w:tcW w:w="0" w:type="auto"/>
            <w:vAlign w:val="center"/>
          </w:tcPr>
          <w:p w14:paraId="297159F1" w14:textId="77777777" w:rsidR="00BE5B26" w:rsidRDefault="00000000">
            <w:pPr>
              <w:spacing w:after="0"/>
              <w:jc w:val="both"/>
            </w:pPr>
            <w:r>
              <w:rPr>
                <w:sz w:val="15"/>
              </w:rPr>
              <w:t>Chaitanya Gore</w:t>
            </w:r>
          </w:p>
        </w:tc>
        <w:tc>
          <w:tcPr>
            <w:tcW w:w="0" w:type="auto"/>
            <w:vAlign w:val="center"/>
          </w:tcPr>
          <w:p w14:paraId="7C942BF1" w14:textId="77777777" w:rsidR="00BE5B26" w:rsidRDefault="00000000">
            <w:pPr>
              <w:spacing w:after="0"/>
              <w:jc w:val="both"/>
            </w:pPr>
            <w:r>
              <w:rPr>
                <w:sz w:val="15"/>
              </w:rPr>
              <w:t>Major structural revision: redesigned 03_SITES_AND_PLANTS, replaced generic engineering grouping with system modules, added Data Pipeline and Cloud Environments, removed System Operations, added Digital Marketing and service-based financial structure, introduced central version history, and replaced local file-opening links with Portal AWS S3 Path / Portal Link references.</w:t>
            </w:r>
          </w:p>
        </w:tc>
      </w:tr>
      <w:tr w:rsidR="00793450" w14:paraId="0CDB9281" w14:textId="77777777" w:rsidTr="00D8680A">
        <w:trPr>
          <w:jc w:val="center"/>
        </w:trPr>
        <w:tc>
          <w:tcPr>
            <w:tcW w:w="0" w:type="auto"/>
          </w:tcPr>
          <w:p w14:paraId="102D40CF" w14:textId="77777777" w:rsidR="00793450" w:rsidRPr="00D8680A" w:rsidRDefault="00000000" w:rsidP="00D8680A">
            <w:pPr>
              <w:spacing w:after="0"/>
              <w:jc w:val="both"/>
              <w:rPr>
                <w:sz w:val="15"/>
              </w:rPr>
            </w:pPr>
            <w:r w:rsidRPr="00D8680A">
              <w:rPr>
                <w:sz w:val="15"/>
              </w:rPr>
              <w:t>v6.0</w:t>
            </w:r>
          </w:p>
        </w:tc>
        <w:tc>
          <w:tcPr>
            <w:tcW w:w="0" w:type="auto"/>
          </w:tcPr>
          <w:p w14:paraId="331C11A1" w14:textId="77777777" w:rsidR="00793450" w:rsidRPr="00D8680A" w:rsidRDefault="00000000" w:rsidP="00D8680A">
            <w:pPr>
              <w:spacing w:after="0"/>
              <w:jc w:val="both"/>
              <w:rPr>
                <w:sz w:val="15"/>
              </w:rPr>
            </w:pPr>
            <w:r w:rsidRPr="00D8680A">
              <w:rPr>
                <w:sz w:val="15"/>
              </w:rPr>
              <w:t>2026-10-05</w:t>
            </w:r>
          </w:p>
        </w:tc>
        <w:tc>
          <w:tcPr>
            <w:tcW w:w="0" w:type="auto"/>
          </w:tcPr>
          <w:p w14:paraId="56DD0B74" w14:textId="77777777" w:rsidR="00793450" w:rsidRPr="00D8680A" w:rsidRDefault="00000000" w:rsidP="00D8680A">
            <w:pPr>
              <w:spacing w:after="0"/>
              <w:jc w:val="both"/>
              <w:rPr>
                <w:sz w:val="15"/>
              </w:rPr>
            </w:pPr>
            <w:r w:rsidRPr="00D8680A">
              <w:rPr>
                <w:sz w:val="15"/>
              </w:rPr>
              <w:t>Chaitanya Gore</w:t>
            </w:r>
          </w:p>
        </w:tc>
        <w:tc>
          <w:tcPr>
            <w:tcW w:w="0" w:type="auto"/>
          </w:tcPr>
          <w:p w14:paraId="790D434B" w14:textId="77777777" w:rsidR="00793450" w:rsidRPr="00D8680A" w:rsidRDefault="00000000" w:rsidP="00D8680A">
            <w:pPr>
              <w:spacing w:after="0"/>
              <w:jc w:val="both"/>
              <w:rPr>
                <w:sz w:val="15"/>
              </w:rPr>
            </w:pPr>
            <w:r w:rsidRPr="00D8680A">
              <w:rPr>
                <w:sz w:val="15"/>
              </w:rPr>
              <w:t>Restructured Documentation Sections: dissolved External Systems &amp; Integrations; integrated WBES, Weather Project and Digital Marketing into Section 04; added Team Presentations; adopted submodule-scoped M04 document IDs; removed Portal AWS S3 Path / Portal Link and Verified Person columns; blanked Status.</w:t>
            </w:r>
          </w:p>
        </w:tc>
      </w:tr>
    </w:tbl>
    <w:p w14:paraId="5E9014E3" w14:textId="77777777" w:rsidR="00BE5B26" w:rsidRDefault="00000000">
      <w:pPr>
        <w:jc w:val="both"/>
      </w:pPr>
      <w:r>
        <w:t>This section is maintained separately from the main registry content and records the current and historical versions of controlled documents. Document IDs are permanent identifiers and version changes are tracked independently.</w:t>
      </w:r>
    </w:p>
    <w:p w14:paraId="587E20E1" w14:textId="77777777" w:rsidR="001B506D" w:rsidRDefault="001B506D" w:rsidP="00614424">
      <w:pPr>
        <w:spacing w:line="240" w:lineRule="auto"/>
      </w:pPr>
    </w:p>
    <w:p w14:paraId="79C03E76" w14:textId="77777777" w:rsidR="00793450" w:rsidRDefault="00000000">
      <w:pPr>
        <w:pStyle w:val="Heading1"/>
        <w:pageBreakBefore/>
      </w:pPr>
      <w:r>
        <w:rPr>
          <w:rFonts w:ascii="Times New Roman" w:hAnsi="Times New Roman"/>
        </w:rPr>
        <w:lastRenderedPageBreak/>
        <w:t>11 Document Version History</w:t>
      </w:r>
    </w:p>
    <w:tbl>
      <w:tblPr>
        <w:tblStyle w:val="TableGrid"/>
        <w:tblW w:w="11224" w:type="dxa"/>
        <w:jc w:val="center"/>
        <w:tblLook w:val="04A0" w:firstRow="1" w:lastRow="0" w:firstColumn="1" w:lastColumn="0" w:noHBand="0" w:noVBand="1"/>
      </w:tblPr>
      <w:tblGrid>
        <w:gridCol w:w="1430"/>
        <w:gridCol w:w="5253"/>
        <w:gridCol w:w="683"/>
        <w:gridCol w:w="932"/>
        <w:gridCol w:w="858"/>
        <w:gridCol w:w="1074"/>
        <w:gridCol w:w="994"/>
      </w:tblGrid>
      <w:tr w:rsidR="00BE5B26" w14:paraId="26C6B80A" w14:textId="77777777" w:rsidTr="00A56F12">
        <w:trPr>
          <w:jc w:val="center"/>
        </w:trPr>
        <w:tc>
          <w:tcPr>
            <w:tcW w:w="0" w:type="auto"/>
          </w:tcPr>
          <w:p w14:paraId="5F293631" w14:textId="77777777" w:rsidR="00BE5B26" w:rsidRDefault="00000000">
            <w:pPr>
              <w:spacing w:after="0"/>
              <w:jc w:val="both"/>
            </w:pPr>
            <w:r>
              <w:rPr>
                <w:b/>
                <w:sz w:val="14"/>
              </w:rPr>
              <w:t>Document ID</w:t>
            </w:r>
          </w:p>
        </w:tc>
        <w:tc>
          <w:tcPr>
            <w:tcW w:w="0" w:type="auto"/>
          </w:tcPr>
          <w:p w14:paraId="4B10E36C" w14:textId="77777777" w:rsidR="00BE5B26" w:rsidRDefault="00000000">
            <w:pPr>
              <w:spacing w:after="0"/>
              <w:jc w:val="both"/>
            </w:pPr>
            <w:r>
              <w:rPr>
                <w:b/>
                <w:sz w:val="14"/>
              </w:rPr>
              <w:t>Document Name</w:t>
            </w:r>
          </w:p>
        </w:tc>
        <w:tc>
          <w:tcPr>
            <w:tcW w:w="0" w:type="auto"/>
          </w:tcPr>
          <w:p w14:paraId="61F1761B" w14:textId="77777777" w:rsidR="00BE5B26" w:rsidRDefault="00000000">
            <w:pPr>
              <w:spacing w:after="0"/>
              <w:jc w:val="both"/>
            </w:pPr>
            <w:r>
              <w:rPr>
                <w:b/>
                <w:sz w:val="14"/>
              </w:rPr>
              <w:t>Version</w:t>
            </w:r>
          </w:p>
        </w:tc>
        <w:tc>
          <w:tcPr>
            <w:tcW w:w="0" w:type="auto"/>
          </w:tcPr>
          <w:p w14:paraId="074CDBC7" w14:textId="77777777" w:rsidR="00BE5B26" w:rsidRDefault="00000000">
            <w:pPr>
              <w:spacing w:after="0"/>
              <w:jc w:val="both"/>
            </w:pPr>
            <w:r>
              <w:rPr>
                <w:b/>
                <w:sz w:val="14"/>
              </w:rPr>
              <w:t>Version Date</w:t>
            </w:r>
          </w:p>
        </w:tc>
        <w:tc>
          <w:tcPr>
            <w:tcW w:w="0" w:type="auto"/>
          </w:tcPr>
          <w:p w14:paraId="2A981F56" w14:textId="77777777" w:rsidR="00BE5B26" w:rsidRDefault="00000000">
            <w:pPr>
              <w:spacing w:after="0"/>
              <w:jc w:val="both"/>
            </w:pPr>
            <w:r>
              <w:rPr>
                <w:b/>
                <w:sz w:val="14"/>
              </w:rPr>
              <w:t>Change Type</w:t>
            </w:r>
          </w:p>
        </w:tc>
        <w:tc>
          <w:tcPr>
            <w:tcW w:w="0" w:type="auto"/>
          </w:tcPr>
          <w:p w14:paraId="28F6E901" w14:textId="77777777" w:rsidR="00BE5B26" w:rsidRDefault="00000000">
            <w:pPr>
              <w:spacing w:after="0"/>
              <w:jc w:val="both"/>
            </w:pPr>
            <w:r>
              <w:rPr>
                <w:b/>
                <w:sz w:val="14"/>
              </w:rPr>
              <w:t>Change Summary</w:t>
            </w:r>
          </w:p>
        </w:tc>
        <w:tc>
          <w:tcPr>
            <w:tcW w:w="0" w:type="auto"/>
          </w:tcPr>
          <w:p w14:paraId="23559F23" w14:textId="77777777" w:rsidR="00BE5B26" w:rsidRDefault="00000000">
            <w:pPr>
              <w:spacing w:after="0"/>
              <w:jc w:val="both"/>
            </w:pPr>
            <w:r>
              <w:rPr>
                <w:b/>
                <w:sz w:val="14"/>
              </w:rPr>
              <w:t>Author / Owner</w:t>
            </w:r>
          </w:p>
        </w:tc>
      </w:tr>
      <w:tr w:rsidR="00BE5B26" w14:paraId="15452B80" w14:textId="77777777" w:rsidTr="00A56F12">
        <w:trPr>
          <w:jc w:val="center"/>
        </w:trPr>
        <w:tc>
          <w:tcPr>
            <w:tcW w:w="0" w:type="auto"/>
            <w:vAlign w:val="center"/>
          </w:tcPr>
          <w:p w14:paraId="308F258F" w14:textId="77777777" w:rsidR="00BE5B26" w:rsidRDefault="00000000">
            <w:pPr>
              <w:spacing w:after="0"/>
              <w:jc w:val="both"/>
            </w:pPr>
            <w:r>
              <w:rPr>
                <w:sz w:val="14"/>
              </w:rPr>
              <w:t>DOC-MASTER-001</w:t>
            </w:r>
          </w:p>
        </w:tc>
        <w:tc>
          <w:tcPr>
            <w:tcW w:w="0" w:type="auto"/>
            <w:vAlign w:val="center"/>
          </w:tcPr>
          <w:p w14:paraId="7EA0B530" w14:textId="77777777" w:rsidR="00BE5B26" w:rsidRDefault="00000000">
            <w:pPr>
              <w:spacing w:after="0"/>
              <w:jc w:val="both"/>
            </w:pPr>
            <w:r>
              <w:rPr>
                <w:sz w:val="14"/>
              </w:rPr>
              <w:t>Master_Documentation_Registry_Guide.docx</w:t>
            </w:r>
          </w:p>
        </w:tc>
        <w:tc>
          <w:tcPr>
            <w:tcW w:w="0" w:type="auto"/>
            <w:vAlign w:val="center"/>
          </w:tcPr>
          <w:p w14:paraId="7653F542" w14:textId="77777777" w:rsidR="00BE5B26" w:rsidRDefault="00000000">
            <w:pPr>
              <w:spacing w:after="0"/>
              <w:jc w:val="both"/>
            </w:pPr>
            <w:r>
              <w:rPr>
                <w:sz w:val="14"/>
              </w:rPr>
              <w:t>v3.0</w:t>
            </w:r>
          </w:p>
        </w:tc>
        <w:tc>
          <w:tcPr>
            <w:tcW w:w="0" w:type="auto"/>
            <w:vAlign w:val="center"/>
          </w:tcPr>
          <w:p w14:paraId="0DF4EAE0" w14:textId="3D5154B6" w:rsidR="00BE5B26" w:rsidRDefault="00BE5B26">
            <w:pPr>
              <w:spacing w:after="0"/>
              <w:jc w:val="both"/>
            </w:pPr>
          </w:p>
        </w:tc>
        <w:tc>
          <w:tcPr>
            <w:tcW w:w="0" w:type="auto"/>
            <w:vAlign w:val="center"/>
          </w:tcPr>
          <w:p w14:paraId="07E35DA2" w14:textId="6A07839F" w:rsidR="00BE5B26" w:rsidRDefault="00BE5B26">
            <w:pPr>
              <w:spacing w:after="0"/>
              <w:jc w:val="both"/>
            </w:pPr>
          </w:p>
        </w:tc>
        <w:tc>
          <w:tcPr>
            <w:tcW w:w="0" w:type="auto"/>
            <w:vAlign w:val="center"/>
          </w:tcPr>
          <w:p w14:paraId="388BC38E" w14:textId="0C5312DE" w:rsidR="00BE5B26" w:rsidRDefault="00BE5B26">
            <w:pPr>
              <w:spacing w:after="0"/>
              <w:jc w:val="both"/>
            </w:pPr>
          </w:p>
        </w:tc>
        <w:tc>
          <w:tcPr>
            <w:tcW w:w="0" w:type="auto"/>
            <w:vAlign w:val="center"/>
          </w:tcPr>
          <w:p w14:paraId="64D9DECC" w14:textId="4FD7292A" w:rsidR="00BE5B26" w:rsidRDefault="00BE5B26">
            <w:pPr>
              <w:spacing w:after="0"/>
              <w:jc w:val="both"/>
            </w:pPr>
          </w:p>
        </w:tc>
      </w:tr>
      <w:tr w:rsidR="00BE5B26" w14:paraId="33D92F4F" w14:textId="77777777" w:rsidTr="00A56F12">
        <w:trPr>
          <w:jc w:val="center"/>
        </w:trPr>
        <w:tc>
          <w:tcPr>
            <w:tcW w:w="0" w:type="auto"/>
            <w:vAlign w:val="center"/>
          </w:tcPr>
          <w:p w14:paraId="19A29CDA" w14:textId="77777777" w:rsidR="00BE5B26" w:rsidRDefault="00000000">
            <w:pPr>
              <w:spacing w:after="0"/>
              <w:jc w:val="both"/>
            </w:pPr>
            <w:r>
              <w:rPr>
                <w:sz w:val="17"/>
              </w:rPr>
              <w:t>DOC-M01-001</w:t>
            </w:r>
          </w:p>
        </w:tc>
        <w:tc>
          <w:tcPr>
            <w:tcW w:w="0" w:type="auto"/>
            <w:vAlign w:val="center"/>
          </w:tcPr>
          <w:p w14:paraId="0E681863" w14:textId="77777777" w:rsidR="00BE5B26" w:rsidRDefault="00000000">
            <w:pPr>
              <w:spacing w:after="0"/>
              <w:jc w:val="both"/>
            </w:pPr>
            <w:r>
              <w:rPr>
                <w:sz w:val="14"/>
              </w:rPr>
              <w:t>Project_Overview.pdf</w:t>
            </w:r>
          </w:p>
        </w:tc>
        <w:tc>
          <w:tcPr>
            <w:tcW w:w="0" w:type="auto"/>
            <w:vAlign w:val="center"/>
          </w:tcPr>
          <w:p w14:paraId="4A7C427D" w14:textId="77777777" w:rsidR="00BE5B26" w:rsidRDefault="00000000">
            <w:pPr>
              <w:spacing w:after="0"/>
              <w:jc w:val="both"/>
            </w:pPr>
            <w:r>
              <w:rPr>
                <w:sz w:val="14"/>
              </w:rPr>
              <w:t>v1.0</w:t>
            </w:r>
          </w:p>
        </w:tc>
        <w:tc>
          <w:tcPr>
            <w:tcW w:w="0" w:type="auto"/>
            <w:vAlign w:val="center"/>
          </w:tcPr>
          <w:p w14:paraId="1C0F9BEA" w14:textId="439C26C2" w:rsidR="00BE5B26" w:rsidRDefault="00BE5B26">
            <w:pPr>
              <w:spacing w:after="0"/>
              <w:jc w:val="both"/>
            </w:pPr>
          </w:p>
        </w:tc>
        <w:tc>
          <w:tcPr>
            <w:tcW w:w="0" w:type="auto"/>
            <w:vAlign w:val="center"/>
          </w:tcPr>
          <w:p w14:paraId="1DDD2611" w14:textId="0E613E35" w:rsidR="00BE5B26" w:rsidRDefault="00BE5B26">
            <w:pPr>
              <w:spacing w:after="0"/>
              <w:jc w:val="both"/>
            </w:pPr>
          </w:p>
        </w:tc>
        <w:tc>
          <w:tcPr>
            <w:tcW w:w="0" w:type="auto"/>
            <w:vAlign w:val="center"/>
          </w:tcPr>
          <w:p w14:paraId="480A2DA5" w14:textId="48520A48" w:rsidR="00BE5B26" w:rsidRDefault="00BE5B26">
            <w:pPr>
              <w:spacing w:after="0"/>
              <w:jc w:val="both"/>
            </w:pPr>
          </w:p>
        </w:tc>
        <w:tc>
          <w:tcPr>
            <w:tcW w:w="0" w:type="auto"/>
            <w:vAlign w:val="center"/>
          </w:tcPr>
          <w:p w14:paraId="4985FA1E" w14:textId="742B9DCF" w:rsidR="00BE5B26" w:rsidRDefault="00BE5B26">
            <w:pPr>
              <w:spacing w:after="0"/>
              <w:jc w:val="both"/>
            </w:pPr>
          </w:p>
        </w:tc>
      </w:tr>
      <w:tr w:rsidR="00BE5B26" w14:paraId="5285DEF4" w14:textId="77777777" w:rsidTr="00A56F12">
        <w:trPr>
          <w:jc w:val="center"/>
        </w:trPr>
        <w:tc>
          <w:tcPr>
            <w:tcW w:w="0" w:type="auto"/>
            <w:vAlign w:val="center"/>
          </w:tcPr>
          <w:p w14:paraId="2DF8BE72" w14:textId="77777777" w:rsidR="00BE5B26" w:rsidRDefault="00000000">
            <w:pPr>
              <w:spacing w:after="0"/>
              <w:jc w:val="both"/>
            </w:pPr>
            <w:r>
              <w:rPr>
                <w:sz w:val="17"/>
              </w:rPr>
              <w:t>DOC-M02-001</w:t>
            </w:r>
          </w:p>
        </w:tc>
        <w:tc>
          <w:tcPr>
            <w:tcW w:w="0" w:type="auto"/>
            <w:vAlign w:val="center"/>
          </w:tcPr>
          <w:p w14:paraId="3AAEDF99" w14:textId="77777777" w:rsidR="00BE5B26" w:rsidRDefault="00000000">
            <w:pPr>
              <w:spacing w:after="0"/>
              <w:jc w:val="both"/>
            </w:pPr>
            <w:r>
              <w:rPr>
                <w:sz w:val="14"/>
              </w:rPr>
              <w:t>Automated_scheduling_document.pdf</w:t>
            </w:r>
          </w:p>
        </w:tc>
        <w:tc>
          <w:tcPr>
            <w:tcW w:w="0" w:type="auto"/>
            <w:vAlign w:val="center"/>
          </w:tcPr>
          <w:p w14:paraId="61C4D5A9" w14:textId="77777777" w:rsidR="00BE5B26" w:rsidRDefault="00000000">
            <w:pPr>
              <w:spacing w:after="0"/>
              <w:jc w:val="both"/>
            </w:pPr>
            <w:r>
              <w:rPr>
                <w:sz w:val="14"/>
              </w:rPr>
              <w:t>v1.0</w:t>
            </w:r>
          </w:p>
        </w:tc>
        <w:tc>
          <w:tcPr>
            <w:tcW w:w="0" w:type="auto"/>
            <w:vAlign w:val="center"/>
          </w:tcPr>
          <w:p w14:paraId="57458F82" w14:textId="0597D7E3" w:rsidR="00BE5B26" w:rsidRDefault="00BE5B26">
            <w:pPr>
              <w:spacing w:after="0"/>
              <w:jc w:val="both"/>
            </w:pPr>
          </w:p>
        </w:tc>
        <w:tc>
          <w:tcPr>
            <w:tcW w:w="0" w:type="auto"/>
            <w:vAlign w:val="center"/>
          </w:tcPr>
          <w:p w14:paraId="229F4346" w14:textId="76F08E81" w:rsidR="00BE5B26" w:rsidRDefault="00BE5B26">
            <w:pPr>
              <w:spacing w:after="0"/>
              <w:jc w:val="both"/>
            </w:pPr>
          </w:p>
        </w:tc>
        <w:tc>
          <w:tcPr>
            <w:tcW w:w="0" w:type="auto"/>
            <w:vAlign w:val="center"/>
          </w:tcPr>
          <w:p w14:paraId="52E48E20" w14:textId="6AEF3C7E" w:rsidR="00BE5B26" w:rsidRDefault="00BE5B26">
            <w:pPr>
              <w:spacing w:after="0"/>
              <w:jc w:val="both"/>
            </w:pPr>
          </w:p>
        </w:tc>
        <w:tc>
          <w:tcPr>
            <w:tcW w:w="0" w:type="auto"/>
            <w:vAlign w:val="center"/>
          </w:tcPr>
          <w:p w14:paraId="252D3639" w14:textId="5887C075" w:rsidR="00BE5B26" w:rsidRDefault="00BE5B26">
            <w:pPr>
              <w:spacing w:after="0"/>
              <w:jc w:val="both"/>
            </w:pPr>
          </w:p>
        </w:tc>
      </w:tr>
      <w:tr w:rsidR="00BE5B26" w14:paraId="1992A251" w14:textId="77777777" w:rsidTr="00A56F12">
        <w:trPr>
          <w:jc w:val="center"/>
        </w:trPr>
        <w:tc>
          <w:tcPr>
            <w:tcW w:w="0" w:type="auto"/>
            <w:vAlign w:val="center"/>
          </w:tcPr>
          <w:p w14:paraId="74C723F5" w14:textId="77777777" w:rsidR="00BE5B26" w:rsidRDefault="00000000">
            <w:pPr>
              <w:spacing w:after="0"/>
              <w:jc w:val="both"/>
            </w:pPr>
            <w:r>
              <w:rPr>
                <w:sz w:val="17"/>
              </w:rPr>
              <w:t>DOC-M02-002</w:t>
            </w:r>
          </w:p>
        </w:tc>
        <w:tc>
          <w:tcPr>
            <w:tcW w:w="0" w:type="auto"/>
            <w:vAlign w:val="center"/>
          </w:tcPr>
          <w:p w14:paraId="16BB6EBC" w14:textId="77777777" w:rsidR="00BE5B26" w:rsidRDefault="00000000">
            <w:pPr>
              <w:spacing w:after="0"/>
              <w:jc w:val="both"/>
            </w:pPr>
            <w:proofErr w:type="spellStart"/>
            <w:r>
              <w:rPr>
                <w:sz w:val="14"/>
              </w:rPr>
              <w:t>Dayahead</w:t>
            </w:r>
            <w:proofErr w:type="spellEnd"/>
            <w:r>
              <w:rPr>
                <w:sz w:val="14"/>
              </w:rPr>
              <w:t xml:space="preserve"> _ Weakahead.docx</w:t>
            </w:r>
          </w:p>
        </w:tc>
        <w:tc>
          <w:tcPr>
            <w:tcW w:w="0" w:type="auto"/>
            <w:vAlign w:val="center"/>
          </w:tcPr>
          <w:p w14:paraId="2F93D82C" w14:textId="77777777" w:rsidR="00BE5B26" w:rsidRDefault="00000000">
            <w:pPr>
              <w:spacing w:after="0"/>
              <w:jc w:val="both"/>
            </w:pPr>
            <w:r>
              <w:rPr>
                <w:sz w:val="14"/>
              </w:rPr>
              <w:t>v1.0</w:t>
            </w:r>
          </w:p>
        </w:tc>
        <w:tc>
          <w:tcPr>
            <w:tcW w:w="0" w:type="auto"/>
            <w:vAlign w:val="center"/>
          </w:tcPr>
          <w:p w14:paraId="55D8DA76" w14:textId="6B870783" w:rsidR="00BE5B26" w:rsidRPr="00C53ED4" w:rsidRDefault="00C53ED4">
            <w:pPr>
              <w:spacing w:after="0"/>
              <w:jc w:val="both"/>
              <w:rPr>
                <w:sz w:val="14"/>
              </w:rPr>
            </w:pPr>
            <w:r w:rsidRPr="00C53ED4">
              <w:rPr>
                <w:sz w:val="14"/>
              </w:rPr>
              <w:t>07/10/2026</w:t>
            </w:r>
          </w:p>
        </w:tc>
        <w:tc>
          <w:tcPr>
            <w:tcW w:w="0" w:type="auto"/>
            <w:vAlign w:val="center"/>
          </w:tcPr>
          <w:p w14:paraId="7B41CFD5" w14:textId="4EC350EA" w:rsidR="00BE5B26" w:rsidRPr="00C53ED4" w:rsidRDefault="00BE5B26">
            <w:pPr>
              <w:spacing w:after="0"/>
              <w:jc w:val="both"/>
              <w:rPr>
                <w:sz w:val="14"/>
              </w:rPr>
            </w:pPr>
          </w:p>
        </w:tc>
        <w:tc>
          <w:tcPr>
            <w:tcW w:w="0" w:type="auto"/>
            <w:vAlign w:val="center"/>
          </w:tcPr>
          <w:p w14:paraId="26CF1EF5" w14:textId="52EFA615" w:rsidR="00BE5B26" w:rsidRPr="00C53ED4" w:rsidRDefault="00BE5B26">
            <w:pPr>
              <w:spacing w:after="0"/>
              <w:jc w:val="both"/>
              <w:rPr>
                <w:sz w:val="14"/>
              </w:rPr>
            </w:pPr>
          </w:p>
        </w:tc>
        <w:tc>
          <w:tcPr>
            <w:tcW w:w="0" w:type="auto"/>
            <w:vAlign w:val="center"/>
          </w:tcPr>
          <w:p w14:paraId="72E36B27" w14:textId="7D1666F4" w:rsidR="00BE5B26" w:rsidRPr="00C53ED4" w:rsidRDefault="00C53ED4">
            <w:pPr>
              <w:spacing w:after="0"/>
              <w:jc w:val="both"/>
              <w:rPr>
                <w:sz w:val="14"/>
              </w:rPr>
            </w:pPr>
            <w:r w:rsidRPr="00C53ED4">
              <w:rPr>
                <w:sz w:val="14"/>
              </w:rPr>
              <w:t>Piyush Pawar</w:t>
            </w:r>
          </w:p>
        </w:tc>
      </w:tr>
      <w:tr w:rsidR="00BE5B26" w14:paraId="67365BD3" w14:textId="77777777" w:rsidTr="00A56F12">
        <w:trPr>
          <w:jc w:val="center"/>
        </w:trPr>
        <w:tc>
          <w:tcPr>
            <w:tcW w:w="0" w:type="auto"/>
            <w:vAlign w:val="center"/>
          </w:tcPr>
          <w:p w14:paraId="2969CDAD" w14:textId="77777777" w:rsidR="00BE5B26" w:rsidRDefault="00000000">
            <w:pPr>
              <w:spacing w:after="0"/>
              <w:jc w:val="both"/>
            </w:pPr>
            <w:r>
              <w:rPr>
                <w:sz w:val="17"/>
              </w:rPr>
              <w:t>DOC-M02-003</w:t>
            </w:r>
          </w:p>
        </w:tc>
        <w:tc>
          <w:tcPr>
            <w:tcW w:w="0" w:type="auto"/>
            <w:vAlign w:val="center"/>
          </w:tcPr>
          <w:p w14:paraId="5B042DED" w14:textId="77777777" w:rsidR="00BE5B26" w:rsidRDefault="00000000">
            <w:pPr>
              <w:spacing w:after="0"/>
              <w:jc w:val="both"/>
            </w:pPr>
            <w:r>
              <w:rPr>
                <w:sz w:val="14"/>
              </w:rPr>
              <w:t>15min_blocks_with_1.5hr_slots.xlsx</w:t>
            </w:r>
          </w:p>
        </w:tc>
        <w:tc>
          <w:tcPr>
            <w:tcW w:w="0" w:type="auto"/>
            <w:vAlign w:val="center"/>
          </w:tcPr>
          <w:p w14:paraId="4A62D342" w14:textId="77777777" w:rsidR="00BE5B26" w:rsidRDefault="00000000">
            <w:pPr>
              <w:spacing w:after="0"/>
              <w:jc w:val="both"/>
            </w:pPr>
            <w:r>
              <w:rPr>
                <w:sz w:val="14"/>
              </w:rPr>
              <w:t>v1.0</w:t>
            </w:r>
          </w:p>
        </w:tc>
        <w:tc>
          <w:tcPr>
            <w:tcW w:w="0" w:type="auto"/>
            <w:vAlign w:val="center"/>
          </w:tcPr>
          <w:p w14:paraId="4C4F75F9" w14:textId="611D1B58" w:rsidR="00BE5B26" w:rsidRPr="00EE6B2A" w:rsidRDefault="00EE6B2A">
            <w:pPr>
              <w:spacing w:after="0"/>
              <w:jc w:val="both"/>
              <w:rPr>
                <w:sz w:val="14"/>
              </w:rPr>
            </w:pPr>
            <w:r w:rsidRPr="00EE6B2A">
              <w:rPr>
                <w:sz w:val="14"/>
              </w:rPr>
              <w:t>07/10/2026</w:t>
            </w:r>
          </w:p>
        </w:tc>
        <w:tc>
          <w:tcPr>
            <w:tcW w:w="0" w:type="auto"/>
            <w:vAlign w:val="center"/>
          </w:tcPr>
          <w:p w14:paraId="1F6DB9FC" w14:textId="5DD888A4" w:rsidR="00BE5B26" w:rsidRPr="00EE6B2A" w:rsidRDefault="00BE5B26">
            <w:pPr>
              <w:spacing w:after="0"/>
              <w:jc w:val="both"/>
              <w:rPr>
                <w:sz w:val="14"/>
              </w:rPr>
            </w:pPr>
          </w:p>
        </w:tc>
        <w:tc>
          <w:tcPr>
            <w:tcW w:w="0" w:type="auto"/>
            <w:vAlign w:val="center"/>
          </w:tcPr>
          <w:p w14:paraId="4F84BAEF" w14:textId="0621E846" w:rsidR="00BE5B26" w:rsidRPr="00EE6B2A" w:rsidRDefault="00BE5B26">
            <w:pPr>
              <w:spacing w:after="0"/>
              <w:jc w:val="both"/>
              <w:rPr>
                <w:sz w:val="14"/>
              </w:rPr>
            </w:pPr>
          </w:p>
        </w:tc>
        <w:tc>
          <w:tcPr>
            <w:tcW w:w="0" w:type="auto"/>
            <w:vAlign w:val="center"/>
          </w:tcPr>
          <w:p w14:paraId="32043A1E" w14:textId="59BE07F8" w:rsidR="00BE5B26" w:rsidRPr="00EE6B2A" w:rsidRDefault="00EE6B2A">
            <w:pPr>
              <w:spacing w:after="0"/>
              <w:jc w:val="both"/>
              <w:rPr>
                <w:sz w:val="14"/>
              </w:rPr>
            </w:pPr>
            <w:r w:rsidRPr="00EE6B2A">
              <w:rPr>
                <w:sz w:val="14"/>
              </w:rPr>
              <w:t>Nagesh Mundhe</w:t>
            </w:r>
          </w:p>
        </w:tc>
      </w:tr>
      <w:tr w:rsidR="00BE5B26" w14:paraId="4FD1BB85" w14:textId="77777777" w:rsidTr="00A56F12">
        <w:trPr>
          <w:jc w:val="center"/>
        </w:trPr>
        <w:tc>
          <w:tcPr>
            <w:tcW w:w="0" w:type="auto"/>
            <w:vAlign w:val="center"/>
          </w:tcPr>
          <w:p w14:paraId="2B6DA012" w14:textId="77777777" w:rsidR="00BE5B26" w:rsidRDefault="00000000">
            <w:pPr>
              <w:spacing w:after="0"/>
              <w:jc w:val="both"/>
            </w:pPr>
            <w:r>
              <w:rPr>
                <w:sz w:val="17"/>
              </w:rPr>
              <w:t>DOC-M02-004</w:t>
            </w:r>
          </w:p>
        </w:tc>
        <w:tc>
          <w:tcPr>
            <w:tcW w:w="0" w:type="auto"/>
            <w:vAlign w:val="center"/>
          </w:tcPr>
          <w:p w14:paraId="27A29407" w14:textId="77777777" w:rsidR="00BE5B26" w:rsidRDefault="00000000">
            <w:pPr>
              <w:spacing w:after="0"/>
              <w:jc w:val="both"/>
            </w:pPr>
            <w:r>
              <w:rPr>
                <w:sz w:val="14"/>
              </w:rPr>
              <w:t>New-Site-Onboarding-and-Migration-Guide.pdf</w:t>
            </w:r>
          </w:p>
        </w:tc>
        <w:tc>
          <w:tcPr>
            <w:tcW w:w="0" w:type="auto"/>
            <w:vAlign w:val="center"/>
          </w:tcPr>
          <w:p w14:paraId="2315A0F1" w14:textId="77777777" w:rsidR="00BE5B26" w:rsidRDefault="00000000">
            <w:pPr>
              <w:spacing w:after="0"/>
              <w:jc w:val="both"/>
            </w:pPr>
            <w:r>
              <w:rPr>
                <w:sz w:val="14"/>
              </w:rPr>
              <w:t>v1.0</w:t>
            </w:r>
          </w:p>
        </w:tc>
        <w:tc>
          <w:tcPr>
            <w:tcW w:w="0" w:type="auto"/>
            <w:vAlign w:val="center"/>
          </w:tcPr>
          <w:p w14:paraId="0FCC1392" w14:textId="31212624" w:rsidR="00BE5B26" w:rsidRDefault="00BE5B26">
            <w:pPr>
              <w:spacing w:after="0"/>
              <w:jc w:val="both"/>
            </w:pPr>
          </w:p>
        </w:tc>
        <w:tc>
          <w:tcPr>
            <w:tcW w:w="0" w:type="auto"/>
            <w:vAlign w:val="center"/>
          </w:tcPr>
          <w:p w14:paraId="23178F99" w14:textId="17A50799" w:rsidR="00BE5B26" w:rsidRDefault="00BE5B26">
            <w:pPr>
              <w:spacing w:after="0"/>
              <w:jc w:val="both"/>
            </w:pPr>
          </w:p>
        </w:tc>
        <w:tc>
          <w:tcPr>
            <w:tcW w:w="0" w:type="auto"/>
            <w:vAlign w:val="center"/>
          </w:tcPr>
          <w:p w14:paraId="59ECA5F7" w14:textId="05AEA2B7" w:rsidR="00BE5B26" w:rsidRDefault="00BE5B26">
            <w:pPr>
              <w:spacing w:after="0"/>
              <w:jc w:val="both"/>
            </w:pPr>
          </w:p>
        </w:tc>
        <w:tc>
          <w:tcPr>
            <w:tcW w:w="0" w:type="auto"/>
            <w:vAlign w:val="center"/>
          </w:tcPr>
          <w:p w14:paraId="66A7D636" w14:textId="08E9A013" w:rsidR="00BE5B26" w:rsidRDefault="00BE5B26">
            <w:pPr>
              <w:spacing w:after="0"/>
              <w:jc w:val="both"/>
            </w:pPr>
          </w:p>
        </w:tc>
      </w:tr>
      <w:tr w:rsidR="00BE5B26" w14:paraId="7854C458" w14:textId="77777777" w:rsidTr="00A56F12">
        <w:trPr>
          <w:jc w:val="center"/>
        </w:trPr>
        <w:tc>
          <w:tcPr>
            <w:tcW w:w="0" w:type="auto"/>
            <w:vAlign w:val="center"/>
          </w:tcPr>
          <w:p w14:paraId="3C13B85B" w14:textId="77777777" w:rsidR="00BE5B26" w:rsidRDefault="00000000">
            <w:pPr>
              <w:spacing w:after="0"/>
              <w:jc w:val="both"/>
            </w:pPr>
            <w:r>
              <w:rPr>
                <w:sz w:val="17"/>
              </w:rPr>
              <w:t>DOC-M02-005</w:t>
            </w:r>
          </w:p>
        </w:tc>
        <w:tc>
          <w:tcPr>
            <w:tcW w:w="0" w:type="auto"/>
            <w:vAlign w:val="center"/>
          </w:tcPr>
          <w:p w14:paraId="5B944922" w14:textId="77777777" w:rsidR="00BE5B26" w:rsidRDefault="00000000">
            <w:pPr>
              <w:spacing w:after="0"/>
              <w:jc w:val="both"/>
            </w:pPr>
            <w:r>
              <w:rPr>
                <w:sz w:val="14"/>
              </w:rPr>
              <w:t>Data Request.docx</w:t>
            </w:r>
          </w:p>
        </w:tc>
        <w:tc>
          <w:tcPr>
            <w:tcW w:w="0" w:type="auto"/>
            <w:vAlign w:val="center"/>
          </w:tcPr>
          <w:p w14:paraId="62C68187" w14:textId="77777777" w:rsidR="00BE5B26" w:rsidRDefault="00000000">
            <w:pPr>
              <w:spacing w:after="0"/>
              <w:jc w:val="both"/>
            </w:pPr>
            <w:r>
              <w:rPr>
                <w:sz w:val="14"/>
              </w:rPr>
              <w:t>v1.0</w:t>
            </w:r>
          </w:p>
        </w:tc>
        <w:tc>
          <w:tcPr>
            <w:tcW w:w="0" w:type="auto"/>
            <w:vAlign w:val="center"/>
          </w:tcPr>
          <w:p w14:paraId="7464129F" w14:textId="7AE0D9CA" w:rsidR="00BE5B26" w:rsidRDefault="00BE5B26">
            <w:pPr>
              <w:spacing w:after="0"/>
              <w:jc w:val="both"/>
            </w:pPr>
          </w:p>
        </w:tc>
        <w:tc>
          <w:tcPr>
            <w:tcW w:w="0" w:type="auto"/>
            <w:vAlign w:val="center"/>
          </w:tcPr>
          <w:p w14:paraId="3E2B6442" w14:textId="360F0FE0" w:rsidR="00BE5B26" w:rsidRDefault="00BE5B26">
            <w:pPr>
              <w:spacing w:after="0"/>
              <w:jc w:val="both"/>
            </w:pPr>
          </w:p>
        </w:tc>
        <w:tc>
          <w:tcPr>
            <w:tcW w:w="0" w:type="auto"/>
            <w:vAlign w:val="center"/>
          </w:tcPr>
          <w:p w14:paraId="21B2139E" w14:textId="08DD8A4B" w:rsidR="00BE5B26" w:rsidRDefault="00BE5B26">
            <w:pPr>
              <w:spacing w:after="0"/>
              <w:jc w:val="both"/>
            </w:pPr>
          </w:p>
        </w:tc>
        <w:tc>
          <w:tcPr>
            <w:tcW w:w="0" w:type="auto"/>
            <w:vAlign w:val="center"/>
          </w:tcPr>
          <w:p w14:paraId="47A74D7E" w14:textId="5FC0F756" w:rsidR="00BE5B26" w:rsidRDefault="00BE5B26">
            <w:pPr>
              <w:spacing w:after="0"/>
              <w:jc w:val="both"/>
            </w:pPr>
          </w:p>
        </w:tc>
      </w:tr>
      <w:tr w:rsidR="00BE5B26" w14:paraId="5D813493" w14:textId="77777777" w:rsidTr="00A56F12">
        <w:trPr>
          <w:jc w:val="center"/>
        </w:trPr>
        <w:tc>
          <w:tcPr>
            <w:tcW w:w="0" w:type="auto"/>
            <w:vAlign w:val="center"/>
          </w:tcPr>
          <w:p w14:paraId="66FD618C" w14:textId="77777777" w:rsidR="00BE5B26" w:rsidRDefault="00000000">
            <w:pPr>
              <w:spacing w:after="0"/>
              <w:jc w:val="both"/>
            </w:pPr>
            <w:r>
              <w:rPr>
                <w:sz w:val="17"/>
              </w:rPr>
              <w:t>DOC-M02-006</w:t>
            </w:r>
          </w:p>
        </w:tc>
        <w:tc>
          <w:tcPr>
            <w:tcW w:w="0" w:type="auto"/>
            <w:vAlign w:val="center"/>
          </w:tcPr>
          <w:p w14:paraId="2194222F" w14:textId="77777777" w:rsidR="00BE5B26" w:rsidRDefault="00000000">
            <w:pPr>
              <w:spacing w:after="0"/>
              <w:jc w:val="both"/>
            </w:pPr>
            <w:r>
              <w:rPr>
                <w:sz w:val="14"/>
              </w:rPr>
              <w:t>Penalty logic with example.pdf</w:t>
            </w:r>
          </w:p>
        </w:tc>
        <w:tc>
          <w:tcPr>
            <w:tcW w:w="0" w:type="auto"/>
            <w:vAlign w:val="center"/>
          </w:tcPr>
          <w:p w14:paraId="4AF0353F" w14:textId="77777777" w:rsidR="00BE5B26" w:rsidRDefault="00000000">
            <w:pPr>
              <w:spacing w:after="0"/>
              <w:jc w:val="both"/>
            </w:pPr>
            <w:r>
              <w:rPr>
                <w:sz w:val="14"/>
              </w:rPr>
              <w:t>v1.0</w:t>
            </w:r>
          </w:p>
        </w:tc>
        <w:tc>
          <w:tcPr>
            <w:tcW w:w="0" w:type="auto"/>
            <w:vAlign w:val="center"/>
          </w:tcPr>
          <w:p w14:paraId="7C37995C" w14:textId="5CE6A1B8" w:rsidR="00BE5B26" w:rsidRDefault="00BE5B26">
            <w:pPr>
              <w:spacing w:after="0"/>
              <w:jc w:val="both"/>
            </w:pPr>
          </w:p>
        </w:tc>
        <w:tc>
          <w:tcPr>
            <w:tcW w:w="0" w:type="auto"/>
            <w:vAlign w:val="center"/>
          </w:tcPr>
          <w:p w14:paraId="7C0358B4" w14:textId="62EDEE94" w:rsidR="00BE5B26" w:rsidRDefault="00BE5B26">
            <w:pPr>
              <w:spacing w:after="0"/>
              <w:jc w:val="both"/>
            </w:pPr>
          </w:p>
        </w:tc>
        <w:tc>
          <w:tcPr>
            <w:tcW w:w="0" w:type="auto"/>
            <w:vAlign w:val="center"/>
          </w:tcPr>
          <w:p w14:paraId="276EDC04" w14:textId="48403995" w:rsidR="00BE5B26" w:rsidRDefault="00BE5B26">
            <w:pPr>
              <w:spacing w:after="0"/>
              <w:jc w:val="both"/>
            </w:pPr>
          </w:p>
        </w:tc>
        <w:tc>
          <w:tcPr>
            <w:tcW w:w="0" w:type="auto"/>
            <w:vAlign w:val="center"/>
          </w:tcPr>
          <w:p w14:paraId="62FB4B36" w14:textId="1F101D49" w:rsidR="00BE5B26" w:rsidRDefault="00BE5B26">
            <w:pPr>
              <w:spacing w:after="0"/>
              <w:jc w:val="both"/>
            </w:pPr>
          </w:p>
        </w:tc>
      </w:tr>
      <w:tr w:rsidR="00BE5B26" w14:paraId="7CCF6285" w14:textId="77777777" w:rsidTr="00A56F12">
        <w:trPr>
          <w:jc w:val="center"/>
        </w:trPr>
        <w:tc>
          <w:tcPr>
            <w:tcW w:w="0" w:type="auto"/>
            <w:vAlign w:val="center"/>
          </w:tcPr>
          <w:p w14:paraId="40CAE310" w14:textId="77777777" w:rsidR="00BE5B26" w:rsidRDefault="00000000">
            <w:pPr>
              <w:spacing w:after="0"/>
              <w:jc w:val="both"/>
            </w:pPr>
            <w:r>
              <w:rPr>
                <w:sz w:val="17"/>
              </w:rPr>
              <w:t>DOC-M02-007</w:t>
            </w:r>
          </w:p>
        </w:tc>
        <w:tc>
          <w:tcPr>
            <w:tcW w:w="0" w:type="auto"/>
            <w:vAlign w:val="center"/>
          </w:tcPr>
          <w:p w14:paraId="4275B9B9" w14:textId="77777777" w:rsidR="00BE5B26" w:rsidRDefault="00000000">
            <w:pPr>
              <w:spacing w:after="0"/>
              <w:jc w:val="both"/>
            </w:pPr>
            <w:r>
              <w:rPr>
                <w:sz w:val="14"/>
              </w:rPr>
              <w:t>May_Month_Penalty_Report.pdf</w:t>
            </w:r>
          </w:p>
        </w:tc>
        <w:tc>
          <w:tcPr>
            <w:tcW w:w="0" w:type="auto"/>
            <w:vAlign w:val="center"/>
          </w:tcPr>
          <w:p w14:paraId="3962D10A" w14:textId="77777777" w:rsidR="00BE5B26" w:rsidRDefault="00000000">
            <w:pPr>
              <w:spacing w:after="0"/>
              <w:jc w:val="both"/>
            </w:pPr>
            <w:r>
              <w:rPr>
                <w:sz w:val="14"/>
              </w:rPr>
              <w:t>v1.0</w:t>
            </w:r>
          </w:p>
        </w:tc>
        <w:tc>
          <w:tcPr>
            <w:tcW w:w="0" w:type="auto"/>
            <w:vAlign w:val="center"/>
          </w:tcPr>
          <w:p w14:paraId="1EFA3684" w14:textId="38BFB719" w:rsidR="00BE5B26" w:rsidRDefault="00BE5B26">
            <w:pPr>
              <w:spacing w:after="0"/>
              <w:jc w:val="both"/>
            </w:pPr>
          </w:p>
        </w:tc>
        <w:tc>
          <w:tcPr>
            <w:tcW w:w="0" w:type="auto"/>
            <w:vAlign w:val="center"/>
          </w:tcPr>
          <w:p w14:paraId="000A1D2E" w14:textId="393EC95D" w:rsidR="00BE5B26" w:rsidRDefault="00BE5B26">
            <w:pPr>
              <w:spacing w:after="0"/>
              <w:jc w:val="both"/>
            </w:pPr>
          </w:p>
        </w:tc>
        <w:tc>
          <w:tcPr>
            <w:tcW w:w="0" w:type="auto"/>
            <w:vAlign w:val="center"/>
          </w:tcPr>
          <w:p w14:paraId="1F0E1C2B" w14:textId="4FC0F9DF" w:rsidR="00BE5B26" w:rsidRDefault="00BE5B26">
            <w:pPr>
              <w:spacing w:after="0"/>
              <w:jc w:val="both"/>
            </w:pPr>
          </w:p>
        </w:tc>
        <w:tc>
          <w:tcPr>
            <w:tcW w:w="0" w:type="auto"/>
            <w:vAlign w:val="center"/>
          </w:tcPr>
          <w:p w14:paraId="7B5B68C6" w14:textId="16D6F6A6" w:rsidR="00BE5B26" w:rsidRDefault="00BE5B26">
            <w:pPr>
              <w:spacing w:after="0"/>
              <w:jc w:val="both"/>
            </w:pPr>
          </w:p>
        </w:tc>
      </w:tr>
      <w:tr w:rsidR="00BE5B26" w14:paraId="121F4B7A" w14:textId="77777777" w:rsidTr="00A56F12">
        <w:trPr>
          <w:jc w:val="center"/>
        </w:trPr>
        <w:tc>
          <w:tcPr>
            <w:tcW w:w="0" w:type="auto"/>
            <w:vAlign w:val="center"/>
          </w:tcPr>
          <w:p w14:paraId="3B038C6A" w14:textId="77777777" w:rsidR="00BE5B26" w:rsidRDefault="00000000">
            <w:pPr>
              <w:spacing w:after="0"/>
              <w:jc w:val="both"/>
            </w:pPr>
            <w:r>
              <w:rPr>
                <w:sz w:val="17"/>
              </w:rPr>
              <w:t>DOC-M02-008</w:t>
            </w:r>
          </w:p>
        </w:tc>
        <w:tc>
          <w:tcPr>
            <w:tcW w:w="0" w:type="auto"/>
            <w:vAlign w:val="center"/>
          </w:tcPr>
          <w:p w14:paraId="122EA157" w14:textId="77777777" w:rsidR="00BE5B26" w:rsidRDefault="00000000">
            <w:pPr>
              <w:spacing w:after="0"/>
              <w:jc w:val="both"/>
            </w:pPr>
            <w:r>
              <w:rPr>
                <w:sz w:val="14"/>
              </w:rPr>
              <w:t>SERC_STU_ Bands for Telangana_Maharashtra_MadhyaPradesh.pdf</w:t>
            </w:r>
          </w:p>
        </w:tc>
        <w:tc>
          <w:tcPr>
            <w:tcW w:w="0" w:type="auto"/>
            <w:vAlign w:val="center"/>
          </w:tcPr>
          <w:p w14:paraId="21F0507D" w14:textId="77777777" w:rsidR="00BE5B26" w:rsidRDefault="00000000">
            <w:pPr>
              <w:spacing w:after="0"/>
              <w:jc w:val="both"/>
            </w:pPr>
            <w:r>
              <w:rPr>
                <w:sz w:val="14"/>
              </w:rPr>
              <w:t>v1.0</w:t>
            </w:r>
          </w:p>
        </w:tc>
        <w:tc>
          <w:tcPr>
            <w:tcW w:w="0" w:type="auto"/>
            <w:vAlign w:val="center"/>
          </w:tcPr>
          <w:p w14:paraId="1B4C82A3" w14:textId="23C63576" w:rsidR="00BE5B26" w:rsidRDefault="00BE5B26">
            <w:pPr>
              <w:spacing w:after="0"/>
              <w:jc w:val="both"/>
            </w:pPr>
          </w:p>
        </w:tc>
        <w:tc>
          <w:tcPr>
            <w:tcW w:w="0" w:type="auto"/>
            <w:vAlign w:val="center"/>
          </w:tcPr>
          <w:p w14:paraId="613C55AB" w14:textId="0D9EE50F" w:rsidR="00BE5B26" w:rsidRDefault="00BE5B26">
            <w:pPr>
              <w:spacing w:after="0"/>
              <w:jc w:val="both"/>
            </w:pPr>
          </w:p>
        </w:tc>
        <w:tc>
          <w:tcPr>
            <w:tcW w:w="0" w:type="auto"/>
            <w:vAlign w:val="center"/>
          </w:tcPr>
          <w:p w14:paraId="62AF72A3" w14:textId="06FC06D6" w:rsidR="00BE5B26" w:rsidRDefault="00BE5B26">
            <w:pPr>
              <w:spacing w:after="0"/>
              <w:jc w:val="both"/>
            </w:pPr>
          </w:p>
        </w:tc>
        <w:tc>
          <w:tcPr>
            <w:tcW w:w="0" w:type="auto"/>
            <w:vAlign w:val="center"/>
          </w:tcPr>
          <w:p w14:paraId="7FCDB82B" w14:textId="2DE00A68" w:rsidR="00BE5B26" w:rsidRDefault="00BE5B26">
            <w:pPr>
              <w:spacing w:after="0"/>
              <w:jc w:val="both"/>
            </w:pPr>
          </w:p>
        </w:tc>
      </w:tr>
      <w:tr w:rsidR="00BE5B26" w14:paraId="5468A699" w14:textId="77777777" w:rsidTr="00A56F12">
        <w:trPr>
          <w:jc w:val="center"/>
        </w:trPr>
        <w:tc>
          <w:tcPr>
            <w:tcW w:w="0" w:type="auto"/>
            <w:vAlign w:val="center"/>
          </w:tcPr>
          <w:p w14:paraId="559F328E" w14:textId="77777777" w:rsidR="00BE5B26" w:rsidRDefault="00000000">
            <w:pPr>
              <w:spacing w:after="0"/>
              <w:jc w:val="both"/>
            </w:pPr>
            <w:r>
              <w:rPr>
                <w:sz w:val="17"/>
              </w:rPr>
              <w:t>DOC-M02-009</w:t>
            </w:r>
          </w:p>
        </w:tc>
        <w:tc>
          <w:tcPr>
            <w:tcW w:w="0" w:type="auto"/>
            <w:vAlign w:val="center"/>
          </w:tcPr>
          <w:p w14:paraId="57634402" w14:textId="77777777" w:rsidR="00BE5B26" w:rsidRDefault="00000000">
            <w:pPr>
              <w:spacing w:after="0"/>
              <w:jc w:val="both"/>
            </w:pPr>
            <w:r>
              <w:rPr>
                <w:sz w:val="14"/>
              </w:rPr>
              <w:t>REWA PSS Detailed Documents.docx</w:t>
            </w:r>
          </w:p>
        </w:tc>
        <w:tc>
          <w:tcPr>
            <w:tcW w:w="0" w:type="auto"/>
            <w:vAlign w:val="center"/>
          </w:tcPr>
          <w:p w14:paraId="1634D313" w14:textId="77777777" w:rsidR="00BE5B26" w:rsidRDefault="00000000">
            <w:pPr>
              <w:spacing w:after="0"/>
              <w:jc w:val="both"/>
            </w:pPr>
            <w:r>
              <w:rPr>
                <w:sz w:val="14"/>
              </w:rPr>
              <w:t>v1.0</w:t>
            </w:r>
          </w:p>
        </w:tc>
        <w:tc>
          <w:tcPr>
            <w:tcW w:w="0" w:type="auto"/>
            <w:vAlign w:val="center"/>
          </w:tcPr>
          <w:p w14:paraId="03924B49" w14:textId="48B0DAAE" w:rsidR="00BE5B26" w:rsidRDefault="00BE5B26">
            <w:pPr>
              <w:spacing w:after="0"/>
              <w:jc w:val="both"/>
            </w:pPr>
          </w:p>
        </w:tc>
        <w:tc>
          <w:tcPr>
            <w:tcW w:w="0" w:type="auto"/>
            <w:vAlign w:val="center"/>
          </w:tcPr>
          <w:p w14:paraId="1E5ED8A8" w14:textId="113566AE" w:rsidR="00BE5B26" w:rsidRDefault="00BE5B26">
            <w:pPr>
              <w:spacing w:after="0"/>
              <w:jc w:val="both"/>
            </w:pPr>
          </w:p>
        </w:tc>
        <w:tc>
          <w:tcPr>
            <w:tcW w:w="0" w:type="auto"/>
            <w:vAlign w:val="center"/>
          </w:tcPr>
          <w:p w14:paraId="37AA7428" w14:textId="701C855E" w:rsidR="00BE5B26" w:rsidRDefault="00BE5B26">
            <w:pPr>
              <w:spacing w:after="0"/>
              <w:jc w:val="both"/>
            </w:pPr>
          </w:p>
        </w:tc>
        <w:tc>
          <w:tcPr>
            <w:tcW w:w="0" w:type="auto"/>
            <w:vAlign w:val="center"/>
          </w:tcPr>
          <w:p w14:paraId="2136F52E" w14:textId="05FDAE83" w:rsidR="00BE5B26" w:rsidRDefault="00BE5B26">
            <w:pPr>
              <w:spacing w:after="0"/>
              <w:jc w:val="both"/>
            </w:pPr>
          </w:p>
        </w:tc>
      </w:tr>
      <w:tr w:rsidR="00BE5B26" w14:paraId="4DFEB350" w14:textId="77777777" w:rsidTr="00A56F12">
        <w:trPr>
          <w:jc w:val="center"/>
        </w:trPr>
        <w:tc>
          <w:tcPr>
            <w:tcW w:w="0" w:type="auto"/>
            <w:vAlign w:val="center"/>
          </w:tcPr>
          <w:p w14:paraId="4DCC20F6" w14:textId="77777777" w:rsidR="00BE5B26" w:rsidRDefault="00000000">
            <w:pPr>
              <w:spacing w:after="0"/>
              <w:jc w:val="both"/>
            </w:pPr>
            <w:r>
              <w:rPr>
                <w:sz w:val="17"/>
              </w:rPr>
              <w:t>DOC-M02-010</w:t>
            </w:r>
          </w:p>
        </w:tc>
        <w:tc>
          <w:tcPr>
            <w:tcW w:w="0" w:type="auto"/>
            <w:vAlign w:val="center"/>
          </w:tcPr>
          <w:p w14:paraId="2B194DFE" w14:textId="77777777" w:rsidR="00BE5B26" w:rsidRDefault="00000000">
            <w:pPr>
              <w:spacing w:after="0"/>
              <w:jc w:val="both"/>
            </w:pPr>
            <w:r>
              <w:rPr>
                <w:sz w:val="14"/>
              </w:rPr>
              <w:t xml:space="preserve">Email_ </w:t>
            </w:r>
            <w:proofErr w:type="spellStart"/>
            <w:r>
              <w:rPr>
                <w:sz w:val="14"/>
              </w:rPr>
              <w:t>submission_plant_wise</w:t>
            </w:r>
            <w:proofErr w:type="spellEnd"/>
            <w:r>
              <w:rPr>
                <w:sz w:val="14"/>
              </w:rPr>
              <w:t>_ email_ details.docx</w:t>
            </w:r>
          </w:p>
        </w:tc>
        <w:tc>
          <w:tcPr>
            <w:tcW w:w="0" w:type="auto"/>
            <w:vAlign w:val="center"/>
          </w:tcPr>
          <w:p w14:paraId="04D1CDD6" w14:textId="77777777" w:rsidR="00BE5B26" w:rsidRDefault="00000000">
            <w:pPr>
              <w:spacing w:after="0"/>
              <w:jc w:val="both"/>
            </w:pPr>
            <w:r>
              <w:rPr>
                <w:sz w:val="14"/>
              </w:rPr>
              <w:t>v1.0</w:t>
            </w:r>
          </w:p>
        </w:tc>
        <w:tc>
          <w:tcPr>
            <w:tcW w:w="0" w:type="auto"/>
            <w:vAlign w:val="center"/>
          </w:tcPr>
          <w:p w14:paraId="7FD245EF" w14:textId="368D4065" w:rsidR="00BE5B26" w:rsidRPr="002A0404" w:rsidRDefault="002A0404">
            <w:pPr>
              <w:spacing w:after="0"/>
              <w:jc w:val="both"/>
              <w:rPr>
                <w:sz w:val="14"/>
              </w:rPr>
            </w:pPr>
            <w:r w:rsidRPr="002A0404">
              <w:rPr>
                <w:sz w:val="14"/>
              </w:rPr>
              <w:t>08/10/2026</w:t>
            </w:r>
          </w:p>
        </w:tc>
        <w:tc>
          <w:tcPr>
            <w:tcW w:w="0" w:type="auto"/>
            <w:vAlign w:val="center"/>
          </w:tcPr>
          <w:p w14:paraId="40D1CEB2" w14:textId="7CB3F341" w:rsidR="00BE5B26" w:rsidRPr="002A0404" w:rsidRDefault="00BE5B26">
            <w:pPr>
              <w:spacing w:after="0"/>
              <w:jc w:val="both"/>
              <w:rPr>
                <w:sz w:val="14"/>
              </w:rPr>
            </w:pPr>
          </w:p>
        </w:tc>
        <w:tc>
          <w:tcPr>
            <w:tcW w:w="0" w:type="auto"/>
            <w:vAlign w:val="center"/>
          </w:tcPr>
          <w:p w14:paraId="4BF359A8" w14:textId="0B029251" w:rsidR="00BE5B26" w:rsidRPr="002A0404" w:rsidRDefault="00BE5B26">
            <w:pPr>
              <w:spacing w:after="0"/>
              <w:jc w:val="both"/>
              <w:rPr>
                <w:sz w:val="14"/>
              </w:rPr>
            </w:pPr>
          </w:p>
        </w:tc>
        <w:tc>
          <w:tcPr>
            <w:tcW w:w="0" w:type="auto"/>
            <w:vAlign w:val="center"/>
          </w:tcPr>
          <w:p w14:paraId="51C35773" w14:textId="1A35AB0D" w:rsidR="00BE5B26" w:rsidRPr="002A0404" w:rsidRDefault="002A0404">
            <w:pPr>
              <w:spacing w:after="0"/>
              <w:jc w:val="both"/>
              <w:rPr>
                <w:sz w:val="14"/>
              </w:rPr>
            </w:pPr>
            <w:r w:rsidRPr="002A0404">
              <w:rPr>
                <w:sz w:val="14"/>
              </w:rPr>
              <w:t>Harshala Patil</w:t>
            </w:r>
          </w:p>
        </w:tc>
      </w:tr>
      <w:tr w:rsidR="002A0404" w14:paraId="6A480D5B" w14:textId="77777777" w:rsidTr="00A56F12">
        <w:trPr>
          <w:jc w:val="center"/>
        </w:trPr>
        <w:tc>
          <w:tcPr>
            <w:tcW w:w="0" w:type="auto"/>
            <w:vAlign w:val="center"/>
          </w:tcPr>
          <w:p w14:paraId="7319682F" w14:textId="00C75AE4" w:rsidR="002A0404" w:rsidRDefault="002A0404" w:rsidP="002A0404">
            <w:pPr>
              <w:spacing w:after="0"/>
              <w:jc w:val="both"/>
              <w:rPr>
                <w:sz w:val="17"/>
              </w:rPr>
            </w:pPr>
            <w:r>
              <w:rPr>
                <w:sz w:val="17"/>
              </w:rPr>
              <w:t>DOC-M02-01</w:t>
            </w:r>
            <w:r>
              <w:rPr>
                <w:sz w:val="17"/>
              </w:rPr>
              <w:t>1</w:t>
            </w:r>
          </w:p>
        </w:tc>
        <w:tc>
          <w:tcPr>
            <w:tcW w:w="0" w:type="auto"/>
            <w:vAlign w:val="center"/>
          </w:tcPr>
          <w:p w14:paraId="30BECD0F" w14:textId="12F818BE" w:rsidR="002A0404" w:rsidRDefault="00CD5EFD" w:rsidP="002A0404">
            <w:pPr>
              <w:spacing w:after="0"/>
              <w:jc w:val="both"/>
              <w:rPr>
                <w:sz w:val="14"/>
              </w:rPr>
            </w:pPr>
            <w:r w:rsidRPr="006D1C70">
              <w:rPr>
                <w:sz w:val="16"/>
                <w:szCs w:val="16"/>
              </w:rPr>
              <w:t>client-business-email documentation.docx</w:t>
            </w:r>
          </w:p>
        </w:tc>
        <w:tc>
          <w:tcPr>
            <w:tcW w:w="0" w:type="auto"/>
            <w:vAlign w:val="center"/>
          </w:tcPr>
          <w:p w14:paraId="22CD8733" w14:textId="35FBE22E" w:rsidR="002A0404" w:rsidRDefault="002A0404" w:rsidP="002A0404">
            <w:pPr>
              <w:spacing w:after="0"/>
              <w:jc w:val="both"/>
              <w:rPr>
                <w:sz w:val="14"/>
              </w:rPr>
            </w:pPr>
            <w:r>
              <w:rPr>
                <w:sz w:val="14"/>
              </w:rPr>
              <w:t>V1.0</w:t>
            </w:r>
          </w:p>
        </w:tc>
        <w:tc>
          <w:tcPr>
            <w:tcW w:w="0" w:type="auto"/>
            <w:vAlign w:val="center"/>
          </w:tcPr>
          <w:p w14:paraId="41C885B2" w14:textId="4AF05303" w:rsidR="002A0404" w:rsidRPr="00614424" w:rsidRDefault="002A0404" w:rsidP="002A0404">
            <w:pPr>
              <w:spacing w:after="0"/>
              <w:jc w:val="both"/>
              <w:rPr>
                <w:sz w:val="16"/>
              </w:rPr>
            </w:pPr>
            <w:r w:rsidRPr="002A0404">
              <w:rPr>
                <w:sz w:val="14"/>
              </w:rPr>
              <w:t>08/10/2026</w:t>
            </w:r>
          </w:p>
        </w:tc>
        <w:tc>
          <w:tcPr>
            <w:tcW w:w="0" w:type="auto"/>
            <w:vAlign w:val="center"/>
          </w:tcPr>
          <w:p w14:paraId="44BDD328" w14:textId="77777777" w:rsidR="002A0404" w:rsidRDefault="002A0404" w:rsidP="002A0404">
            <w:pPr>
              <w:spacing w:after="0"/>
              <w:jc w:val="both"/>
            </w:pPr>
          </w:p>
        </w:tc>
        <w:tc>
          <w:tcPr>
            <w:tcW w:w="0" w:type="auto"/>
            <w:vAlign w:val="center"/>
          </w:tcPr>
          <w:p w14:paraId="415A8909" w14:textId="77777777" w:rsidR="002A0404" w:rsidRDefault="002A0404" w:rsidP="002A0404">
            <w:pPr>
              <w:spacing w:after="0"/>
              <w:jc w:val="both"/>
            </w:pPr>
          </w:p>
        </w:tc>
        <w:tc>
          <w:tcPr>
            <w:tcW w:w="0" w:type="auto"/>
            <w:vAlign w:val="center"/>
          </w:tcPr>
          <w:p w14:paraId="49480080" w14:textId="00AD8804" w:rsidR="002A0404" w:rsidRDefault="002A0404" w:rsidP="002A0404">
            <w:pPr>
              <w:spacing w:after="0"/>
              <w:jc w:val="both"/>
            </w:pPr>
            <w:r w:rsidRPr="002A0404">
              <w:rPr>
                <w:sz w:val="14"/>
              </w:rPr>
              <w:t>Harshala Patil</w:t>
            </w:r>
          </w:p>
        </w:tc>
      </w:tr>
      <w:tr w:rsidR="00BE5B26" w14:paraId="563E5862" w14:textId="77777777" w:rsidTr="00A56F12">
        <w:trPr>
          <w:jc w:val="center"/>
        </w:trPr>
        <w:tc>
          <w:tcPr>
            <w:tcW w:w="0" w:type="auto"/>
            <w:vAlign w:val="center"/>
          </w:tcPr>
          <w:p w14:paraId="3F31EA6A" w14:textId="77777777" w:rsidR="00BE5B26" w:rsidRDefault="00000000">
            <w:pPr>
              <w:spacing w:after="0"/>
              <w:jc w:val="both"/>
            </w:pPr>
            <w:r>
              <w:rPr>
                <w:sz w:val="17"/>
              </w:rPr>
              <w:t>DOC-M03-001</w:t>
            </w:r>
          </w:p>
        </w:tc>
        <w:tc>
          <w:tcPr>
            <w:tcW w:w="0" w:type="auto"/>
            <w:vAlign w:val="center"/>
          </w:tcPr>
          <w:p w14:paraId="78FAC2FD" w14:textId="77777777" w:rsidR="00BE5B26" w:rsidRDefault="00000000">
            <w:pPr>
              <w:spacing w:after="0"/>
              <w:jc w:val="both"/>
            </w:pPr>
            <w:r>
              <w:rPr>
                <w:sz w:val="14"/>
              </w:rPr>
              <w:t>Site_Configuration_Details.xlsx</w:t>
            </w:r>
          </w:p>
        </w:tc>
        <w:tc>
          <w:tcPr>
            <w:tcW w:w="0" w:type="auto"/>
            <w:vAlign w:val="center"/>
          </w:tcPr>
          <w:p w14:paraId="471765FC" w14:textId="77777777" w:rsidR="00BE5B26" w:rsidRDefault="00000000">
            <w:pPr>
              <w:spacing w:after="0"/>
              <w:jc w:val="both"/>
            </w:pPr>
            <w:r>
              <w:rPr>
                <w:sz w:val="14"/>
              </w:rPr>
              <w:t>v1.0</w:t>
            </w:r>
          </w:p>
        </w:tc>
        <w:tc>
          <w:tcPr>
            <w:tcW w:w="0" w:type="auto"/>
            <w:vAlign w:val="center"/>
          </w:tcPr>
          <w:p w14:paraId="67B05AF9" w14:textId="3A392724" w:rsidR="00BE5B26" w:rsidRDefault="00BE5B26">
            <w:pPr>
              <w:spacing w:after="0"/>
              <w:jc w:val="both"/>
            </w:pPr>
          </w:p>
        </w:tc>
        <w:tc>
          <w:tcPr>
            <w:tcW w:w="0" w:type="auto"/>
            <w:vAlign w:val="center"/>
          </w:tcPr>
          <w:p w14:paraId="739EE7E8" w14:textId="4D406395" w:rsidR="00BE5B26" w:rsidRDefault="00BE5B26">
            <w:pPr>
              <w:spacing w:after="0"/>
              <w:jc w:val="both"/>
            </w:pPr>
          </w:p>
        </w:tc>
        <w:tc>
          <w:tcPr>
            <w:tcW w:w="0" w:type="auto"/>
            <w:vAlign w:val="center"/>
          </w:tcPr>
          <w:p w14:paraId="3233AD3D" w14:textId="27D5B9A9" w:rsidR="00BE5B26" w:rsidRDefault="00BE5B26">
            <w:pPr>
              <w:spacing w:after="0"/>
              <w:jc w:val="both"/>
            </w:pPr>
          </w:p>
        </w:tc>
        <w:tc>
          <w:tcPr>
            <w:tcW w:w="0" w:type="auto"/>
            <w:vAlign w:val="center"/>
          </w:tcPr>
          <w:p w14:paraId="0389BDAD" w14:textId="64D70488" w:rsidR="00BE5B26" w:rsidRDefault="00BE5B26">
            <w:pPr>
              <w:spacing w:after="0"/>
              <w:jc w:val="both"/>
            </w:pPr>
          </w:p>
        </w:tc>
      </w:tr>
      <w:tr w:rsidR="00BE5B26" w14:paraId="6B812E5B" w14:textId="77777777" w:rsidTr="00A56F12">
        <w:trPr>
          <w:jc w:val="center"/>
        </w:trPr>
        <w:tc>
          <w:tcPr>
            <w:tcW w:w="0" w:type="auto"/>
            <w:vAlign w:val="center"/>
          </w:tcPr>
          <w:p w14:paraId="30D18CD5" w14:textId="77777777" w:rsidR="00BE5B26" w:rsidRDefault="00000000">
            <w:pPr>
              <w:spacing w:after="0"/>
              <w:jc w:val="both"/>
            </w:pPr>
            <w:r>
              <w:rPr>
                <w:sz w:val="17"/>
              </w:rPr>
              <w:t>DOC-M03-S01-005</w:t>
            </w:r>
          </w:p>
        </w:tc>
        <w:tc>
          <w:tcPr>
            <w:tcW w:w="0" w:type="auto"/>
            <w:vAlign w:val="center"/>
          </w:tcPr>
          <w:p w14:paraId="72148A10" w14:textId="77777777" w:rsidR="00BE5B26" w:rsidRDefault="00000000">
            <w:pPr>
              <w:spacing w:after="0"/>
              <w:jc w:val="both"/>
            </w:pPr>
            <w:proofErr w:type="spellStart"/>
            <w:r>
              <w:rPr>
                <w:sz w:val="14"/>
              </w:rPr>
              <w:t>Andad_Site_Configuration_Details.json</w:t>
            </w:r>
            <w:proofErr w:type="spellEnd"/>
          </w:p>
        </w:tc>
        <w:tc>
          <w:tcPr>
            <w:tcW w:w="0" w:type="auto"/>
            <w:vAlign w:val="center"/>
          </w:tcPr>
          <w:p w14:paraId="19017AFB" w14:textId="77777777" w:rsidR="00BE5B26" w:rsidRDefault="00000000">
            <w:pPr>
              <w:spacing w:after="0"/>
              <w:jc w:val="both"/>
            </w:pPr>
            <w:r>
              <w:rPr>
                <w:sz w:val="14"/>
              </w:rPr>
              <w:t>v1.0</w:t>
            </w:r>
          </w:p>
        </w:tc>
        <w:tc>
          <w:tcPr>
            <w:tcW w:w="0" w:type="auto"/>
            <w:vAlign w:val="center"/>
          </w:tcPr>
          <w:p w14:paraId="68D7A9B3" w14:textId="4213AADE" w:rsidR="00BE5B26" w:rsidRDefault="00BE5B26">
            <w:pPr>
              <w:spacing w:after="0"/>
              <w:jc w:val="both"/>
            </w:pPr>
          </w:p>
        </w:tc>
        <w:tc>
          <w:tcPr>
            <w:tcW w:w="0" w:type="auto"/>
            <w:vAlign w:val="center"/>
          </w:tcPr>
          <w:p w14:paraId="349632E9" w14:textId="1639CA54" w:rsidR="00BE5B26" w:rsidRDefault="00BE5B26">
            <w:pPr>
              <w:spacing w:after="0"/>
              <w:jc w:val="both"/>
            </w:pPr>
          </w:p>
        </w:tc>
        <w:tc>
          <w:tcPr>
            <w:tcW w:w="0" w:type="auto"/>
            <w:vAlign w:val="center"/>
          </w:tcPr>
          <w:p w14:paraId="012BEA4B" w14:textId="27FFAA6C" w:rsidR="00BE5B26" w:rsidRDefault="00BE5B26">
            <w:pPr>
              <w:spacing w:after="0"/>
              <w:jc w:val="both"/>
            </w:pPr>
          </w:p>
        </w:tc>
        <w:tc>
          <w:tcPr>
            <w:tcW w:w="0" w:type="auto"/>
            <w:vAlign w:val="center"/>
          </w:tcPr>
          <w:p w14:paraId="0CC7E3F7" w14:textId="3D9F6C04" w:rsidR="00BE5B26" w:rsidRDefault="00BE5B26">
            <w:pPr>
              <w:spacing w:after="0"/>
              <w:jc w:val="both"/>
            </w:pPr>
          </w:p>
        </w:tc>
      </w:tr>
      <w:tr w:rsidR="00BE5B26" w14:paraId="422175BC" w14:textId="77777777" w:rsidTr="00A56F12">
        <w:trPr>
          <w:jc w:val="center"/>
        </w:trPr>
        <w:tc>
          <w:tcPr>
            <w:tcW w:w="0" w:type="auto"/>
            <w:vAlign w:val="center"/>
          </w:tcPr>
          <w:p w14:paraId="55DC442B" w14:textId="77777777" w:rsidR="00BE5B26" w:rsidRDefault="00000000">
            <w:pPr>
              <w:spacing w:after="0"/>
              <w:jc w:val="both"/>
            </w:pPr>
            <w:r>
              <w:rPr>
                <w:sz w:val="17"/>
              </w:rPr>
              <w:t>DOC-M03-S01-001</w:t>
            </w:r>
          </w:p>
        </w:tc>
        <w:tc>
          <w:tcPr>
            <w:tcW w:w="0" w:type="auto"/>
            <w:vAlign w:val="center"/>
          </w:tcPr>
          <w:p w14:paraId="7E300573" w14:textId="77777777" w:rsidR="00BE5B26" w:rsidRDefault="00000000">
            <w:pPr>
              <w:spacing w:after="0"/>
              <w:jc w:val="both"/>
            </w:pPr>
            <w:r>
              <w:rPr>
                <w:sz w:val="14"/>
              </w:rPr>
              <w:t>Andad_SLDC_Template.xlsx</w:t>
            </w:r>
          </w:p>
        </w:tc>
        <w:tc>
          <w:tcPr>
            <w:tcW w:w="0" w:type="auto"/>
            <w:vAlign w:val="center"/>
          </w:tcPr>
          <w:p w14:paraId="134E1932" w14:textId="77777777" w:rsidR="00BE5B26" w:rsidRDefault="00000000">
            <w:pPr>
              <w:spacing w:after="0"/>
              <w:jc w:val="both"/>
            </w:pPr>
            <w:r>
              <w:rPr>
                <w:sz w:val="14"/>
              </w:rPr>
              <w:t>v1.0</w:t>
            </w:r>
          </w:p>
        </w:tc>
        <w:tc>
          <w:tcPr>
            <w:tcW w:w="0" w:type="auto"/>
            <w:vAlign w:val="center"/>
          </w:tcPr>
          <w:p w14:paraId="362955ED" w14:textId="67EA4C87" w:rsidR="00BE5B26" w:rsidRDefault="00BE5B26">
            <w:pPr>
              <w:spacing w:after="0"/>
              <w:jc w:val="both"/>
            </w:pPr>
          </w:p>
        </w:tc>
        <w:tc>
          <w:tcPr>
            <w:tcW w:w="0" w:type="auto"/>
            <w:vAlign w:val="center"/>
          </w:tcPr>
          <w:p w14:paraId="6AD238DD" w14:textId="77CF5484" w:rsidR="00BE5B26" w:rsidRDefault="00BE5B26">
            <w:pPr>
              <w:spacing w:after="0"/>
              <w:jc w:val="both"/>
            </w:pPr>
          </w:p>
        </w:tc>
        <w:tc>
          <w:tcPr>
            <w:tcW w:w="0" w:type="auto"/>
            <w:vAlign w:val="center"/>
          </w:tcPr>
          <w:p w14:paraId="1DDC7956" w14:textId="0FA2E8F2" w:rsidR="00BE5B26" w:rsidRDefault="00BE5B26">
            <w:pPr>
              <w:spacing w:after="0"/>
              <w:jc w:val="both"/>
            </w:pPr>
          </w:p>
        </w:tc>
        <w:tc>
          <w:tcPr>
            <w:tcW w:w="0" w:type="auto"/>
            <w:vAlign w:val="center"/>
          </w:tcPr>
          <w:p w14:paraId="2E27A63E" w14:textId="078EE2E4" w:rsidR="00BE5B26" w:rsidRDefault="00BE5B26">
            <w:pPr>
              <w:spacing w:after="0"/>
              <w:jc w:val="both"/>
            </w:pPr>
          </w:p>
        </w:tc>
      </w:tr>
      <w:tr w:rsidR="00BE5B26" w14:paraId="036F1F48" w14:textId="77777777" w:rsidTr="00A56F12">
        <w:trPr>
          <w:jc w:val="center"/>
        </w:trPr>
        <w:tc>
          <w:tcPr>
            <w:tcW w:w="0" w:type="auto"/>
            <w:vAlign w:val="center"/>
          </w:tcPr>
          <w:p w14:paraId="18AE85A4" w14:textId="77777777" w:rsidR="00BE5B26" w:rsidRDefault="00000000">
            <w:pPr>
              <w:spacing w:after="0"/>
              <w:jc w:val="both"/>
            </w:pPr>
            <w:r>
              <w:rPr>
                <w:sz w:val="17"/>
              </w:rPr>
              <w:t>DOC-M03-S01-002</w:t>
            </w:r>
          </w:p>
        </w:tc>
        <w:tc>
          <w:tcPr>
            <w:tcW w:w="0" w:type="auto"/>
            <w:vAlign w:val="center"/>
          </w:tcPr>
          <w:p w14:paraId="7A499DF8" w14:textId="77777777" w:rsidR="00BE5B26" w:rsidRDefault="00000000">
            <w:pPr>
              <w:spacing w:after="0"/>
              <w:jc w:val="both"/>
            </w:pPr>
            <w:r>
              <w:rPr>
                <w:sz w:val="14"/>
              </w:rPr>
              <w:t>Andad_Dayahead_Weakahead_Template.docx</w:t>
            </w:r>
          </w:p>
        </w:tc>
        <w:tc>
          <w:tcPr>
            <w:tcW w:w="0" w:type="auto"/>
            <w:vAlign w:val="center"/>
          </w:tcPr>
          <w:p w14:paraId="753E388A" w14:textId="77777777" w:rsidR="00BE5B26" w:rsidRDefault="00000000">
            <w:pPr>
              <w:spacing w:after="0"/>
              <w:jc w:val="both"/>
            </w:pPr>
            <w:r>
              <w:rPr>
                <w:sz w:val="14"/>
              </w:rPr>
              <w:t>v1.0</w:t>
            </w:r>
          </w:p>
        </w:tc>
        <w:tc>
          <w:tcPr>
            <w:tcW w:w="0" w:type="auto"/>
            <w:vAlign w:val="center"/>
          </w:tcPr>
          <w:p w14:paraId="6F0BF34D" w14:textId="3564C833" w:rsidR="00BE5B26" w:rsidRDefault="00BE5B26">
            <w:pPr>
              <w:spacing w:after="0"/>
              <w:jc w:val="both"/>
            </w:pPr>
          </w:p>
        </w:tc>
        <w:tc>
          <w:tcPr>
            <w:tcW w:w="0" w:type="auto"/>
            <w:vAlign w:val="center"/>
          </w:tcPr>
          <w:p w14:paraId="3881C3D7" w14:textId="1EB58966" w:rsidR="00BE5B26" w:rsidRDefault="00BE5B26">
            <w:pPr>
              <w:spacing w:after="0"/>
              <w:jc w:val="both"/>
            </w:pPr>
          </w:p>
        </w:tc>
        <w:tc>
          <w:tcPr>
            <w:tcW w:w="0" w:type="auto"/>
            <w:vAlign w:val="center"/>
          </w:tcPr>
          <w:p w14:paraId="6542D41D" w14:textId="283BF1BC" w:rsidR="00BE5B26" w:rsidRDefault="00BE5B26">
            <w:pPr>
              <w:spacing w:after="0"/>
              <w:jc w:val="both"/>
            </w:pPr>
          </w:p>
        </w:tc>
        <w:tc>
          <w:tcPr>
            <w:tcW w:w="0" w:type="auto"/>
            <w:vAlign w:val="center"/>
          </w:tcPr>
          <w:p w14:paraId="4FD0418A" w14:textId="2286CB8F" w:rsidR="00BE5B26" w:rsidRDefault="00BE5B26">
            <w:pPr>
              <w:spacing w:after="0"/>
              <w:jc w:val="both"/>
            </w:pPr>
          </w:p>
        </w:tc>
      </w:tr>
      <w:tr w:rsidR="00BE5B26" w14:paraId="241FE464" w14:textId="77777777" w:rsidTr="00A56F12">
        <w:trPr>
          <w:jc w:val="center"/>
        </w:trPr>
        <w:tc>
          <w:tcPr>
            <w:tcW w:w="0" w:type="auto"/>
            <w:vAlign w:val="center"/>
          </w:tcPr>
          <w:p w14:paraId="590FBFF5" w14:textId="77777777" w:rsidR="00BE5B26" w:rsidRDefault="00000000">
            <w:pPr>
              <w:spacing w:after="0"/>
              <w:jc w:val="both"/>
            </w:pPr>
            <w:r>
              <w:rPr>
                <w:sz w:val="17"/>
              </w:rPr>
              <w:t>DOC-M03-S01-003</w:t>
            </w:r>
          </w:p>
        </w:tc>
        <w:tc>
          <w:tcPr>
            <w:tcW w:w="0" w:type="auto"/>
            <w:vAlign w:val="center"/>
          </w:tcPr>
          <w:p w14:paraId="4C43F9B0" w14:textId="77777777" w:rsidR="00BE5B26" w:rsidRDefault="00000000">
            <w:pPr>
              <w:spacing w:after="0"/>
              <w:jc w:val="both"/>
            </w:pPr>
            <w:r>
              <w:rPr>
                <w:sz w:val="14"/>
              </w:rPr>
              <w:t>Andad_Intraday_Weakahead_Revisions.xlsx</w:t>
            </w:r>
          </w:p>
        </w:tc>
        <w:tc>
          <w:tcPr>
            <w:tcW w:w="0" w:type="auto"/>
            <w:vAlign w:val="center"/>
          </w:tcPr>
          <w:p w14:paraId="66CEAD0D" w14:textId="77777777" w:rsidR="00BE5B26" w:rsidRDefault="00000000">
            <w:pPr>
              <w:spacing w:after="0"/>
              <w:jc w:val="both"/>
            </w:pPr>
            <w:r>
              <w:rPr>
                <w:sz w:val="14"/>
              </w:rPr>
              <w:t>v1.0</w:t>
            </w:r>
          </w:p>
        </w:tc>
        <w:tc>
          <w:tcPr>
            <w:tcW w:w="0" w:type="auto"/>
            <w:vAlign w:val="center"/>
          </w:tcPr>
          <w:p w14:paraId="21D1BCF1" w14:textId="4464A650" w:rsidR="00BE5B26" w:rsidRDefault="00BE5B26">
            <w:pPr>
              <w:spacing w:after="0"/>
              <w:jc w:val="both"/>
            </w:pPr>
          </w:p>
        </w:tc>
        <w:tc>
          <w:tcPr>
            <w:tcW w:w="0" w:type="auto"/>
            <w:vAlign w:val="center"/>
          </w:tcPr>
          <w:p w14:paraId="064A2EA3" w14:textId="20F72574" w:rsidR="00BE5B26" w:rsidRDefault="00BE5B26">
            <w:pPr>
              <w:spacing w:after="0"/>
              <w:jc w:val="both"/>
            </w:pPr>
          </w:p>
        </w:tc>
        <w:tc>
          <w:tcPr>
            <w:tcW w:w="0" w:type="auto"/>
            <w:vAlign w:val="center"/>
          </w:tcPr>
          <w:p w14:paraId="66EBE8D2" w14:textId="07C4B8EE" w:rsidR="00BE5B26" w:rsidRDefault="00BE5B26">
            <w:pPr>
              <w:spacing w:after="0"/>
              <w:jc w:val="both"/>
            </w:pPr>
          </w:p>
        </w:tc>
        <w:tc>
          <w:tcPr>
            <w:tcW w:w="0" w:type="auto"/>
            <w:vAlign w:val="center"/>
          </w:tcPr>
          <w:p w14:paraId="034FB6AE" w14:textId="76612491" w:rsidR="00BE5B26" w:rsidRDefault="00BE5B26">
            <w:pPr>
              <w:spacing w:after="0"/>
              <w:jc w:val="both"/>
            </w:pPr>
          </w:p>
        </w:tc>
      </w:tr>
      <w:tr w:rsidR="00BE5B26" w14:paraId="18ACEF57" w14:textId="77777777" w:rsidTr="00A56F12">
        <w:trPr>
          <w:jc w:val="center"/>
        </w:trPr>
        <w:tc>
          <w:tcPr>
            <w:tcW w:w="0" w:type="auto"/>
            <w:vAlign w:val="center"/>
          </w:tcPr>
          <w:p w14:paraId="76898620" w14:textId="77777777" w:rsidR="00BE5B26" w:rsidRDefault="00000000">
            <w:pPr>
              <w:spacing w:after="0"/>
              <w:jc w:val="both"/>
            </w:pPr>
            <w:r>
              <w:rPr>
                <w:sz w:val="17"/>
              </w:rPr>
              <w:t>DOC-M03-S01-004</w:t>
            </w:r>
          </w:p>
        </w:tc>
        <w:tc>
          <w:tcPr>
            <w:tcW w:w="0" w:type="auto"/>
            <w:vAlign w:val="center"/>
          </w:tcPr>
          <w:p w14:paraId="14EB7A81" w14:textId="77777777" w:rsidR="00BE5B26" w:rsidRDefault="00000000">
            <w:pPr>
              <w:spacing w:after="0"/>
              <w:jc w:val="both"/>
            </w:pPr>
            <w:r>
              <w:rPr>
                <w:sz w:val="14"/>
              </w:rPr>
              <w:t>Andad_Metered_Data_All.csv</w:t>
            </w:r>
          </w:p>
        </w:tc>
        <w:tc>
          <w:tcPr>
            <w:tcW w:w="0" w:type="auto"/>
            <w:vAlign w:val="center"/>
          </w:tcPr>
          <w:p w14:paraId="28C76A86" w14:textId="77777777" w:rsidR="00BE5B26" w:rsidRDefault="00000000">
            <w:pPr>
              <w:spacing w:after="0"/>
              <w:jc w:val="both"/>
            </w:pPr>
            <w:r>
              <w:rPr>
                <w:sz w:val="14"/>
              </w:rPr>
              <w:t>v1.0</w:t>
            </w:r>
          </w:p>
        </w:tc>
        <w:tc>
          <w:tcPr>
            <w:tcW w:w="0" w:type="auto"/>
            <w:vAlign w:val="center"/>
          </w:tcPr>
          <w:p w14:paraId="054E7159" w14:textId="4F13A4D9" w:rsidR="00BE5B26" w:rsidRDefault="00BE5B26">
            <w:pPr>
              <w:spacing w:after="0"/>
              <w:jc w:val="both"/>
            </w:pPr>
          </w:p>
        </w:tc>
        <w:tc>
          <w:tcPr>
            <w:tcW w:w="0" w:type="auto"/>
            <w:vAlign w:val="center"/>
          </w:tcPr>
          <w:p w14:paraId="2D5F0E91" w14:textId="04A1D276" w:rsidR="00BE5B26" w:rsidRDefault="00BE5B26">
            <w:pPr>
              <w:spacing w:after="0"/>
              <w:jc w:val="both"/>
            </w:pPr>
          </w:p>
        </w:tc>
        <w:tc>
          <w:tcPr>
            <w:tcW w:w="0" w:type="auto"/>
            <w:vAlign w:val="center"/>
          </w:tcPr>
          <w:p w14:paraId="32BEA319" w14:textId="7C5FDCAD" w:rsidR="00BE5B26" w:rsidRDefault="00BE5B26">
            <w:pPr>
              <w:spacing w:after="0"/>
              <w:jc w:val="both"/>
            </w:pPr>
          </w:p>
        </w:tc>
        <w:tc>
          <w:tcPr>
            <w:tcW w:w="0" w:type="auto"/>
            <w:vAlign w:val="center"/>
          </w:tcPr>
          <w:p w14:paraId="5683C86D" w14:textId="644D165D" w:rsidR="00BE5B26" w:rsidRDefault="00BE5B26">
            <w:pPr>
              <w:spacing w:after="0"/>
              <w:jc w:val="both"/>
            </w:pPr>
          </w:p>
        </w:tc>
      </w:tr>
      <w:tr w:rsidR="00BE5B26" w14:paraId="1A371B5F" w14:textId="77777777" w:rsidTr="00A56F12">
        <w:trPr>
          <w:jc w:val="center"/>
        </w:trPr>
        <w:tc>
          <w:tcPr>
            <w:tcW w:w="0" w:type="auto"/>
            <w:vAlign w:val="center"/>
          </w:tcPr>
          <w:p w14:paraId="3D66AC1B" w14:textId="77777777" w:rsidR="00BE5B26" w:rsidRDefault="00000000">
            <w:pPr>
              <w:spacing w:after="0"/>
              <w:jc w:val="both"/>
            </w:pPr>
            <w:r>
              <w:rPr>
                <w:sz w:val="17"/>
              </w:rPr>
              <w:t>DOC-M03-S02-005</w:t>
            </w:r>
          </w:p>
        </w:tc>
        <w:tc>
          <w:tcPr>
            <w:tcW w:w="0" w:type="auto"/>
            <w:vAlign w:val="center"/>
          </w:tcPr>
          <w:p w14:paraId="26E556EF" w14:textId="77777777" w:rsidR="00BE5B26" w:rsidRDefault="00000000">
            <w:pPr>
              <w:spacing w:after="0"/>
              <w:jc w:val="both"/>
            </w:pPr>
            <w:proofErr w:type="spellStart"/>
            <w:r>
              <w:rPr>
                <w:sz w:val="14"/>
              </w:rPr>
              <w:t>Anjangoan_Site_Configuration_Details.json</w:t>
            </w:r>
            <w:proofErr w:type="spellEnd"/>
          </w:p>
        </w:tc>
        <w:tc>
          <w:tcPr>
            <w:tcW w:w="0" w:type="auto"/>
            <w:vAlign w:val="center"/>
          </w:tcPr>
          <w:p w14:paraId="4744E178" w14:textId="77777777" w:rsidR="00BE5B26" w:rsidRDefault="00000000">
            <w:pPr>
              <w:spacing w:after="0"/>
              <w:jc w:val="both"/>
            </w:pPr>
            <w:r>
              <w:rPr>
                <w:sz w:val="14"/>
              </w:rPr>
              <w:t>v1.0</w:t>
            </w:r>
          </w:p>
        </w:tc>
        <w:tc>
          <w:tcPr>
            <w:tcW w:w="0" w:type="auto"/>
            <w:vAlign w:val="center"/>
          </w:tcPr>
          <w:p w14:paraId="388A9FD9" w14:textId="79E749A4" w:rsidR="00BE5B26" w:rsidRDefault="00BE5B26">
            <w:pPr>
              <w:spacing w:after="0"/>
              <w:jc w:val="both"/>
            </w:pPr>
          </w:p>
        </w:tc>
        <w:tc>
          <w:tcPr>
            <w:tcW w:w="0" w:type="auto"/>
            <w:vAlign w:val="center"/>
          </w:tcPr>
          <w:p w14:paraId="392306D9" w14:textId="22ED050B" w:rsidR="00BE5B26" w:rsidRDefault="00BE5B26">
            <w:pPr>
              <w:spacing w:after="0"/>
              <w:jc w:val="both"/>
            </w:pPr>
          </w:p>
        </w:tc>
        <w:tc>
          <w:tcPr>
            <w:tcW w:w="0" w:type="auto"/>
            <w:vAlign w:val="center"/>
          </w:tcPr>
          <w:p w14:paraId="0FCA8375" w14:textId="2CAA78E7" w:rsidR="00BE5B26" w:rsidRDefault="00BE5B26">
            <w:pPr>
              <w:spacing w:after="0"/>
              <w:jc w:val="both"/>
            </w:pPr>
          </w:p>
        </w:tc>
        <w:tc>
          <w:tcPr>
            <w:tcW w:w="0" w:type="auto"/>
            <w:vAlign w:val="center"/>
          </w:tcPr>
          <w:p w14:paraId="6721E410" w14:textId="3FA80A93" w:rsidR="00BE5B26" w:rsidRDefault="00BE5B26">
            <w:pPr>
              <w:spacing w:after="0"/>
              <w:jc w:val="both"/>
            </w:pPr>
          </w:p>
        </w:tc>
      </w:tr>
      <w:tr w:rsidR="00BE5B26" w14:paraId="3EB27DA1" w14:textId="77777777" w:rsidTr="00A56F12">
        <w:trPr>
          <w:jc w:val="center"/>
        </w:trPr>
        <w:tc>
          <w:tcPr>
            <w:tcW w:w="0" w:type="auto"/>
            <w:vAlign w:val="center"/>
          </w:tcPr>
          <w:p w14:paraId="4F21D205" w14:textId="77777777" w:rsidR="00BE5B26" w:rsidRDefault="00000000">
            <w:pPr>
              <w:spacing w:after="0"/>
              <w:jc w:val="both"/>
            </w:pPr>
            <w:r>
              <w:rPr>
                <w:sz w:val="17"/>
              </w:rPr>
              <w:t>DOC-M03-S02-001</w:t>
            </w:r>
          </w:p>
        </w:tc>
        <w:tc>
          <w:tcPr>
            <w:tcW w:w="0" w:type="auto"/>
            <w:vAlign w:val="center"/>
          </w:tcPr>
          <w:p w14:paraId="5F82E0BB" w14:textId="77777777" w:rsidR="00BE5B26" w:rsidRDefault="00000000">
            <w:pPr>
              <w:spacing w:after="0"/>
              <w:jc w:val="both"/>
            </w:pPr>
            <w:r>
              <w:rPr>
                <w:sz w:val="14"/>
              </w:rPr>
              <w:t>Anjangoan_SLDC_Template.xlsx</w:t>
            </w:r>
          </w:p>
        </w:tc>
        <w:tc>
          <w:tcPr>
            <w:tcW w:w="0" w:type="auto"/>
            <w:vAlign w:val="center"/>
          </w:tcPr>
          <w:p w14:paraId="3AF45ABF" w14:textId="77777777" w:rsidR="00BE5B26" w:rsidRDefault="00000000">
            <w:pPr>
              <w:spacing w:after="0"/>
              <w:jc w:val="both"/>
            </w:pPr>
            <w:r>
              <w:rPr>
                <w:sz w:val="14"/>
              </w:rPr>
              <w:t>v1.0</w:t>
            </w:r>
          </w:p>
        </w:tc>
        <w:tc>
          <w:tcPr>
            <w:tcW w:w="0" w:type="auto"/>
            <w:vAlign w:val="center"/>
          </w:tcPr>
          <w:p w14:paraId="4B4A320B" w14:textId="2DAF77EB" w:rsidR="00BE5B26" w:rsidRDefault="00BE5B26">
            <w:pPr>
              <w:spacing w:after="0"/>
              <w:jc w:val="both"/>
            </w:pPr>
          </w:p>
        </w:tc>
        <w:tc>
          <w:tcPr>
            <w:tcW w:w="0" w:type="auto"/>
            <w:vAlign w:val="center"/>
          </w:tcPr>
          <w:p w14:paraId="786EB5F8" w14:textId="5AA2AC0E" w:rsidR="00BE5B26" w:rsidRDefault="00BE5B26">
            <w:pPr>
              <w:spacing w:after="0"/>
              <w:jc w:val="both"/>
            </w:pPr>
          </w:p>
        </w:tc>
        <w:tc>
          <w:tcPr>
            <w:tcW w:w="0" w:type="auto"/>
            <w:vAlign w:val="center"/>
          </w:tcPr>
          <w:p w14:paraId="4A47F377" w14:textId="76634D8A" w:rsidR="00BE5B26" w:rsidRDefault="00BE5B26">
            <w:pPr>
              <w:spacing w:after="0"/>
              <w:jc w:val="both"/>
            </w:pPr>
          </w:p>
        </w:tc>
        <w:tc>
          <w:tcPr>
            <w:tcW w:w="0" w:type="auto"/>
            <w:vAlign w:val="center"/>
          </w:tcPr>
          <w:p w14:paraId="4553E62F" w14:textId="3900FFD4" w:rsidR="00BE5B26" w:rsidRDefault="00BE5B26">
            <w:pPr>
              <w:spacing w:after="0"/>
              <w:jc w:val="both"/>
            </w:pPr>
          </w:p>
        </w:tc>
      </w:tr>
      <w:tr w:rsidR="00BE5B26" w14:paraId="591736D3" w14:textId="77777777" w:rsidTr="00A56F12">
        <w:trPr>
          <w:jc w:val="center"/>
        </w:trPr>
        <w:tc>
          <w:tcPr>
            <w:tcW w:w="0" w:type="auto"/>
            <w:vAlign w:val="center"/>
          </w:tcPr>
          <w:p w14:paraId="608A5A2F" w14:textId="77777777" w:rsidR="00BE5B26" w:rsidRDefault="00000000">
            <w:pPr>
              <w:spacing w:after="0"/>
              <w:jc w:val="both"/>
            </w:pPr>
            <w:r>
              <w:rPr>
                <w:sz w:val="17"/>
              </w:rPr>
              <w:t>DOC-M03-S02-002</w:t>
            </w:r>
          </w:p>
        </w:tc>
        <w:tc>
          <w:tcPr>
            <w:tcW w:w="0" w:type="auto"/>
            <w:vAlign w:val="center"/>
          </w:tcPr>
          <w:p w14:paraId="36B2AEF7" w14:textId="77777777" w:rsidR="00BE5B26" w:rsidRDefault="00000000">
            <w:pPr>
              <w:spacing w:after="0"/>
              <w:jc w:val="both"/>
            </w:pPr>
            <w:r>
              <w:rPr>
                <w:sz w:val="14"/>
              </w:rPr>
              <w:t>Anjangoan_Dayahead_Weakahead_Template.docx</w:t>
            </w:r>
          </w:p>
        </w:tc>
        <w:tc>
          <w:tcPr>
            <w:tcW w:w="0" w:type="auto"/>
            <w:vAlign w:val="center"/>
          </w:tcPr>
          <w:p w14:paraId="7FEF172A" w14:textId="77777777" w:rsidR="00BE5B26" w:rsidRDefault="00000000">
            <w:pPr>
              <w:spacing w:after="0"/>
              <w:jc w:val="both"/>
            </w:pPr>
            <w:r>
              <w:rPr>
                <w:sz w:val="14"/>
              </w:rPr>
              <w:t>v1.0</w:t>
            </w:r>
          </w:p>
        </w:tc>
        <w:tc>
          <w:tcPr>
            <w:tcW w:w="0" w:type="auto"/>
            <w:vAlign w:val="center"/>
          </w:tcPr>
          <w:p w14:paraId="12589382" w14:textId="29B42D78" w:rsidR="00BE5B26" w:rsidRDefault="00BE5B26">
            <w:pPr>
              <w:spacing w:after="0"/>
              <w:jc w:val="both"/>
            </w:pPr>
          </w:p>
        </w:tc>
        <w:tc>
          <w:tcPr>
            <w:tcW w:w="0" w:type="auto"/>
            <w:vAlign w:val="center"/>
          </w:tcPr>
          <w:p w14:paraId="6B1F8F68" w14:textId="5E60268F" w:rsidR="00BE5B26" w:rsidRDefault="00BE5B26">
            <w:pPr>
              <w:spacing w:after="0"/>
              <w:jc w:val="both"/>
            </w:pPr>
          </w:p>
        </w:tc>
        <w:tc>
          <w:tcPr>
            <w:tcW w:w="0" w:type="auto"/>
            <w:vAlign w:val="center"/>
          </w:tcPr>
          <w:p w14:paraId="34CD76ED" w14:textId="4E4C40D6" w:rsidR="00BE5B26" w:rsidRDefault="00BE5B26">
            <w:pPr>
              <w:spacing w:after="0"/>
              <w:jc w:val="both"/>
            </w:pPr>
          </w:p>
        </w:tc>
        <w:tc>
          <w:tcPr>
            <w:tcW w:w="0" w:type="auto"/>
            <w:vAlign w:val="center"/>
          </w:tcPr>
          <w:p w14:paraId="49583C89" w14:textId="3F983C40" w:rsidR="00BE5B26" w:rsidRDefault="00BE5B26">
            <w:pPr>
              <w:spacing w:after="0"/>
              <w:jc w:val="both"/>
            </w:pPr>
          </w:p>
        </w:tc>
      </w:tr>
      <w:tr w:rsidR="00BE5B26" w14:paraId="00C13B36" w14:textId="77777777" w:rsidTr="00A56F12">
        <w:trPr>
          <w:jc w:val="center"/>
        </w:trPr>
        <w:tc>
          <w:tcPr>
            <w:tcW w:w="0" w:type="auto"/>
            <w:vAlign w:val="center"/>
          </w:tcPr>
          <w:p w14:paraId="6A9F1B6F" w14:textId="77777777" w:rsidR="00BE5B26" w:rsidRDefault="00000000">
            <w:pPr>
              <w:spacing w:after="0"/>
              <w:jc w:val="both"/>
            </w:pPr>
            <w:r>
              <w:rPr>
                <w:sz w:val="17"/>
              </w:rPr>
              <w:t>DOC-M03-S02-003</w:t>
            </w:r>
          </w:p>
        </w:tc>
        <w:tc>
          <w:tcPr>
            <w:tcW w:w="0" w:type="auto"/>
            <w:vAlign w:val="center"/>
          </w:tcPr>
          <w:p w14:paraId="74EC68E8" w14:textId="77777777" w:rsidR="00BE5B26" w:rsidRDefault="00000000">
            <w:pPr>
              <w:spacing w:after="0"/>
              <w:jc w:val="both"/>
            </w:pPr>
            <w:r>
              <w:rPr>
                <w:sz w:val="14"/>
              </w:rPr>
              <w:t>Anjangoan_Intraday_Weakahead_Revisions.xlsx</w:t>
            </w:r>
          </w:p>
        </w:tc>
        <w:tc>
          <w:tcPr>
            <w:tcW w:w="0" w:type="auto"/>
            <w:vAlign w:val="center"/>
          </w:tcPr>
          <w:p w14:paraId="2C818897" w14:textId="77777777" w:rsidR="00BE5B26" w:rsidRDefault="00000000">
            <w:pPr>
              <w:spacing w:after="0"/>
              <w:jc w:val="both"/>
            </w:pPr>
            <w:r>
              <w:rPr>
                <w:sz w:val="14"/>
              </w:rPr>
              <w:t>v1.0</w:t>
            </w:r>
          </w:p>
        </w:tc>
        <w:tc>
          <w:tcPr>
            <w:tcW w:w="0" w:type="auto"/>
            <w:vAlign w:val="center"/>
          </w:tcPr>
          <w:p w14:paraId="0061C986" w14:textId="5DE84599" w:rsidR="00BE5B26" w:rsidRDefault="00BE5B26">
            <w:pPr>
              <w:spacing w:after="0"/>
              <w:jc w:val="both"/>
            </w:pPr>
          </w:p>
        </w:tc>
        <w:tc>
          <w:tcPr>
            <w:tcW w:w="0" w:type="auto"/>
            <w:vAlign w:val="center"/>
          </w:tcPr>
          <w:p w14:paraId="427CC3CA" w14:textId="5768789F" w:rsidR="00BE5B26" w:rsidRDefault="00BE5B26">
            <w:pPr>
              <w:spacing w:after="0"/>
              <w:jc w:val="both"/>
            </w:pPr>
          </w:p>
        </w:tc>
        <w:tc>
          <w:tcPr>
            <w:tcW w:w="0" w:type="auto"/>
            <w:vAlign w:val="center"/>
          </w:tcPr>
          <w:p w14:paraId="476FF95F" w14:textId="5AF07FEC" w:rsidR="00BE5B26" w:rsidRDefault="00BE5B26">
            <w:pPr>
              <w:spacing w:after="0"/>
              <w:jc w:val="both"/>
            </w:pPr>
          </w:p>
        </w:tc>
        <w:tc>
          <w:tcPr>
            <w:tcW w:w="0" w:type="auto"/>
            <w:vAlign w:val="center"/>
          </w:tcPr>
          <w:p w14:paraId="2DBE8356" w14:textId="00410F31" w:rsidR="00BE5B26" w:rsidRDefault="00BE5B26">
            <w:pPr>
              <w:spacing w:after="0"/>
              <w:jc w:val="both"/>
            </w:pPr>
          </w:p>
        </w:tc>
      </w:tr>
      <w:tr w:rsidR="00BE5B26" w14:paraId="08AC751A" w14:textId="77777777" w:rsidTr="00A56F12">
        <w:trPr>
          <w:jc w:val="center"/>
        </w:trPr>
        <w:tc>
          <w:tcPr>
            <w:tcW w:w="0" w:type="auto"/>
            <w:vAlign w:val="center"/>
          </w:tcPr>
          <w:p w14:paraId="1009263D" w14:textId="77777777" w:rsidR="00BE5B26" w:rsidRDefault="00000000">
            <w:pPr>
              <w:spacing w:after="0"/>
              <w:jc w:val="both"/>
            </w:pPr>
            <w:r>
              <w:rPr>
                <w:sz w:val="17"/>
              </w:rPr>
              <w:t>DOC-M03-S02-004</w:t>
            </w:r>
          </w:p>
        </w:tc>
        <w:tc>
          <w:tcPr>
            <w:tcW w:w="0" w:type="auto"/>
            <w:vAlign w:val="center"/>
          </w:tcPr>
          <w:p w14:paraId="4A0CBEAA" w14:textId="77777777" w:rsidR="00BE5B26" w:rsidRDefault="00000000">
            <w:pPr>
              <w:spacing w:after="0"/>
              <w:jc w:val="both"/>
            </w:pPr>
            <w:r>
              <w:rPr>
                <w:sz w:val="14"/>
              </w:rPr>
              <w:t>Anjangoan_Metered_Data_All.csv</w:t>
            </w:r>
          </w:p>
        </w:tc>
        <w:tc>
          <w:tcPr>
            <w:tcW w:w="0" w:type="auto"/>
            <w:vAlign w:val="center"/>
          </w:tcPr>
          <w:p w14:paraId="65FB5031" w14:textId="77777777" w:rsidR="00BE5B26" w:rsidRDefault="00000000">
            <w:pPr>
              <w:spacing w:after="0"/>
              <w:jc w:val="both"/>
            </w:pPr>
            <w:r>
              <w:rPr>
                <w:sz w:val="14"/>
              </w:rPr>
              <w:t>v1.0</w:t>
            </w:r>
          </w:p>
        </w:tc>
        <w:tc>
          <w:tcPr>
            <w:tcW w:w="0" w:type="auto"/>
            <w:vAlign w:val="center"/>
          </w:tcPr>
          <w:p w14:paraId="75405472" w14:textId="2F36176D" w:rsidR="00BE5B26" w:rsidRDefault="00BE5B26">
            <w:pPr>
              <w:spacing w:after="0"/>
              <w:jc w:val="both"/>
            </w:pPr>
          </w:p>
        </w:tc>
        <w:tc>
          <w:tcPr>
            <w:tcW w:w="0" w:type="auto"/>
            <w:vAlign w:val="center"/>
          </w:tcPr>
          <w:p w14:paraId="3FF481CA" w14:textId="3804E79C" w:rsidR="00BE5B26" w:rsidRDefault="00BE5B26">
            <w:pPr>
              <w:spacing w:after="0"/>
              <w:jc w:val="both"/>
            </w:pPr>
          </w:p>
        </w:tc>
        <w:tc>
          <w:tcPr>
            <w:tcW w:w="0" w:type="auto"/>
            <w:vAlign w:val="center"/>
          </w:tcPr>
          <w:p w14:paraId="2223FD46" w14:textId="7C7BE4C9" w:rsidR="00BE5B26" w:rsidRDefault="00BE5B26">
            <w:pPr>
              <w:spacing w:after="0"/>
              <w:jc w:val="both"/>
            </w:pPr>
          </w:p>
        </w:tc>
        <w:tc>
          <w:tcPr>
            <w:tcW w:w="0" w:type="auto"/>
            <w:vAlign w:val="center"/>
          </w:tcPr>
          <w:p w14:paraId="59B82691" w14:textId="32C2F69E" w:rsidR="00BE5B26" w:rsidRDefault="00BE5B26">
            <w:pPr>
              <w:spacing w:after="0"/>
              <w:jc w:val="both"/>
            </w:pPr>
          </w:p>
        </w:tc>
      </w:tr>
      <w:tr w:rsidR="00BE5B26" w14:paraId="08038B16" w14:textId="77777777" w:rsidTr="00A56F12">
        <w:trPr>
          <w:jc w:val="center"/>
        </w:trPr>
        <w:tc>
          <w:tcPr>
            <w:tcW w:w="0" w:type="auto"/>
            <w:vAlign w:val="center"/>
          </w:tcPr>
          <w:p w14:paraId="5B15138D" w14:textId="77777777" w:rsidR="00BE5B26" w:rsidRDefault="00000000">
            <w:pPr>
              <w:spacing w:after="0"/>
              <w:jc w:val="both"/>
            </w:pPr>
            <w:r>
              <w:rPr>
                <w:sz w:val="17"/>
              </w:rPr>
              <w:t>DOC-M03-S03-005</w:t>
            </w:r>
          </w:p>
        </w:tc>
        <w:tc>
          <w:tcPr>
            <w:tcW w:w="0" w:type="auto"/>
            <w:vAlign w:val="center"/>
          </w:tcPr>
          <w:p w14:paraId="529BEF66" w14:textId="77777777" w:rsidR="00BE5B26" w:rsidRDefault="00000000">
            <w:pPr>
              <w:spacing w:after="0"/>
              <w:jc w:val="both"/>
            </w:pPr>
            <w:proofErr w:type="spellStart"/>
            <w:r>
              <w:rPr>
                <w:sz w:val="14"/>
              </w:rPr>
              <w:t>Balakwada_Site_Configuration_Details.json</w:t>
            </w:r>
            <w:proofErr w:type="spellEnd"/>
          </w:p>
        </w:tc>
        <w:tc>
          <w:tcPr>
            <w:tcW w:w="0" w:type="auto"/>
            <w:vAlign w:val="center"/>
          </w:tcPr>
          <w:p w14:paraId="433BFA77" w14:textId="77777777" w:rsidR="00BE5B26" w:rsidRDefault="00000000">
            <w:pPr>
              <w:spacing w:after="0"/>
              <w:jc w:val="both"/>
            </w:pPr>
            <w:r>
              <w:rPr>
                <w:sz w:val="14"/>
              </w:rPr>
              <w:t>v1.0</w:t>
            </w:r>
          </w:p>
        </w:tc>
        <w:tc>
          <w:tcPr>
            <w:tcW w:w="0" w:type="auto"/>
            <w:vAlign w:val="center"/>
          </w:tcPr>
          <w:p w14:paraId="6F047BF9" w14:textId="50627A46" w:rsidR="00BE5B26" w:rsidRDefault="00BE5B26">
            <w:pPr>
              <w:spacing w:after="0"/>
              <w:jc w:val="both"/>
            </w:pPr>
          </w:p>
        </w:tc>
        <w:tc>
          <w:tcPr>
            <w:tcW w:w="0" w:type="auto"/>
            <w:vAlign w:val="center"/>
          </w:tcPr>
          <w:p w14:paraId="1A14EA02" w14:textId="3278690A" w:rsidR="00BE5B26" w:rsidRDefault="00BE5B26">
            <w:pPr>
              <w:spacing w:after="0"/>
              <w:jc w:val="both"/>
            </w:pPr>
          </w:p>
        </w:tc>
        <w:tc>
          <w:tcPr>
            <w:tcW w:w="0" w:type="auto"/>
            <w:vAlign w:val="center"/>
          </w:tcPr>
          <w:p w14:paraId="2F620D98" w14:textId="7110F448" w:rsidR="00BE5B26" w:rsidRDefault="00BE5B26">
            <w:pPr>
              <w:spacing w:after="0"/>
              <w:jc w:val="both"/>
            </w:pPr>
          </w:p>
        </w:tc>
        <w:tc>
          <w:tcPr>
            <w:tcW w:w="0" w:type="auto"/>
            <w:vAlign w:val="center"/>
          </w:tcPr>
          <w:p w14:paraId="5FB042E7" w14:textId="492D7C93" w:rsidR="00BE5B26" w:rsidRDefault="00BE5B26">
            <w:pPr>
              <w:spacing w:after="0"/>
              <w:jc w:val="both"/>
            </w:pPr>
          </w:p>
        </w:tc>
      </w:tr>
      <w:tr w:rsidR="00BE5B26" w14:paraId="228EF5B5" w14:textId="77777777" w:rsidTr="00A56F12">
        <w:trPr>
          <w:jc w:val="center"/>
        </w:trPr>
        <w:tc>
          <w:tcPr>
            <w:tcW w:w="0" w:type="auto"/>
            <w:vAlign w:val="center"/>
          </w:tcPr>
          <w:p w14:paraId="0AFB8571" w14:textId="77777777" w:rsidR="00BE5B26" w:rsidRDefault="00000000">
            <w:pPr>
              <w:spacing w:after="0"/>
              <w:jc w:val="both"/>
            </w:pPr>
            <w:r>
              <w:rPr>
                <w:sz w:val="17"/>
              </w:rPr>
              <w:t>DOC-M03-S03-001</w:t>
            </w:r>
          </w:p>
        </w:tc>
        <w:tc>
          <w:tcPr>
            <w:tcW w:w="0" w:type="auto"/>
            <w:vAlign w:val="center"/>
          </w:tcPr>
          <w:p w14:paraId="6E3AE73C" w14:textId="77777777" w:rsidR="00BE5B26" w:rsidRDefault="00000000">
            <w:pPr>
              <w:spacing w:after="0"/>
              <w:jc w:val="both"/>
            </w:pPr>
            <w:r>
              <w:rPr>
                <w:sz w:val="14"/>
              </w:rPr>
              <w:t>Balakwada_SLDC_Template.xlsx</w:t>
            </w:r>
          </w:p>
        </w:tc>
        <w:tc>
          <w:tcPr>
            <w:tcW w:w="0" w:type="auto"/>
            <w:vAlign w:val="center"/>
          </w:tcPr>
          <w:p w14:paraId="64C5E8EC" w14:textId="77777777" w:rsidR="00BE5B26" w:rsidRDefault="00000000">
            <w:pPr>
              <w:spacing w:after="0"/>
              <w:jc w:val="both"/>
            </w:pPr>
            <w:r>
              <w:rPr>
                <w:sz w:val="14"/>
              </w:rPr>
              <w:t>v1.0</w:t>
            </w:r>
          </w:p>
        </w:tc>
        <w:tc>
          <w:tcPr>
            <w:tcW w:w="0" w:type="auto"/>
            <w:vAlign w:val="center"/>
          </w:tcPr>
          <w:p w14:paraId="178596F4" w14:textId="521401B0" w:rsidR="00BE5B26" w:rsidRDefault="00BE5B26">
            <w:pPr>
              <w:spacing w:after="0"/>
              <w:jc w:val="both"/>
            </w:pPr>
          </w:p>
        </w:tc>
        <w:tc>
          <w:tcPr>
            <w:tcW w:w="0" w:type="auto"/>
            <w:vAlign w:val="center"/>
          </w:tcPr>
          <w:p w14:paraId="7AFCD3B9" w14:textId="0BF1B0B0" w:rsidR="00BE5B26" w:rsidRDefault="00BE5B26">
            <w:pPr>
              <w:spacing w:after="0"/>
              <w:jc w:val="both"/>
            </w:pPr>
          </w:p>
        </w:tc>
        <w:tc>
          <w:tcPr>
            <w:tcW w:w="0" w:type="auto"/>
            <w:vAlign w:val="center"/>
          </w:tcPr>
          <w:p w14:paraId="50534C2E" w14:textId="44690500" w:rsidR="00BE5B26" w:rsidRDefault="00BE5B26">
            <w:pPr>
              <w:spacing w:after="0"/>
              <w:jc w:val="both"/>
            </w:pPr>
          </w:p>
        </w:tc>
        <w:tc>
          <w:tcPr>
            <w:tcW w:w="0" w:type="auto"/>
            <w:vAlign w:val="center"/>
          </w:tcPr>
          <w:p w14:paraId="269E50D0" w14:textId="6CF9C0DE" w:rsidR="00BE5B26" w:rsidRDefault="00BE5B26">
            <w:pPr>
              <w:spacing w:after="0"/>
              <w:jc w:val="both"/>
            </w:pPr>
          </w:p>
        </w:tc>
      </w:tr>
      <w:tr w:rsidR="00BE5B26" w14:paraId="7AABE31C" w14:textId="77777777" w:rsidTr="00A56F12">
        <w:trPr>
          <w:jc w:val="center"/>
        </w:trPr>
        <w:tc>
          <w:tcPr>
            <w:tcW w:w="0" w:type="auto"/>
            <w:vAlign w:val="center"/>
          </w:tcPr>
          <w:p w14:paraId="6174F8CB" w14:textId="77777777" w:rsidR="00BE5B26" w:rsidRDefault="00000000">
            <w:pPr>
              <w:spacing w:after="0"/>
              <w:jc w:val="both"/>
            </w:pPr>
            <w:r>
              <w:rPr>
                <w:sz w:val="17"/>
              </w:rPr>
              <w:t>DOC-M03-S03-002</w:t>
            </w:r>
          </w:p>
        </w:tc>
        <w:tc>
          <w:tcPr>
            <w:tcW w:w="0" w:type="auto"/>
            <w:vAlign w:val="center"/>
          </w:tcPr>
          <w:p w14:paraId="5F796DFE" w14:textId="77777777" w:rsidR="00BE5B26" w:rsidRDefault="00000000">
            <w:pPr>
              <w:spacing w:after="0"/>
              <w:jc w:val="both"/>
            </w:pPr>
            <w:r>
              <w:rPr>
                <w:sz w:val="14"/>
              </w:rPr>
              <w:t>Balakwada_Dayahead_Weakahead_Template.docx</w:t>
            </w:r>
          </w:p>
        </w:tc>
        <w:tc>
          <w:tcPr>
            <w:tcW w:w="0" w:type="auto"/>
            <w:vAlign w:val="center"/>
          </w:tcPr>
          <w:p w14:paraId="507D98D7" w14:textId="77777777" w:rsidR="00BE5B26" w:rsidRDefault="00000000">
            <w:pPr>
              <w:spacing w:after="0"/>
              <w:jc w:val="both"/>
            </w:pPr>
            <w:r>
              <w:rPr>
                <w:sz w:val="14"/>
              </w:rPr>
              <w:t>v1.0</w:t>
            </w:r>
          </w:p>
        </w:tc>
        <w:tc>
          <w:tcPr>
            <w:tcW w:w="0" w:type="auto"/>
            <w:vAlign w:val="center"/>
          </w:tcPr>
          <w:p w14:paraId="7D5D5BB3" w14:textId="29D764C0" w:rsidR="00BE5B26" w:rsidRDefault="00BE5B26">
            <w:pPr>
              <w:spacing w:after="0"/>
              <w:jc w:val="both"/>
            </w:pPr>
          </w:p>
        </w:tc>
        <w:tc>
          <w:tcPr>
            <w:tcW w:w="0" w:type="auto"/>
            <w:vAlign w:val="center"/>
          </w:tcPr>
          <w:p w14:paraId="0193DBF1" w14:textId="0FBEE803" w:rsidR="00BE5B26" w:rsidRDefault="00BE5B26">
            <w:pPr>
              <w:spacing w:after="0"/>
              <w:jc w:val="both"/>
            </w:pPr>
          </w:p>
        </w:tc>
        <w:tc>
          <w:tcPr>
            <w:tcW w:w="0" w:type="auto"/>
            <w:vAlign w:val="center"/>
          </w:tcPr>
          <w:p w14:paraId="20694E0C" w14:textId="43D2F99D" w:rsidR="00BE5B26" w:rsidRDefault="00BE5B26">
            <w:pPr>
              <w:spacing w:after="0"/>
              <w:jc w:val="both"/>
            </w:pPr>
          </w:p>
        </w:tc>
        <w:tc>
          <w:tcPr>
            <w:tcW w:w="0" w:type="auto"/>
            <w:vAlign w:val="center"/>
          </w:tcPr>
          <w:p w14:paraId="02E3DD42" w14:textId="6491AE27" w:rsidR="00BE5B26" w:rsidRDefault="00BE5B26">
            <w:pPr>
              <w:spacing w:after="0"/>
              <w:jc w:val="both"/>
            </w:pPr>
          </w:p>
        </w:tc>
      </w:tr>
      <w:tr w:rsidR="00BE5B26" w14:paraId="613F1AB8" w14:textId="77777777" w:rsidTr="00A56F12">
        <w:trPr>
          <w:jc w:val="center"/>
        </w:trPr>
        <w:tc>
          <w:tcPr>
            <w:tcW w:w="0" w:type="auto"/>
            <w:vAlign w:val="center"/>
          </w:tcPr>
          <w:p w14:paraId="2F349F3A" w14:textId="77777777" w:rsidR="00BE5B26" w:rsidRDefault="00000000">
            <w:pPr>
              <w:spacing w:after="0"/>
              <w:jc w:val="both"/>
            </w:pPr>
            <w:r>
              <w:rPr>
                <w:sz w:val="17"/>
              </w:rPr>
              <w:t>DOC-M03-S03-003</w:t>
            </w:r>
          </w:p>
        </w:tc>
        <w:tc>
          <w:tcPr>
            <w:tcW w:w="0" w:type="auto"/>
            <w:vAlign w:val="center"/>
          </w:tcPr>
          <w:p w14:paraId="10CD3230" w14:textId="77777777" w:rsidR="00BE5B26" w:rsidRDefault="00000000">
            <w:pPr>
              <w:spacing w:after="0"/>
              <w:jc w:val="both"/>
            </w:pPr>
            <w:r>
              <w:rPr>
                <w:sz w:val="14"/>
              </w:rPr>
              <w:t>Balakwada_Intraday_Weakahead_Revisions.xlsx</w:t>
            </w:r>
          </w:p>
        </w:tc>
        <w:tc>
          <w:tcPr>
            <w:tcW w:w="0" w:type="auto"/>
            <w:vAlign w:val="center"/>
          </w:tcPr>
          <w:p w14:paraId="2B0B252B" w14:textId="77777777" w:rsidR="00BE5B26" w:rsidRDefault="00000000">
            <w:pPr>
              <w:spacing w:after="0"/>
              <w:jc w:val="both"/>
            </w:pPr>
            <w:r>
              <w:rPr>
                <w:sz w:val="14"/>
              </w:rPr>
              <w:t>v1.0</w:t>
            </w:r>
          </w:p>
        </w:tc>
        <w:tc>
          <w:tcPr>
            <w:tcW w:w="0" w:type="auto"/>
            <w:vAlign w:val="center"/>
          </w:tcPr>
          <w:p w14:paraId="659DB245" w14:textId="4503B4BD" w:rsidR="00BE5B26" w:rsidRDefault="00BE5B26">
            <w:pPr>
              <w:spacing w:after="0"/>
              <w:jc w:val="both"/>
            </w:pPr>
          </w:p>
        </w:tc>
        <w:tc>
          <w:tcPr>
            <w:tcW w:w="0" w:type="auto"/>
            <w:vAlign w:val="center"/>
          </w:tcPr>
          <w:p w14:paraId="6DCCDE20" w14:textId="3339A1DF" w:rsidR="00BE5B26" w:rsidRDefault="00BE5B26">
            <w:pPr>
              <w:spacing w:after="0"/>
              <w:jc w:val="both"/>
            </w:pPr>
          </w:p>
        </w:tc>
        <w:tc>
          <w:tcPr>
            <w:tcW w:w="0" w:type="auto"/>
            <w:vAlign w:val="center"/>
          </w:tcPr>
          <w:p w14:paraId="67726264" w14:textId="21C23A0C" w:rsidR="00BE5B26" w:rsidRDefault="00BE5B26">
            <w:pPr>
              <w:spacing w:after="0"/>
              <w:jc w:val="both"/>
            </w:pPr>
          </w:p>
        </w:tc>
        <w:tc>
          <w:tcPr>
            <w:tcW w:w="0" w:type="auto"/>
            <w:vAlign w:val="center"/>
          </w:tcPr>
          <w:p w14:paraId="2A357E68" w14:textId="4740F34A" w:rsidR="00BE5B26" w:rsidRDefault="00BE5B26">
            <w:pPr>
              <w:spacing w:after="0"/>
              <w:jc w:val="both"/>
            </w:pPr>
          </w:p>
        </w:tc>
      </w:tr>
      <w:tr w:rsidR="00BE5B26" w14:paraId="270A6414" w14:textId="77777777" w:rsidTr="00A56F12">
        <w:trPr>
          <w:jc w:val="center"/>
        </w:trPr>
        <w:tc>
          <w:tcPr>
            <w:tcW w:w="0" w:type="auto"/>
            <w:vAlign w:val="center"/>
          </w:tcPr>
          <w:p w14:paraId="4CF0F4DC" w14:textId="77777777" w:rsidR="00BE5B26" w:rsidRDefault="00000000">
            <w:pPr>
              <w:spacing w:after="0"/>
              <w:jc w:val="both"/>
            </w:pPr>
            <w:r>
              <w:rPr>
                <w:sz w:val="17"/>
              </w:rPr>
              <w:t>DOC-M03-S03-004</w:t>
            </w:r>
          </w:p>
        </w:tc>
        <w:tc>
          <w:tcPr>
            <w:tcW w:w="0" w:type="auto"/>
            <w:vAlign w:val="center"/>
          </w:tcPr>
          <w:p w14:paraId="52EE8AF7" w14:textId="77777777" w:rsidR="00BE5B26" w:rsidRDefault="00000000">
            <w:pPr>
              <w:spacing w:after="0"/>
              <w:jc w:val="both"/>
            </w:pPr>
            <w:r>
              <w:rPr>
                <w:sz w:val="14"/>
              </w:rPr>
              <w:t>Balakwada_Metered_Data_All.csv</w:t>
            </w:r>
          </w:p>
        </w:tc>
        <w:tc>
          <w:tcPr>
            <w:tcW w:w="0" w:type="auto"/>
            <w:vAlign w:val="center"/>
          </w:tcPr>
          <w:p w14:paraId="245606EA" w14:textId="77777777" w:rsidR="00BE5B26" w:rsidRDefault="00000000">
            <w:pPr>
              <w:spacing w:after="0"/>
              <w:jc w:val="both"/>
            </w:pPr>
            <w:r>
              <w:rPr>
                <w:sz w:val="14"/>
              </w:rPr>
              <w:t>v1.0</w:t>
            </w:r>
          </w:p>
        </w:tc>
        <w:tc>
          <w:tcPr>
            <w:tcW w:w="0" w:type="auto"/>
            <w:vAlign w:val="center"/>
          </w:tcPr>
          <w:p w14:paraId="1354090A" w14:textId="0BB10E1B" w:rsidR="00BE5B26" w:rsidRDefault="00BE5B26">
            <w:pPr>
              <w:spacing w:after="0"/>
              <w:jc w:val="both"/>
            </w:pPr>
          </w:p>
        </w:tc>
        <w:tc>
          <w:tcPr>
            <w:tcW w:w="0" w:type="auto"/>
            <w:vAlign w:val="center"/>
          </w:tcPr>
          <w:p w14:paraId="19EB89CB" w14:textId="5C35815F" w:rsidR="00BE5B26" w:rsidRDefault="00BE5B26">
            <w:pPr>
              <w:spacing w:after="0"/>
              <w:jc w:val="both"/>
            </w:pPr>
          </w:p>
        </w:tc>
        <w:tc>
          <w:tcPr>
            <w:tcW w:w="0" w:type="auto"/>
            <w:vAlign w:val="center"/>
          </w:tcPr>
          <w:p w14:paraId="7C11FD52" w14:textId="4D69502C" w:rsidR="00BE5B26" w:rsidRDefault="00BE5B26">
            <w:pPr>
              <w:spacing w:after="0"/>
              <w:jc w:val="both"/>
            </w:pPr>
          </w:p>
        </w:tc>
        <w:tc>
          <w:tcPr>
            <w:tcW w:w="0" w:type="auto"/>
            <w:vAlign w:val="center"/>
          </w:tcPr>
          <w:p w14:paraId="5930250E" w14:textId="3A399080" w:rsidR="00BE5B26" w:rsidRDefault="00BE5B26">
            <w:pPr>
              <w:spacing w:after="0"/>
              <w:jc w:val="both"/>
            </w:pPr>
          </w:p>
        </w:tc>
      </w:tr>
      <w:tr w:rsidR="00BE5B26" w14:paraId="61026012" w14:textId="77777777" w:rsidTr="00A56F12">
        <w:trPr>
          <w:jc w:val="center"/>
        </w:trPr>
        <w:tc>
          <w:tcPr>
            <w:tcW w:w="0" w:type="auto"/>
            <w:vAlign w:val="center"/>
          </w:tcPr>
          <w:p w14:paraId="54AE0C83" w14:textId="77777777" w:rsidR="00BE5B26" w:rsidRDefault="00000000">
            <w:pPr>
              <w:spacing w:after="0"/>
              <w:jc w:val="both"/>
            </w:pPr>
            <w:r>
              <w:rPr>
                <w:sz w:val="17"/>
              </w:rPr>
              <w:t>DOC-M03-S04-005</w:t>
            </w:r>
          </w:p>
        </w:tc>
        <w:tc>
          <w:tcPr>
            <w:tcW w:w="0" w:type="auto"/>
            <w:vAlign w:val="center"/>
          </w:tcPr>
          <w:p w14:paraId="3422CEBD" w14:textId="77777777" w:rsidR="00BE5B26" w:rsidRDefault="00000000">
            <w:pPr>
              <w:spacing w:after="0"/>
              <w:jc w:val="both"/>
            </w:pPr>
            <w:proofErr w:type="spellStart"/>
            <w:r>
              <w:rPr>
                <w:sz w:val="14"/>
              </w:rPr>
              <w:t>Bamkhal_Site_Configuration_Details.json</w:t>
            </w:r>
            <w:proofErr w:type="spellEnd"/>
          </w:p>
        </w:tc>
        <w:tc>
          <w:tcPr>
            <w:tcW w:w="0" w:type="auto"/>
            <w:vAlign w:val="center"/>
          </w:tcPr>
          <w:p w14:paraId="3661F7A3" w14:textId="77777777" w:rsidR="00BE5B26" w:rsidRDefault="00000000">
            <w:pPr>
              <w:spacing w:after="0"/>
              <w:jc w:val="both"/>
            </w:pPr>
            <w:r>
              <w:rPr>
                <w:sz w:val="14"/>
              </w:rPr>
              <w:t>v1.0</w:t>
            </w:r>
          </w:p>
        </w:tc>
        <w:tc>
          <w:tcPr>
            <w:tcW w:w="0" w:type="auto"/>
            <w:vAlign w:val="center"/>
          </w:tcPr>
          <w:p w14:paraId="6765ECEC" w14:textId="244087E8" w:rsidR="00BE5B26" w:rsidRDefault="00BE5B26">
            <w:pPr>
              <w:spacing w:after="0"/>
              <w:jc w:val="both"/>
            </w:pPr>
          </w:p>
        </w:tc>
        <w:tc>
          <w:tcPr>
            <w:tcW w:w="0" w:type="auto"/>
            <w:vAlign w:val="center"/>
          </w:tcPr>
          <w:p w14:paraId="4C3F093A" w14:textId="335A24BF" w:rsidR="00BE5B26" w:rsidRDefault="00BE5B26">
            <w:pPr>
              <w:spacing w:after="0"/>
              <w:jc w:val="both"/>
            </w:pPr>
          </w:p>
        </w:tc>
        <w:tc>
          <w:tcPr>
            <w:tcW w:w="0" w:type="auto"/>
            <w:vAlign w:val="center"/>
          </w:tcPr>
          <w:p w14:paraId="2951DAB3" w14:textId="41C4BB81" w:rsidR="00BE5B26" w:rsidRDefault="00BE5B26">
            <w:pPr>
              <w:spacing w:after="0"/>
              <w:jc w:val="both"/>
            </w:pPr>
          </w:p>
        </w:tc>
        <w:tc>
          <w:tcPr>
            <w:tcW w:w="0" w:type="auto"/>
            <w:vAlign w:val="center"/>
          </w:tcPr>
          <w:p w14:paraId="443FDCB2" w14:textId="2276C733" w:rsidR="00BE5B26" w:rsidRDefault="00BE5B26">
            <w:pPr>
              <w:spacing w:after="0"/>
              <w:jc w:val="both"/>
            </w:pPr>
          </w:p>
        </w:tc>
      </w:tr>
      <w:tr w:rsidR="00BE5B26" w14:paraId="05C8AD29" w14:textId="77777777" w:rsidTr="00A56F12">
        <w:trPr>
          <w:jc w:val="center"/>
        </w:trPr>
        <w:tc>
          <w:tcPr>
            <w:tcW w:w="0" w:type="auto"/>
            <w:vAlign w:val="center"/>
          </w:tcPr>
          <w:p w14:paraId="332C705A" w14:textId="77777777" w:rsidR="00BE5B26" w:rsidRDefault="00000000">
            <w:pPr>
              <w:spacing w:after="0"/>
              <w:jc w:val="both"/>
            </w:pPr>
            <w:r>
              <w:rPr>
                <w:sz w:val="17"/>
              </w:rPr>
              <w:t>DOC-M03-S04-001</w:t>
            </w:r>
          </w:p>
        </w:tc>
        <w:tc>
          <w:tcPr>
            <w:tcW w:w="0" w:type="auto"/>
            <w:vAlign w:val="center"/>
          </w:tcPr>
          <w:p w14:paraId="4ADEF00E" w14:textId="77777777" w:rsidR="00BE5B26" w:rsidRDefault="00000000">
            <w:pPr>
              <w:spacing w:after="0"/>
              <w:jc w:val="both"/>
            </w:pPr>
            <w:r>
              <w:rPr>
                <w:sz w:val="14"/>
              </w:rPr>
              <w:t>Bamkhal_SLDC_Template.xlsx</w:t>
            </w:r>
          </w:p>
        </w:tc>
        <w:tc>
          <w:tcPr>
            <w:tcW w:w="0" w:type="auto"/>
            <w:vAlign w:val="center"/>
          </w:tcPr>
          <w:p w14:paraId="65AC2E3D" w14:textId="77777777" w:rsidR="00BE5B26" w:rsidRDefault="00000000">
            <w:pPr>
              <w:spacing w:after="0"/>
              <w:jc w:val="both"/>
            </w:pPr>
            <w:r>
              <w:rPr>
                <w:sz w:val="14"/>
              </w:rPr>
              <w:t>v1.0</w:t>
            </w:r>
          </w:p>
        </w:tc>
        <w:tc>
          <w:tcPr>
            <w:tcW w:w="0" w:type="auto"/>
            <w:vAlign w:val="center"/>
          </w:tcPr>
          <w:p w14:paraId="1976BC3E" w14:textId="0F7E35DB" w:rsidR="00BE5B26" w:rsidRDefault="00BE5B26">
            <w:pPr>
              <w:spacing w:after="0"/>
              <w:jc w:val="both"/>
            </w:pPr>
          </w:p>
        </w:tc>
        <w:tc>
          <w:tcPr>
            <w:tcW w:w="0" w:type="auto"/>
            <w:vAlign w:val="center"/>
          </w:tcPr>
          <w:p w14:paraId="7B206771" w14:textId="2E690F57" w:rsidR="00BE5B26" w:rsidRDefault="00BE5B26">
            <w:pPr>
              <w:spacing w:after="0"/>
              <w:jc w:val="both"/>
            </w:pPr>
          </w:p>
        </w:tc>
        <w:tc>
          <w:tcPr>
            <w:tcW w:w="0" w:type="auto"/>
            <w:vAlign w:val="center"/>
          </w:tcPr>
          <w:p w14:paraId="252D60D9" w14:textId="5F85E32D" w:rsidR="00BE5B26" w:rsidRDefault="00BE5B26">
            <w:pPr>
              <w:spacing w:after="0"/>
              <w:jc w:val="both"/>
            </w:pPr>
          </w:p>
        </w:tc>
        <w:tc>
          <w:tcPr>
            <w:tcW w:w="0" w:type="auto"/>
            <w:vAlign w:val="center"/>
          </w:tcPr>
          <w:p w14:paraId="58E935FA" w14:textId="5AAAA4EC" w:rsidR="00BE5B26" w:rsidRDefault="00BE5B26">
            <w:pPr>
              <w:spacing w:after="0"/>
              <w:jc w:val="both"/>
            </w:pPr>
          </w:p>
        </w:tc>
      </w:tr>
      <w:tr w:rsidR="00BE5B26" w14:paraId="4249D167" w14:textId="77777777" w:rsidTr="00A56F12">
        <w:trPr>
          <w:jc w:val="center"/>
        </w:trPr>
        <w:tc>
          <w:tcPr>
            <w:tcW w:w="0" w:type="auto"/>
            <w:vAlign w:val="center"/>
          </w:tcPr>
          <w:p w14:paraId="7EA7C29A" w14:textId="77777777" w:rsidR="00BE5B26" w:rsidRDefault="00000000">
            <w:pPr>
              <w:spacing w:after="0"/>
              <w:jc w:val="both"/>
            </w:pPr>
            <w:r>
              <w:rPr>
                <w:sz w:val="17"/>
              </w:rPr>
              <w:t>DOC-M03-S04-002</w:t>
            </w:r>
          </w:p>
        </w:tc>
        <w:tc>
          <w:tcPr>
            <w:tcW w:w="0" w:type="auto"/>
            <w:vAlign w:val="center"/>
          </w:tcPr>
          <w:p w14:paraId="04E17D71" w14:textId="77777777" w:rsidR="00BE5B26" w:rsidRDefault="00000000">
            <w:pPr>
              <w:spacing w:after="0"/>
              <w:jc w:val="both"/>
            </w:pPr>
            <w:r>
              <w:rPr>
                <w:sz w:val="14"/>
              </w:rPr>
              <w:t>Bamkhal_Dayahead_Weakahead_Template.docx</w:t>
            </w:r>
          </w:p>
        </w:tc>
        <w:tc>
          <w:tcPr>
            <w:tcW w:w="0" w:type="auto"/>
            <w:vAlign w:val="center"/>
          </w:tcPr>
          <w:p w14:paraId="59961651" w14:textId="77777777" w:rsidR="00BE5B26" w:rsidRDefault="00000000">
            <w:pPr>
              <w:spacing w:after="0"/>
              <w:jc w:val="both"/>
            </w:pPr>
            <w:r>
              <w:rPr>
                <w:sz w:val="14"/>
              </w:rPr>
              <w:t>v1.0</w:t>
            </w:r>
          </w:p>
        </w:tc>
        <w:tc>
          <w:tcPr>
            <w:tcW w:w="0" w:type="auto"/>
            <w:vAlign w:val="center"/>
          </w:tcPr>
          <w:p w14:paraId="6DE2F917" w14:textId="0F388A00" w:rsidR="00BE5B26" w:rsidRDefault="00BE5B26">
            <w:pPr>
              <w:spacing w:after="0"/>
              <w:jc w:val="both"/>
            </w:pPr>
          </w:p>
        </w:tc>
        <w:tc>
          <w:tcPr>
            <w:tcW w:w="0" w:type="auto"/>
            <w:vAlign w:val="center"/>
          </w:tcPr>
          <w:p w14:paraId="377AD520" w14:textId="5477B3C6" w:rsidR="00BE5B26" w:rsidRDefault="00BE5B26">
            <w:pPr>
              <w:spacing w:after="0"/>
              <w:jc w:val="both"/>
            </w:pPr>
          </w:p>
        </w:tc>
        <w:tc>
          <w:tcPr>
            <w:tcW w:w="0" w:type="auto"/>
            <w:vAlign w:val="center"/>
          </w:tcPr>
          <w:p w14:paraId="7E4F0A82" w14:textId="1D40A7F2" w:rsidR="00BE5B26" w:rsidRDefault="00BE5B26">
            <w:pPr>
              <w:spacing w:after="0"/>
              <w:jc w:val="both"/>
            </w:pPr>
          </w:p>
        </w:tc>
        <w:tc>
          <w:tcPr>
            <w:tcW w:w="0" w:type="auto"/>
            <w:vAlign w:val="center"/>
          </w:tcPr>
          <w:p w14:paraId="39530DEB" w14:textId="77E4BD57" w:rsidR="00BE5B26" w:rsidRDefault="00BE5B26">
            <w:pPr>
              <w:spacing w:after="0"/>
              <w:jc w:val="both"/>
            </w:pPr>
          </w:p>
        </w:tc>
      </w:tr>
      <w:tr w:rsidR="00BE5B26" w14:paraId="5AACACFA" w14:textId="77777777" w:rsidTr="00A56F12">
        <w:trPr>
          <w:jc w:val="center"/>
        </w:trPr>
        <w:tc>
          <w:tcPr>
            <w:tcW w:w="0" w:type="auto"/>
            <w:vAlign w:val="center"/>
          </w:tcPr>
          <w:p w14:paraId="24F33EE0" w14:textId="77777777" w:rsidR="00BE5B26" w:rsidRDefault="00000000">
            <w:pPr>
              <w:spacing w:after="0"/>
              <w:jc w:val="both"/>
            </w:pPr>
            <w:r>
              <w:rPr>
                <w:sz w:val="17"/>
              </w:rPr>
              <w:t>DOC-M03-S04-003</w:t>
            </w:r>
          </w:p>
        </w:tc>
        <w:tc>
          <w:tcPr>
            <w:tcW w:w="0" w:type="auto"/>
            <w:vAlign w:val="center"/>
          </w:tcPr>
          <w:p w14:paraId="22BFE4C7" w14:textId="77777777" w:rsidR="00BE5B26" w:rsidRDefault="00000000">
            <w:pPr>
              <w:spacing w:after="0"/>
              <w:jc w:val="both"/>
            </w:pPr>
            <w:r>
              <w:rPr>
                <w:sz w:val="14"/>
              </w:rPr>
              <w:t>Bamkhal_Intraday_Weakahead_Revisions.xlsx</w:t>
            </w:r>
          </w:p>
        </w:tc>
        <w:tc>
          <w:tcPr>
            <w:tcW w:w="0" w:type="auto"/>
            <w:vAlign w:val="center"/>
          </w:tcPr>
          <w:p w14:paraId="36B8721F" w14:textId="77777777" w:rsidR="00BE5B26" w:rsidRDefault="00000000">
            <w:pPr>
              <w:spacing w:after="0"/>
              <w:jc w:val="both"/>
            </w:pPr>
            <w:r>
              <w:rPr>
                <w:sz w:val="14"/>
              </w:rPr>
              <w:t>v1.0</w:t>
            </w:r>
          </w:p>
        </w:tc>
        <w:tc>
          <w:tcPr>
            <w:tcW w:w="0" w:type="auto"/>
            <w:vAlign w:val="center"/>
          </w:tcPr>
          <w:p w14:paraId="5CFEE235" w14:textId="4C035DF4" w:rsidR="00BE5B26" w:rsidRDefault="00BE5B26">
            <w:pPr>
              <w:spacing w:after="0"/>
              <w:jc w:val="both"/>
            </w:pPr>
          </w:p>
        </w:tc>
        <w:tc>
          <w:tcPr>
            <w:tcW w:w="0" w:type="auto"/>
            <w:vAlign w:val="center"/>
          </w:tcPr>
          <w:p w14:paraId="3938E804" w14:textId="18994BF3" w:rsidR="00BE5B26" w:rsidRDefault="00BE5B26">
            <w:pPr>
              <w:spacing w:after="0"/>
              <w:jc w:val="both"/>
            </w:pPr>
          </w:p>
        </w:tc>
        <w:tc>
          <w:tcPr>
            <w:tcW w:w="0" w:type="auto"/>
            <w:vAlign w:val="center"/>
          </w:tcPr>
          <w:p w14:paraId="5729B659" w14:textId="78F63698" w:rsidR="00BE5B26" w:rsidRDefault="00BE5B26">
            <w:pPr>
              <w:spacing w:after="0"/>
              <w:jc w:val="both"/>
            </w:pPr>
          </w:p>
        </w:tc>
        <w:tc>
          <w:tcPr>
            <w:tcW w:w="0" w:type="auto"/>
            <w:vAlign w:val="center"/>
          </w:tcPr>
          <w:p w14:paraId="76454673" w14:textId="0712D807" w:rsidR="00BE5B26" w:rsidRDefault="00BE5B26">
            <w:pPr>
              <w:spacing w:after="0"/>
              <w:jc w:val="both"/>
            </w:pPr>
          </w:p>
        </w:tc>
      </w:tr>
      <w:tr w:rsidR="00BE5B26" w14:paraId="4184DF7C" w14:textId="77777777" w:rsidTr="00A56F12">
        <w:trPr>
          <w:jc w:val="center"/>
        </w:trPr>
        <w:tc>
          <w:tcPr>
            <w:tcW w:w="0" w:type="auto"/>
            <w:vAlign w:val="center"/>
          </w:tcPr>
          <w:p w14:paraId="2D74CEC2" w14:textId="77777777" w:rsidR="00BE5B26" w:rsidRDefault="00000000">
            <w:pPr>
              <w:spacing w:after="0"/>
              <w:jc w:val="both"/>
            </w:pPr>
            <w:r>
              <w:rPr>
                <w:sz w:val="17"/>
              </w:rPr>
              <w:t>DOC-M03-S04-004</w:t>
            </w:r>
          </w:p>
        </w:tc>
        <w:tc>
          <w:tcPr>
            <w:tcW w:w="0" w:type="auto"/>
            <w:vAlign w:val="center"/>
          </w:tcPr>
          <w:p w14:paraId="752CBD71" w14:textId="77777777" w:rsidR="00BE5B26" w:rsidRDefault="00000000">
            <w:pPr>
              <w:spacing w:after="0"/>
              <w:jc w:val="both"/>
            </w:pPr>
            <w:r>
              <w:rPr>
                <w:sz w:val="14"/>
              </w:rPr>
              <w:t>Bamkhal_Metered_Data_All.csv</w:t>
            </w:r>
          </w:p>
        </w:tc>
        <w:tc>
          <w:tcPr>
            <w:tcW w:w="0" w:type="auto"/>
            <w:vAlign w:val="center"/>
          </w:tcPr>
          <w:p w14:paraId="506C9781" w14:textId="77777777" w:rsidR="00BE5B26" w:rsidRDefault="00000000">
            <w:pPr>
              <w:spacing w:after="0"/>
              <w:jc w:val="both"/>
            </w:pPr>
            <w:r>
              <w:rPr>
                <w:sz w:val="14"/>
              </w:rPr>
              <w:t>v1.0</w:t>
            </w:r>
          </w:p>
        </w:tc>
        <w:tc>
          <w:tcPr>
            <w:tcW w:w="0" w:type="auto"/>
            <w:vAlign w:val="center"/>
          </w:tcPr>
          <w:p w14:paraId="70FD08A7" w14:textId="0412252C" w:rsidR="00BE5B26" w:rsidRDefault="00BE5B26">
            <w:pPr>
              <w:spacing w:after="0"/>
              <w:jc w:val="both"/>
            </w:pPr>
          </w:p>
        </w:tc>
        <w:tc>
          <w:tcPr>
            <w:tcW w:w="0" w:type="auto"/>
            <w:vAlign w:val="center"/>
          </w:tcPr>
          <w:p w14:paraId="3641D1E0" w14:textId="268CD69E" w:rsidR="00BE5B26" w:rsidRDefault="00BE5B26">
            <w:pPr>
              <w:spacing w:after="0"/>
              <w:jc w:val="both"/>
            </w:pPr>
          </w:p>
        </w:tc>
        <w:tc>
          <w:tcPr>
            <w:tcW w:w="0" w:type="auto"/>
            <w:vAlign w:val="center"/>
          </w:tcPr>
          <w:p w14:paraId="161D44BC" w14:textId="5D587BA8" w:rsidR="00BE5B26" w:rsidRDefault="00BE5B26">
            <w:pPr>
              <w:spacing w:after="0"/>
              <w:jc w:val="both"/>
            </w:pPr>
          </w:p>
        </w:tc>
        <w:tc>
          <w:tcPr>
            <w:tcW w:w="0" w:type="auto"/>
            <w:vAlign w:val="center"/>
          </w:tcPr>
          <w:p w14:paraId="7BE2A946" w14:textId="383827B7" w:rsidR="00BE5B26" w:rsidRDefault="00BE5B26">
            <w:pPr>
              <w:spacing w:after="0"/>
              <w:jc w:val="both"/>
            </w:pPr>
          </w:p>
        </w:tc>
      </w:tr>
      <w:tr w:rsidR="00BE5B26" w14:paraId="75F9F5CB" w14:textId="77777777" w:rsidTr="00A56F12">
        <w:trPr>
          <w:jc w:val="center"/>
        </w:trPr>
        <w:tc>
          <w:tcPr>
            <w:tcW w:w="0" w:type="auto"/>
            <w:vAlign w:val="center"/>
          </w:tcPr>
          <w:p w14:paraId="217E7808" w14:textId="77777777" w:rsidR="00BE5B26" w:rsidRDefault="00000000">
            <w:pPr>
              <w:spacing w:after="0"/>
              <w:jc w:val="both"/>
            </w:pPr>
            <w:r>
              <w:rPr>
                <w:sz w:val="17"/>
              </w:rPr>
              <w:t>DOC-M03-S05-005</w:t>
            </w:r>
          </w:p>
        </w:tc>
        <w:tc>
          <w:tcPr>
            <w:tcW w:w="0" w:type="auto"/>
            <w:vAlign w:val="center"/>
          </w:tcPr>
          <w:p w14:paraId="0BCF9889" w14:textId="77777777" w:rsidR="00BE5B26" w:rsidRDefault="00000000">
            <w:pPr>
              <w:spacing w:after="0"/>
              <w:jc w:val="both"/>
            </w:pPr>
            <w:proofErr w:type="spellStart"/>
            <w:r>
              <w:rPr>
                <w:sz w:val="14"/>
              </w:rPr>
              <w:t>Bhupalpally_Site_Configuration_Details.json</w:t>
            </w:r>
            <w:proofErr w:type="spellEnd"/>
          </w:p>
        </w:tc>
        <w:tc>
          <w:tcPr>
            <w:tcW w:w="0" w:type="auto"/>
            <w:vAlign w:val="center"/>
          </w:tcPr>
          <w:p w14:paraId="361B7A24" w14:textId="77777777" w:rsidR="00BE5B26" w:rsidRDefault="00000000">
            <w:pPr>
              <w:spacing w:after="0"/>
              <w:jc w:val="both"/>
            </w:pPr>
            <w:r>
              <w:rPr>
                <w:sz w:val="14"/>
              </w:rPr>
              <w:t>v1.0</w:t>
            </w:r>
          </w:p>
        </w:tc>
        <w:tc>
          <w:tcPr>
            <w:tcW w:w="0" w:type="auto"/>
            <w:vAlign w:val="center"/>
          </w:tcPr>
          <w:p w14:paraId="57297DA9" w14:textId="36524E92" w:rsidR="00BE5B26" w:rsidRDefault="00BE5B26">
            <w:pPr>
              <w:spacing w:after="0"/>
              <w:jc w:val="both"/>
            </w:pPr>
          </w:p>
        </w:tc>
        <w:tc>
          <w:tcPr>
            <w:tcW w:w="0" w:type="auto"/>
            <w:vAlign w:val="center"/>
          </w:tcPr>
          <w:p w14:paraId="6DC69A47" w14:textId="1A512703" w:rsidR="00BE5B26" w:rsidRDefault="00BE5B26">
            <w:pPr>
              <w:spacing w:after="0"/>
              <w:jc w:val="both"/>
            </w:pPr>
          </w:p>
        </w:tc>
        <w:tc>
          <w:tcPr>
            <w:tcW w:w="0" w:type="auto"/>
            <w:vAlign w:val="center"/>
          </w:tcPr>
          <w:p w14:paraId="7719867B" w14:textId="0114E992" w:rsidR="00BE5B26" w:rsidRDefault="00BE5B26">
            <w:pPr>
              <w:spacing w:after="0"/>
              <w:jc w:val="both"/>
            </w:pPr>
          </w:p>
        </w:tc>
        <w:tc>
          <w:tcPr>
            <w:tcW w:w="0" w:type="auto"/>
            <w:vAlign w:val="center"/>
          </w:tcPr>
          <w:p w14:paraId="29492415" w14:textId="4728BE2F" w:rsidR="00BE5B26" w:rsidRDefault="00BE5B26">
            <w:pPr>
              <w:spacing w:after="0"/>
              <w:jc w:val="both"/>
            </w:pPr>
          </w:p>
        </w:tc>
      </w:tr>
      <w:tr w:rsidR="00BE5B26" w14:paraId="33EF2B22" w14:textId="77777777" w:rsidTr="00A56F12">
        <w:trPr>
          <w:jc w:val="center"/>
        </w:trPr>
        <w:tc>
          <w:tcPr>
            <w:tcW w:w="0" w:type="auto"/>
            <w:vAlign w:val="center"/>
          </w:tcPr>
          <w:p w14:paraId="1157677B" w14:textId="77777777" w:rsidR="00BE5B26" w:rsidRDefault="00000000">
            <w:pPr>
              <w:spacing w:after="0"/>
              <w:jc w:val="both"/>
            </w:pPr>
            <w:r>
              <w:rPr>
                <w:sz w:val="17"/>
              </w:rPr>
              <w:t>DOC-M03-S05-001</w:t>
            </w:r>
          </w:p>
        </w:tc>
        <w:tc>
          <w:tcPr>
            <w:tcW w:w="0" w:type="auto"/>
            <w:vAlign w:val="center"/>
          </w:tcPr>
          <w:p w14:paraId="6129A18A" w14:textId="77777777" w:rsidR="00BE5B26" w:rsidRDefault="00000000">
            <w:pPr>
              <w:spacing w:after="0"/>
              <w:jc w:val="both"/>
            </w:pPr>
            <w:r>
              <w:rPr>
                <w:sz w:val="14"/>
              </w:rPr>
              <w:t>Bhupalpally_SLDC_Template.xlsx</w:t>
            </w:r>
          </w:p>
        </w:tc>
        <w:tc>
          <w:tcPr>
            <w:tcW w:w="0" w:type="auto"/>
            <w:vAlign w:val="center"/>
          </w:tcPr>
          <w:p w14:paraId="15270C65" w14:textId="77777777" w:rsidR="00BE5B26" w:rsidRDefault="00000000">
            <w:pPr>
              <w:spacing w:after="0"/>
              <w:jc w:val="both"/>
            </w:pPr>
            <w:r>
              <w:rPr>
                <w:sz w:val="14"/>
              </w:rPr>
              <w:t>v1.0</w:t>
            </w:r>
          </w:p>
        </w:tc>
        <w:tc>
          <w:tcPr>
            <w:tcW w:w="0" w:type="auto"/>
            <w:vAlign w:val="center"/>
          </w:tcPr>
          <w:p w14:paraId="16132954" w14:textId="24F77880" w:rsidR="00BE5B26" w:rsidRDefault="00BE5B26">
            <w:pPr>
              <w:spacing w:after="0"/>
              <w:jc w:val="both"/>
            </w:pPr>
          </w:p>
        </w:tc>
        <w:tc>
          <w:tcPr>
            <w:tcW w:w="0" w:type="auto"/>
            <w:vAlign w:val="center"/>
          </w:tcPr>
          <w:p w14:paraId="78253C8D" w14:textId="574FA19A" w:rsidR="00BE5B26" w:rsidRDefault="00BE5B26">
            <w:pPr>
              <w:spacing w:after="0"/>
              <w:jc w:val="both"/>
            </w:pPr>
          </w:p>
        </w:tc>
        <w:tc>
          <w:tcPr>
            <w:tcW w:w="0" w:type="auto"/>
            <w:vAlign w:val="center"/>
          </w:tcPr>
          <w:p w14:paraId="4790E08A" w14:textId="39965535" w:rsidR="00BE5B26" w:rsidRDefault="00BE5B26">
            <w:pPr>
              <w:spacing w:after="0"/>
              <w:jc w:val="both"/>
            </w:pPr>
          </w:p>
        </w:tc>
        <w:tc>
          <w:tcPr>
            <w:tcW w:w="0" w:type="auto"/>
            <w:vAlign w:val="center"/>
          </w:tcPr>
          <w:p w14:paraId="1C02D697" w14:textId="0E9D0A07" w:rsidR="00BE5B26" w:rsidRDefault="00BE5B26">
            <w:pPr>
              <w:spacing w:after="0"/>
              <w:jc w:val="both"/>
            </w:pPr>
          </w:p>
        </w:tc>
      </w:tr>
      <w:tr w:rsidR="00BE5B26" w14:paraId="001FC35F" w14:textId="77777777" w:rsidTr="00A56F12">
        <w:trPr>
          <w:jc w:val="center"/>
        </w:trPr>
        <w:tc>
          <w:tcPr>
            <w:tcW w:w="0" w:type="auto"/>
            <w:vAlign w:val="center"/>
          </w:tcPr>
          <w:p w14:paraId="79568DBE" w14:textId="77777777" w:rsidR="00BE5B26" w:rsidRDefault="00000000">
            <w:pPr>
              <w:spacing w:after="0"/>
              <w:jc w:val="both"/>
            </w:pPr>
            <w:r>
              <w:rPr>
                <w:sz w:val="17"/>
              </w:rPr>
              <w:t>DOC-M03-S05-002</w:t>
            </w:r>
          </w:p>
        </w:tc>
        <w:tc>
          <w:tcPr>
            <w:tcW w:w="0" w:type="auto"/>
            <w:vAlign w:val="center"/>
          </w:tcPr>
          <w:p w14:paraId="08889C6D" w14:textId="77777777" w:rsidR="00BE5B26" w:rsidRDefault="00000000">
            <w:pPr>
              <w:spacing w:after="0"/>
              <w:jc w:val="both"/>
            </w:pPr>
            <w:r>
              <w:rPr>
                <w:sz w:val="14"/>
              </w:rPr>
              <w:t>Bhupalpally_Dayahead_Weakahead_Template.docx</w:t>
            </w:r>
          </w:p>
        </w:tc>
        <w:tc>
          <w:tcPr>
            <w:tcW w:w="0" w:type="auto"/>
            <w:vAlign w:val="center"/>
          </w:tcPr>
          <w:p w14:paraId="7BE5B25F" w14:textId="77777777" w:rsidR="00BE5B26" w:rsidRDefault="00000000">
            <w:pPr>
              <w:spacing w:after="0"/>
              <w:jc w:val="both"/>
            </w:pPr>
            <w:r>
              <w:rPr>
                <w:sz w:val="14"/>
              </w:rPr>
              <w:t>v1.0</w:t>
            </w:r>
          </w:p>
        </w:tc>
        <w:tc>
          <w:tcPr>
            <w:tcW w:w="0" w:type="auto"/>
            <w:vAlign w:val="center"/>
          </w:tcPr>
          <w:p w14:paraId="35F8F03B" w14:textId="2CE35066" w:rsidR="00BE5B26" w:rsidRDefault="00BE5B26">
            <w:pPr>
              <w:spacing w:after="0"/>
              <w:jc w:val="both"/>
            </w:pPr>
          </w:p>
        </w:tc>
        <w:tc>
          <w:tcPr>
            <w:tcW w:w="0" w:type="auto"/>
            <w:vAlign w:val="center"/>
          </w:tcPr>
          <w:p w14:paraId="2A24DBE1" w14:textId="25A7AEA2" w:rsidR="00BE5B26" w:rsidRDefault="00BE5B26">
            <w:pPr>
              <w:spacing w:after="0"/>
              <w:jc w:val="both"/>
            </w:pPr>
          </w:p>
        </w:tc>
        <w:tc>
          <w:tcPr>
            <w:tcW w:w="0" w:type="auto"/>
            <w:vAlign w:val="center"/>
          </w:tcPr>
          <w:p w14:paraId="63141569" w14:textId="733A7BAE" w:rsidR="00BE5B26" w:rsidRDefault="00BE5B26">
            <w:pPr>
              <w:spacing w:after="0"/>
              <w:jc w:val="both"/>
            </w:pPr>
          </w:p>
        </w:tc>
        <w:tc>
          <w:tcPr>
            <w:tcW w:w="0" w:type="auto"/>
            <w:vAlign w:val="center"/>
          </w:tcPr>
          <w:p w14:paraId="148652B6" w14:textId="44D67B06" w:rsidR="00BE5B26" w:rsidRDefault="00BE5B26">
            <w:pPr>
              <w:spacing w:after="0"/>
              <w:jc w:val="both"/>
            </w:pPr>
          </w:p>
        </w:tc>
      </w:tr>
      <w:tr w:rsidR="00BE5B26" w14:paraId="32B41520" w14:textId="77777777" w:rsidTr="00A56F12">
        <w:trPr>
          <w:jc w:val="center"/>
        </w:trPr>
        <w:tc>
          <w:tcPr>
            <w:tcW w:w="0" w:type="auto"/>
            <w:vAlign w:val="center"/>
          </w:tcPr>
          <w:p w14:paraId="5D96D047" w14:textId="77777777" w:rsidR="00BE5B26" w:rsidRDefault="00000000">
            <w:pPr>
              <w:spacing w:after="0"/>
              <w:jc w:val="both"/>
            </w:pPr>
            <w:r>
              <w:rPr>
                <w:sz w:val="17"/>
              </w:rPr>
              <w:lastRenderedPageBreak/>
              <w:t>DOC-M03-S05-003</w:t>
            </w:r>
          </w:p>
        </w:tc>
        <w:tc>
          <w:tcPr>
            <w:tcW w:w="0" w:type="auto"/>
            <w:vAlign w:val="center"/>
          </w:tcPr>
          <w:p w14:paraId="7DC1198B" w14:textId="77777777" w:rsidR="00BE5B26" w:rsidRDefault="00000000">
            <w:pPr>
              <w:spacing w:after="0"/>
              <w:jc w:val="both"/>
            </w:pPr>
            <w:r>
              <w:rPr>
                <w:sz w:val="14"/>
              </w:rPr>
              <w:t>Bhupalpally_Intraday_Weakahead_Revisions.xlsx</w:t>
            </w:r>
          </w:p>
        </w:tc>
        <w:tc>
          <w:tcPr>
            <w:tcW w:w="0" w:type="auto"/>
            <w:vAlign w:val="center"/>
          </w:tcPr>
          <w:p w14:paraId="73FDEB58" w14:textId="77777777" w:rsidR="00BE5B26" w:rsidRDefault="00000000">
            <w:pPr>
              <w:spacing w:after="0"/>
              <w:jc w:val="both"/>
            </w:pPr>
            <w:r>
              <w:rPr>
                <w:sz w:val="14"/>
              </w:rPr>
              <w:t>v1.0</w:t>
            </w:r>
          </w:p>
        </w:tc>
        <w:tc>
          <w:tcPr>
            <w:tcW w:w="0" w:type="auto"/>
            <w:vAlign w:val="center"/>
          </w:tcPr>
          <w:p w14:paraId="6F3A86ED" w14:textId="57A8A134" w:rsidR="00BE5B26" w:rsidRDefault="00BE5B26">
            <w:pPr>
              <w:spacing w:after="0"/>
              <w:jc w:val="both"/>
            </w:pPr>
          </w:p>
        </w:tc>
        <w:tc>
          <w:tcPr>
            <w:tcW w:w="0" w:type="auto"/>
            <w:vAlign w:val="center"/>
          </w:tcPr>
          <w:p w14:paraId="33572AF5" w14:textId="7D30E405" w:rsidR="00BE5B26" w:rsidRDefault="00BE5B26">
            <w:pPr>
              <w:spacing w:after="0"/>
              <w:jc w:val="both"/>
            </w:pPr>
          </w:p>
        </w:tc>
        <w:tc>
          <w:tcPr>
            <w:tcW w:w="0" w:type="auto"/>
            <w:vAlign w:val="center"/>
          </w:tcPr>
          <w:p w14:paraId="3217D265" w14:textId="5F488C07" w:rsidR="00BE5B26" w:rsidRDefault="00BE5B26">
            <w:pPr>
              <w:spacing w:after="0"/>
              <w:jc w:val="both"/>
            </w:pPr>
          </w:p>
        </w:tc>
        <w:tc>
          <w:tcPr>
            <w:tcW w:w="0" w:type="auto"/>
            <w:vAlign w:val="center"/>
          </w:tcPr>
          <w:p w14:paraId="56EF3AEA" w14:textId="279020D6" w:rsidR="00BE5B26" w:rsidRDefault="00BE5B26">
            <w:pPr>
              <w:spacing w:after="0"/>
              <w:jc w:val="both"/>
            </w:pPr>
          </w:p>
        </w:tc>
      </w:tr>
      <w:tr w:rsidR="00BE5B26" w14:paraId="3297B765" w14:textId="77777777" w:rsidTr="00A56F12">
        <w:trPr>
          <w:jc w:val="center"/>
        </w:trPr>
        <w:tc>
          <w:tcPr>
            <w:tcW w:w="0" w:type="auto"/>
            <w:vAlign w:val="center"/>
          </w:tcPr>
          <w:p w14:paraId="419B389A" w14:textId="77777777" w:rsidR="00BE5B26" w:rsidRDefault="00000000">
            <w:pPr>
              <w:spacing w:after="0"/>
              <w:jc w:val="both"/>
            </w:pPr>
            <w:r>
              <w:rPr>
                <w:sz w:val="17"/>
              </w:rPr>
              <w:t>DOC-M03-S05-004</w:t>
            </w:r>
          </w:p>
        </w:tc>
        <w:tc>
          <w:tcPr>
            <w:tcW w:w="0" w:type="auto"/>
            <w:vAlign w:val="center"/>
          </w:tcPr>
          <w:p w14:paraId="7AD74CD3" w14:textId="77777777" w:rsidR="00BE5B26" w:rsidRDefault="00000000">
            <w:pPr>
              <w:spacing w:after="0"/>
              <w:jc w:val="both"/>
            </w:pPr>
            <w:r>
              <w:rPr>
                <w:sz w:val="14"/>
              </w:rPr>
              <w:t>Bhupalpally_Metered_Data_All.csv</w:t>
            </w:r>
          </w:p>
        </w:tc>
        <w:tc>
          <w:tcPr>
            <w:tcW w:w="0" w:type="auto"/>
            <w:vAlign w:val="center"/>
          </w:tcPr>
          <w:p w14:paraId="30AB3589" w14:textId="77777777" w:rsidR="00BE5B26" w:rsidRDefault="00000000">
            <w:pPr>
              <w:spacing w:after="0"/>
              <w:jc w:val="both"/>
            </w:pPr>
            <w:r>
              <w:rPr>
                <w:sz w:val="14"/>
              </w:rPr>
              <w:t>v1.0</w:t>
            </w:r>
          </w:p>
        </w:tc>
        <w:tc>
          <w:tcPr>
            <w:tcW w:w="0" w:type="auto"/>
            <w:vAlign w:val="center"/>
          </w:tcPr>
          <w:p w14:paraId="33319E6A" w14:textId="11894ABF" w:rsidR="00BE5B26" w:rsidRDefault="00BE5B26">
            <w:pPr>
              <w:spacing w:after="0"/>
              <w:jc w:val="both"/>
            </w:pPr>
          </w:p>
        </w:tc>
        <w:tc>
          <w:tcPr>
            <w:tcW w:w="0" w:type="auto"/>
            <w:vAlign w:val="center"/>
          </w:tcPr>
          <w:p w14:paraId="11971397" w14:textId="2EF8956D" w:rsidR="00BE5B26" w:rsidRDefault="00BE5B26">
            <w:pPr>
              <w:spacing w:after="0"/>
              <w:jc w:val="both"/>
            </w:pPr>
          </w:p>
        </w:tc>
        <w:tc>
          <w:tcPr>
            <w:tcW w:w="0" w:type="auto"/>
            <w:vAlign w:val="center"/>
          </w:tcPr>
          <w:p w14:paraId="6BD73B7B" w14:textId="779F226D" w:rsidR="00BE5B26" w:rsidRDefault="00BE5B26">
            <w:pPr>
              <w:spacing w:after="0"/>
              <w:jc w:val="both"/>
            </w:pPr>
          </w:p>
        </w:tc>
        <w:tc>
          <w:tcPr>
            <w:tcW w:w="0" w:type="auto"/>
            <w:vAlign w:val="center"/>
          </w:tcPr>
          <w:p w14:paraId="3B11BD4B" w14:textId="7B3D3ECC" w:rsidR="00BE5B26" w:rsidRDefault="00BE5B26">
            <w:pPr>
              <w:spacing w:after="0"/>
              <w:jc w:val="both"/>
            </w:pPr>
          </w:p>
        </w:tc>
      </w:tr>
      <w:tr w:rsidR="00BE5B26" w14:paraId="274178E9" w14:textId="77777777" w:rsidTr="00A56F12">
        <w:trPr>
          <w:jc w:val="center"/>
        </w:trPr>
        <w:tc>
          <w:tcPr>
            <w:tcW w:w="0" w:type="auto"/>
            <w:vAlign w:val="center"/>
          </w:tcPr>
          <w:p w14:paraId="01636CAC" w14:textId="77777777" w:rsidR="00BE5B26" w:rsidRDefault="00000000">
            <w:pPr>
              <w:spacing w:after="0"/>
              <w:jc w:val="both"/>
            </w:pPr>
            <w:r>
              <w:rPr>
                <w:sz w:val="17"/>
              </w:rPr>
              <w:t>DOC-M03-S06-005</w:t>
            </w:r>
          </w:p>
        </w:tc>
        <w:tc>
          <w:tcPr>
            <w:tcW w:w="0" w:type="auto"/>
            <w:vAlign w:val="center"/>
          </w:tcPr>
          <w:p w14:paraId="5E4CA0D4" w14:textId="77777777" w:rsidR="00BE5B26" w:rsidRDefault="00000000">
            <w:pPr>
              <w:spacing w:after="0"/>
              <w:jc w:val="both"/>
            </w:pPr>
            <w:proofErr w:type="spellStart"/>
            <w:r>
              <w:rPr>
                <w:sz w:val="14"/>
              </w:rPr>
              <w:t>Chandawasa_Site_Configuration_Details.json</w:t>
            </w:r>
            <w:proofErr w:type="spellEnd"/>
          </w:p>
        </w:tc>
        <w:tc>
          <w:tcPr>
            <w:tcW w:w="0" w:type="auto"/>
            <w:vAlign w:val="center"/>
          </w:tcPr>
          <w:p w14:paraId="3CC2D483" w14:textId="77777777" w:rsidR="00BE5B26" w:rsidRDefault="00000000">
            <w:pPr>
              <w:spacing w:after="0"/>
              <w:jc w:val="both"/>
            </w:pPr>
            <w:r>
              <w:rPr>
                <w:sz w:val="14"/>
              </w:rPr>
              <w:t>v1.0</w:t>
            </w:r>
          </w:p>
        </w:tc>
        <w:tc>
          <w:tcPr>
            <w:tcW w:w="0" w:type="auto"/>
            <w:vAlign w:val="center"/>
          </w:tcPr>
          <w:p w14:paraId="195F6F52" w14:textId="7F0C1A17" w:rsidR="00BE5B26" w:rsidRDefault="00BE5B26">
            <w:pPr>
              <w:spacing w:after="0"/>
              <w:jc w:val="both"/>
            </w:pPr>
          </w:p>
        </w:tc>
        <w:tc>
          <w:tcPr>
            <w:tcW w:w="0" w:type="auto"/>
            <w:vAlign w:val="center"/>
          </w:tcPr>
          <w:p w14:paraId="7D3E6C6F" w14:textId="065B7E62" w:rsidR="00BE5B26" w:rsidRDefault="00BE5B26">
            <w:pPr>
              <w:spacing w:after="0"/>
              <w:jc w:val="both"/>
            </w:pPr>
          </w:p>
        </w:tc>
        <w:tc>
          <w:tcPr>
            <w:tcW w:w="0" w:type="auto"/>
            <w:vAlign w:val="center"/>
          </w:tcPr>
          <w:p w14:paraId="5ED2E1BF" w14:textId="71AFF51E" w:rsidR="00BE5B26" w:rsidRDefault="00BE5B26">
            <w:pPr>
              <w:spacing w:after="0"/>
              <w:jc w:val="both"/>
            </w:pPr>
          </w:p>
        </w:tc>
        <w:tc>
          <w:tcPr>
            <w:tcW w:w="0" w:type="auto"/>
            <w:vAlign w:val="center"/>
          </w:tcPr>
          <w:p w14:paraId="5B2B4D4D" w14:textId="5B053430" w:rsidR="00BE5B26" w:rsidRDefault="00BE5B26">
            <w:pPr>
              <w:spacing w:after="0"/>
              <w:jc w:val="both"/>
            </w:pPr>
          </w:p>
        </w:tc>
      </w:tr>
      <w:tr w:rsidR="00BE5B26" w14:paraId="68DA416C" w14:textId="77777777" w:rsidTr="00A56F12">
        <w:trPr>
          <w:jc w:val="center"/>
        </w:trPr>
        <w:tc>
          <w:tcPr>
            <w:tcW w:w="0" w:type="auto"/>
            <w:vAlign w:val="center"/>
          </w:tcPr>
          <w:p w14:paraId="15C858BD" w14:textId="77777777" w:rsidR="00BE5B26" w:rsidRDefault="00000000">
            <w:pPr>
              <w:spacing w:after="0"/>
              <w:jc w:val="both"/>
            </w:pPr>
            <w:r>
              <w:rPr>
                <w:sz w:val="17"/>
              </w:rPr>
              <w:t>DOC-M03-S06-001</w:t>
            </w:r>
          </w:p>
        </w:tc>
        <w:tc>
          <w:tcPr>
            <w:tcW w:w="0" w:type="auto"/>
            <w:vAlign w:val="center"/>
          </w:tcPr>
          <w:p w14:paraId="4201192F" w14:textId="77777777" w:rsidR="00BE5B26" w:rsidRDefault="00000000">
            <w:pPr>
              <w:spacing w:after="0"/>
              <w:jc w:val="both"/>
            </w:pPr>
            <w:r>
              <w:rPr>
                <w:sz w:val="14"/>
              </w:rPr>
              <w:t>Chandawasa_SLDC_Template.xlsx</w:t>
            </w:r>
          </w:p>
        </w:tc>
        <w:tc>
          <w:tcPr>
            <w:tcW w:w="0" w:type="auto"/>
            <w:vAlign w:val="center"/>
          </w:tcPr>
          <w:p w14:paraId="3F3007B3" w14:textId="77777777" w:rsidR="00BE5B26" w:rsidRDefault="00000000">
            <w:pPr>
              <w:spacing w:after="0"/>
              <w:jc w:val="both"/>
            </w:pPr>
            <w:r>
              <w:rPr>
                <w:sz w:val="14"/>
              </w:rPr>
              <w:t>v1.0</w:t>
            </w:r>
          </w:p>
        </w:tc>
        <w:tc>
          <w:tcPr>
            <w:tcW w:w="0" w:type="auto"/>
            <w:vAlign w:val="center"/>
          </w:tcPr>
          <w:p w14:paraId="30A43FE3" w14:textId="792D7628" w:rsidR="00BE5B26" w:rsidRDefault="00BE5B26">
            <w:pPr>
              <w:spacing w:after="0"/>
              <w:jc w:val="both"/>
            </w:pPr>
          </w:p>
        </w:tc>
        <w:tc>
          <w:tcPr>
            <w:tcW w:w="0" w:type="auto"/>
            <w:vAlign w:val="center"/>
          </w:tcPr>
          <w:p w14:paraId="2833A37C" w14:textId="0964C02F" w:rsidR="00BE5B26" w:rsidRDefault="00BE5B26">
            <w:pPr>
              <w:spacing w:after="0"/>
              <w:jc w:val="both"/>
            </w:pPr>
          </w:p>
        </w:tc>
        <w:tc>
          <w:tcPr>
            <w:tcW w:w="0" w:type="auto"/>
            <w:vAlign w:val="center"/>
          </w:tcPr>
          <w:p w14:paraId="6013927A" w14:textId="739DD797" w:rsidR="00BE5B26" w:rsidRDefault="00BE5B26">
            <w:pPr>
              <w:spacing w:after="0"/>
              <w:jc w:val="both"/>
            </w:pPr>
          </w:p>
        </w:tc>
        <w:tc>
          <w:tcPr>
            <w:tcW w:w="0" w:type="auto"/>
            <w:vAlign w:val="center"/>
          </w:tcPr>
          <w:p w14:paraId="69E748A1" w14:textId="0E51CFCE" w:rsidR="00BE5B26" w:rsidRDefault="00BE5B26">
            <w:pPr>
              <w:spacing w:after="0"/>
              <w:jc w:val="both"/>
            </w:pPr>
          </w:p>
        </w:tc>
      </w:tr>
      <w:tr w:rsidR="00BE5B26" w14:paraId="05FDC16E" w14:textId="77777777" w:rsidTr="00A56F12">
        <w:trPr>
          <w:jc w:val="center"/>
        </w:trPr>
        <w:tc>
          <w:tcPr>
            <w:tcW w:w="0" w:type="auto"/>
            <w:vAlign w:val="center"/>
          </w:tcPr>
          <w:p w14:paraId="180CAC85" w14:textId="77777777" w:rsidR="00BE5B26" w:rsidRDefault="00000000">
            <w:pPr>
              <w:spacing w:after="0"/>
              <w:jc w:val="both"/>
            </w:pPr>
            <w:r>
              <w:rPr>
                <w:sz w:val="17"/>
              </w:rPr>
              <w:t>DOC-M03-S06-002</w:t>
            </w:r>
          </w:p>
        </w:tc>
        <w:tc>
          <w:tcPr>
            <w:tcW w:w="0" w:type="auto"/>
            <w:vAlign w:val="center"/>
          </w:tcPr>
          <w:p w14:paraId="39432D74" w14:textId="77777777" w:rsidR="00BE5B26" w:rsidRDefault="00000000">
            <w:pPr>
              <w:spacing w:after="0"/>
              <w:jc w:val="both"/>
            </w:pPr>
            <w:r>
              <w:rPr>
                <w:sz w:val="14"/>
              </w:rPr>
              <w:t>Chandawasa_Dayahead_Weakahead_Template.docx</w:t>
            </w:r>
          </w:p>
        </w:tc>
        <w:tc>
          <w:tcPr>
            <w:tcW w:w="0" w:type="auto"/>
            <w:vAlign w:val="center"/>
          </w:tcPr>
          <w:p w14:paraId="61338B63" w14:textId="77777777" w:rsidR="00BE5B26" w:rsidRDefault="00000000">
            <w:pPr>
              <w:spacing w:after="0"/>
              <w:jc w:val="both"/>
            </w:pPr>
            <w:r>
              <w:rPr>
                <w:sz w:val="14"/>
              </w:rPr>
              <w:t>v1.0</w:t>
            </w:r>
          </w:p>
        </w:tc>
        <w:tc>
          <w:tcPr>
            <w:tcW w:w="0" w:type="auto"/>
            <w:vAlign w:val="center"/>
          </w:tcPr>
          <w:p w14:paraId="1177436A" w14:textId="22B1F56B" w:rsidR="00BE5B26" w:rsidRDefault="00BE5B26">
            <w:pPr>
              <w:spacing w:after="0"/>
              <w:jc w:val="both"/>
            </w:pPr>
          </w:p>
        </w:tc>
        <w:tc>
          <w:tcPr>
            <w:tcW w:w="0" w:type="auto"/>
            <w:vAlign w:val="center"/>
          </w:tcPr>
          <w:p w14:paraId="2761E2F2" w14:textId="37C88563" w:rsidR="00BE5B26" w:rsidRDefault="00BE5B26">
            <w:pPr>
              <w:spacing w:after="0"/>
              <w:jc w:val="both"/>
            </w:pPr>
          </w:p>
        </w:tc>
        <w:tc>
          <w:tcPr>
            <w:tcW w:w="0" w:type="auto"/>
            <w:vAlign w:val="center"/>
          </w:tcPr>
          <w:p w14:paraId="714C228C" w14:textId="7E5FAEF9" w:rsidR="00BE5B26" w:rsidRDefault="00BE5B26">
            <w:pPr>
              <w:spacing w:after="0"/>
              <w:jc w:val="both"/>
            </w:pPr>
          </w:p>
        </w:tc>
        <w:tc>
          <w:tcPr>
            <w:tcW w:w="0" w:type="auto"/>
            <w:vAlign w:val="center"/>
          </w:tcPr>
          <w:p w14:paraId="10D63D63" w14:textId="601AC761" w:rsidR="00BE5B26" w:rsidRDefault="00BE5B26">
            <w:pPr>
              <w:spacing w:after="0"/>
              <w:jc w:val="both"/>
            </w:pPr>
          </w:p>
        </w:tc>
      </w:tr>
      <w:tr w:rsidR="00BE5B26" w14:paraId="4A6A1FF6" w14:textId="77777777" w:rsidTr="00A56F12">
        <w:trPr>
          <w:jc w:val="center"/>
        </w:trPr>
        <w:tc>
          <w:tcPr>
            <w:tcW w:w="0" w:type="auto"/>
            <w:vAlign w:val="center"/>
          </w:tcPr>
          <w:p w14:paraId="72F250DB" w14:textId="77777777" w:rsidR="00BE5B26" w:rsidRDefault="00000000">
            <w:pPr>
              <w:spacing w:after="0"/>
              <w:jc w:val="both"/>
            </w:pPr>
            <w:r>
              <w:rPr>
                <w:sz w:val="17"/>
              </w:rPr>
              <w:t>DOC-M03-S06-003</w:t>
            </w:r>
          </w:p>
        </w:tc>
        <w:tc>
          <w:tcPr>
            <w:tcW w:w="0" w:type="auto"/>
            <w:vAlign w:val="center"/>
          </w:tcPr>
          <w:p w14:paraId="5514CEBA" w14:textId="77777777" w:rsidR="00BE5B26" w:rsidRDefault="00000000">
            <w:pPr>
              <w:spacing w:after="0"/>
              <w:jc w:val="both"/>
            </w:pPr>
            <w:r>
              <w:rPr>
                <w:sz w:val="14"/>
              </w:rPr>
              <w:t>Chandawasa_Intraday_Weakahead_Revisions.xlsx</w:t>
            </w:r>
          </w:p>
        </w:tc>
        <w:tc>
          <w:tcPr>
            <w:tcW w:w="0" w:type="auto"/>
            <w:vAlign w:val="center"/>
          </w:tcPr>
          <w:p w14:paraId="1A4BA870" w14:textId="77777777" w:rsidR="00BE5B26" w:rsidRDefault="00000000">
            <w:pPr>
              <w:spacing w:after="0"/>
              <w:jc w:val="both"/>
            </w:pPr>
            <w:r>
              <w:rPr>
                <w:sz w:val="14"/>
              </w:rPr>
              <w:t>v1.0</w:t>
            </w:r>
          </w:p>
        </w:tc>
        <w:tc>
          <w:tcPr>
            <w:tcW w:w="0" w:type="auto"/>
            <w:vAlign w:val="center"/>
          </w:tcPr>
          <w:p w14:paraId="6389959F" w14:textId="7339F8CA" w:rsidR="00BE5B26" w:rsidRDefault="00BE5B26">
            <w:pPr>
              <w:spacing w:after="0"/>
              <w:jc w:val="both"/>
            </w:pPr>
          </w:p>
        </w:tc>
        <w:tc>
          <w:tcPr>
            <w:tcW w:w="0" w:type="auto"/>
            <w:vAlign w:val="center"/>
          </w:tcPr>
          <w:p w14:paraId="303DD2CC" w14:textId="70C290CD" w:rsidR="00BE5B26" w:rsidRDefault="00BE5B26">
            <w:pPr>
              <w:spacing w:after="0"/>
              <w:jc w:val="both"/>
            </w:pPr>
          </w:p>
        </w:tc>
        <w:tc>
          <w:tcPr>
            <w:tcW w:w="0" w:type="auto"/>
            <w:vAlign w:val="center"/>
          </w:tcPr>
          <w:p w14:paraId="4ECCB460" w14:textId="2412653D" w:rsidR="00BE5B26" w:rsidRDefault="00BE5B26">
            <w:pPr>
              <w:spacing w:after="0"/>
              <w:jc w:val="both"/>
            </w:pPr>
          </w:p>
        </w:tc>
        <w:tc>
          <w:tcPr>
            <w:tcW w:w="0" w:type="auto"/>
            <w:vAlign w:val="center"/>
          </w:tcPr>
          <w:p w14:paraId="1E309FAB" w14:textId="2020C42B" w:rsidR="00BE5B26" w:rsidRDefault="00BE5B26">
            <w:pPr>
              <w:spacing w:after="0"/>
              <w:jc w:val="both"/>
            </w:pPr>
          </w:p>
        </w:tc>
      </w:tr>
      <w:tr w:rsidR="00BE5B26" w14:paraId="05614761" w14:textId="77777777" w:rsidTr="00A56F12">
        <w:trPr>
          <w:jc w:val="center"/>
        </w:trPr>
        <w:tc>
          <w:tcPr>
            <w:tcW w:w="0" w:type="auto"/>
            <w:vAlign w:val="center"/>
          </w:tcPr>
          <w:p w14:paraId="64590D16" w14:textId="77777777" w:rsidR="00BE5B26" w:rsidRDefault="00000000">
            <w:pPr>
              <w:spacing w:after="0"/>
              <w:jc w:val="both"/>
            </w:pPr>
            <w:r>
              <w:rPr>
                <w:sz w:val="17"/>
              </w:rPr>
              <w:t>DOC-M03-S06-004</w:t>
            </w:r>
          </w:p>
        </w:tc>
        <w:tc>
          <w:tcPr>
            <w:tcW w:w="0" w:type="auto"/>
            <w:vAlign w:val="center"/>
          </w:tcPr>
          <w:p w14:paraId="4757F456" w14:textId="77777777" w:rsidR="00BE5B26" w:rsidRDefault="00000000">
            <w:pPr>
              <w:spacing w:after="0"/>
              <w:jc w:val="both"/>
            </w:pPr>
            <w:r>
              <w:rPr>
                <w:sz w:val="14"/>
              </w:rPr>
              <w:t>Chandawasa_Metered_Data_All.csv</w:t>
            </w:r>
          </w:p>
        </w:tc>
        <w:tc>
          <w:tcPr>
            <w:tcW w:w="0" w:type="auto"/>
            <w:vAlign w:val="center"/>
          </w:tcPr>
          <w:p w14:paraId="14455DF0" w14:textId="77777777" w:rsidR="00BE5B26" w:rsidRDefault="00000000">
            <w:pPr>
              <w:spacing w:after="0"/>
              <w:jc w:val="both"/>
            </w:pPr>
            <w:r>
              <w:rPr>
                <w:sz w:val="14"/>
              </w:rPr>
              <w:t>v1.0</w:t>
            </w:r>
          </w:p>
        </w:tc>
        <w:tc>
          <w:tcPr>
            <w:tcW w:w="0" w:type="auto"/>
            <w:vAlign w:val="center"/>
          </w:tcPr>
          <w:p w14:paraId="443179BC" w14:textId="24B35ECE" w:rsidR="00BE5B26" w:rsidRDefault="00BE5B26">
            <w:pPr>
              <w:spacing w:after="0"/>
              <w:jc w:val="both"/>
            </w:pPr>
          </w:p>
        </w:tc>
        <w:tc>
          <w:tcPr>
            <w:tcW w:w="0" w:type="auto"/>
            <w:vAlign w:val="center"/>
          </w:tcPr>
          <w:p w14:paraId="3917E7F4" w14:textId="62C46DC1" w:rsidR="00BE5B26" w:rsidRDefault="00BE5B26">
            <w:pPr>
              <w:spacing w:after="0"/>
              <w:jc w:val="both"/>
            </w:pPr>
          </w:p>
        </w:tc>
        <w:tc>
          <w:tcPr>
            <w:tcW w:w="0" w:type="auto"/>
            <w:vAlign w:val="center"/>
          </w:tcPr>
          <w:p w14:paraId="652A607E" w14:textId="2E9344D5" w:rsidR="00BE5B26" w:rsidRDefault="00BE5B26">
            <w:pPr>
              <w:spacing w:after="0"/>
              <w:jc w:val="both"/>
            </w:pPr>
          </w:p>
        </w:tc>
        <w:tc>
          <w:tcPr>
            <w:tcW w:w="0" w:type="auto"/>
            <w:vAlign w:val="center"/>
          </w:tcPr>
          <w:p w14:paraId="25C4AE59" w14:textId="120A4204" w:rsidR="00BE5B26" w:rsidRDefault="00BE5B26">
            <w:pPr>
              <w:spacing w:after="0"/>
              <w:jc w:val="both"/>
            </w:pPr>
          </w:p>
        </w:tc>
      </w:tr>
      <w:tr w:rsidR="00BE5B26" w14:paraId="4B74BD00" w14:textId="77777777" w:rsidTr="00A56F12">
        <w:trPr>
          <w:jc w:val="center"/>
        </w:trPr>
        <w:tc>
          <w:tcPr>
            <w:tcW w:w="0" w:type="auto"/>
            <w:vAlign w:val="center"/>
          </w:tcPr>
          <w:p w14:paraId="7FFC0CCE" w14:textId="77777777" w:rsidR="00BE5B26" w:rsidRDefault="00000000">
            <w:pPr>
              <w:spacing w:after="0"/>
              <w:jc w:val="both"/>
            </w:pPr>
            <w:r>
              <w:rPr>
                <w:sz w:val="17"/>
              </w:rPr>
              <w:t>DOC-M03-S07-005</w:t>
            </w:r>
          </w:p>
        </w:tc>
        <w:tc>
          <w:tcPr>
            <w:tcW w:w="0" w:type="auto"/>
            <w:vAlign w:val="center"/>
          </w:tcPr>
          <w:p w14:paraId="0384405D" w14:textId="77777777" w:rsidR="00BE5B26" w:rsidRDefault="00000000">
            <w:pPr>
              <w:spacing w:after="0"/>
              <w:jc w:val="both"/>
            </w:pPr>
            <w:proofErr w:type="spellStart"/>
            <w:r>
              <w:rPr>
                <w:sz w:val="14"/>
              </w:rPr>
              <w:t>CME_Site_Configuration_Details.json</w:t>
            </w:r>
            <w:proofErr w:type="spellEnd"/>
          </w:p>
        </w:tc>
        <w:tc>
          <w:tcPr>
            <w:tcW w:w="0" w:type="auto"/>
            <w:vAlign w:val="center"/>
          </w:tcPr>
          <w:p w14:paraId="03A5D747" w14:textId="77777777" w:rsidR="00BE5B26" w:rsidRDefault="00000000">
            <w:pPr>
              <w:spacing w:after="0"/>
              <w:jc w:val="both"/>
            </w:pPr>
            <w:r>
              <w:rPr>
                <w:sz w:val="14"/>
              </w:rPr>
              <w:t>v1.0</w:t>
            </w:r>
          </w:p>
        </w:tc>
        <w:tc>
          <w:tcPr>
            <w:tcW w:w="0" w:type="auto"/>
            <w:vAlign w:val="center"/>
          </w:tcPr>
          <w:p w14:paraId="0C4067B5" w14:textId="6D375129" w:rsidR="00BE5B26" w:rsidRDefault="00BE5B26">
            <w:pPr>
              <w:spacing w:after="0"/>
              <w:jc w:val="both"/>
            </w:pPr>
          </w:p>
        </w:tc>
        <w:tc>
          <w:tcPr>
            <w:tcW w:w="0" w:type="auto"/>
            <w:vAlign w:val="center"/>
          </w:tcPr>
          <w:p w14:paraId="1DD744FA" w14:textId="5C6015F5" w:rsidR="00BE5B26" w:rsidRDefault="00BE5B26">
            <w:pPr>
              <w:spacing w:after="0"/>
              <w:jc w:val="both"/>
            </w:pPr>
          </w:p>
        </w:tc>
        <w:tc>
          <w:tcPr>
            <w:tcW w:w="0" w:type="auto"/>
            <w:vAlign w:val="center"/>
          </w:tcPr>
          <w:p w14:paraId="667DE377" w14:textId="53436AAB" w:rsidR="00BE5B26" w:rsidRDefault="00BE5B26">
            <w:pPr>
              <w:spacing w:after="0"/>
              <w:jc w:val="both"/>
            </w:pPr>
          </w:p>
        </w:tc>
        <w:tc>
          <w:tcPr>
            <w:tcW w:w="0" w:type="auto"/>
            <w:vAlign w:val="center"/>
          </w:tcPr>
          <w:p w14:paraId="068C325D" w14:textId="1048C893" w:rsidR="00BE5B26" w:rsidRDefault="00BE5B26">
            <w:pPr>
              <w:spacing w:after="0"/>
              <w:jc w:val="both"/>
            </w:pPr>
          </w:p>
        </w:tc>
      </w:tr>
      <w:tr w:rsidR="00BE5B26" w14:paraId="423C996F" w14:textId="77777777" w:rsidTr="00A56F12">
        <w:trPr>
          <w:jc w:val="center"/>
        </w:trPr>
        <w:tc>
          <w:tcPr>
            <w:tcW w:w="0" w:type="auto"/>
            <w:vAlign w:val="center"/>
          </w:tcPr>
          <w:p w14:paraId="58839113" w14:textId="77777777" w:rsidR="00BE5B26" w:rsidRDefault="00000000">
            <w:pPr>
              <w:spacing w:after="0"/>
              <w:jc w:val="both"/>
            </w:pPr>
            <w:r>
              <w:rPr>
                <w:sz w:val="17"/>
              </w:rPr>
              <w:t>DOC-M03-S07-001</w:t>
            </w:r>
          </w:p>
        </w:tc>
        <w:tc>
          <w:tcPr>
            <w:tcW w:w="0" w:type="auto"/>
            <w:vAlign w:val="center"/>
          </w:tcPr>
          <w:p w14:paraId="4A616B35" w14:textId="77777777" w:rsidR="00BE5B26" w:rsidRDefault="00000000">
            <w:pPr>
              <w:spacing w:after="0"/>
              <w:jc w:val="both"/>
            </w:pPr>
            <w:r>
              <w:rPr>
                <w:sz w:val="14"/>
              </w:rPr>
              <w:t>CME_SLDC_Template.xlsx</w:t>
            </w:r>
          </w:p>
        </w:tc>
        <w:tc>
          <w:tcPr>
            <w:tcW w:w="0" w:type="auto"/>
            <w:vAlign w:val="center"/>
          </w:tcPr>
          <w:p w14:paraId="165A99E9" w14:textId="77777777" w:rsidR="00BE5B26" w:rsidRDefault="00000000">
            <w:pPr>
              <w:spacing w:after="0"/>
              <w:jc w:val="both"/>
            </w:pPr>
            <w:r>
              <w:rPr>
                <w:sz w:val="14"/>
              </w:rPr>
              <w:t>v1.0</w:t>
            </w:r>
          </w:p>
        </w:tc>
        <w:tc>
          <w:tcPr>
            <w:tcW w:w="0" w:type="auto"/>
            <w:vAlign w:val="center"/>
          </w:tcPr>
          <w:p w14:paraId="2CCF4854" w14:textId="39147027" w:rsidR="00BE5B26" w:rsidRDefault="00BE5B26">
            <w:pPr>
              <w:spacing w:after="0"/>
              <w:jc w:val="both"/>
            </w:pPr>
          </w:p>
        </w:tc>
        <w:tc>
          <w:tcPr>
            <w:tcW w:w="0" w:type="auto"/>
            <w:vAlign w:val="center"/>
          </w:tcPr>
          <w:p w14:paraId="27167956" w14:textId="2ED4E9A7" w:rsidR="00BE5B26" w:rsidRDefault="00BE5B26">
            <w:pPr>
              <w:spacing w:after="0"/>
              <w:jc w:val="both"/>
            </w:pPr>
          </w:p>
        </w:tc>
        <w:tc>
          <w:tcPr>
            <w:tcW w:w="0" w:type="auto"/>
            <w:vAlign w:val="center"/>
          </w:tcPr>
          <w:p w14:paraId="2439A246" w14:textId="4D180DC4" w:rsidR="00BE5B26" w:rsidRDefault="00BE5B26">
            <w:pPr>
              <w:spacing w:after="0"/>
              <w:jc w:val="both"/>
            </w:pPr>
          </w:p>
        </w:tc>
        <w:tc>
          <w:tcPr>
            <w:tcW w:w="0" w:type="auto"/>
            <w:vAlign w:val="center"/>
          </w:tcPr>
          <w:p w14:paraId="52131C96" w14:textId="7E318714" w:rsidR="00BE5B26" w:rsidRDefault="00BE5B26">
            <w:pPr>
              <w:spacing w:after="0"/>
              <w:jc w:val="both"/>
            </w:pPr>
          </w:p>
        </w:tc>
      </w:tr>
      <w:tr w:rsidR="00BE5B26" w14:paraId="7315888F" w14:textId="77777777" w:rsidTr="00A56F12">
        <w:trPr>
          <w:jc w:val="center"/>
        </w:trPr>
        <w:tc>
          <w:tcPr>
            <w:tcW w:w="0" w:type="auto"/>
            <w:vAlign w:val="center"/>
          </w:tcPr>
          <w:p w14:paraId="29D7033A" w14:textId="77777777" w:rsidR="00BE5B26" w:rsidRDefault="00000000">
            <w:pPr>
              <w:spacing w:after="0"/>
              <w:jc w:val="both"/>
            </w:pPr>
            <w:r>
              <w:rPr>
                <w:sz w:val="17"/>
              </w:rPr>
              <w:t>DOC-M03-S07-002</w:t>
            </w:r>
          </w:p>
        </w:tc>
        <w:tc>
          <w:tcPr>
            <w:tcW w:w="0" w:type="auto"/>
            <w:vAlign w:val="center"/>
          </w:tcPr>
          <w:p w14:paraId="38A3A1FC" w14:textId="77777777" w:rsidR="00BE5B26" w:rsidRDefault="00000000">
            <w:pPr>
              <w:spacing w:after="0"/>
              <w:jc w:val="both"/>
            </w:pPr>
            <w:r>
              <w:rPr>
                <w:sz w:val="14"/>
              </w:rPr>
              <w:t>CME_Dayahead_Weakahead_Template.docx</w:t>
            </w:r>
          </w:p>
        </w:tc>
        <w:tc>
          <w:tcPr>
            <w:tcW w:w="0" w:type="auto"/>
            <w:vAlign w:val="center"/>
          </w:tcPr>
          <w:p w14:paraId="788A192F" w14:textId="77777777" w:rsidR="00BE5B26" w:rsidRDefault="00000000">
            <w:pPr>
              <w:spacing w:after="0"/>
              <w:jc w:val="both"/>
            </w:pPr>
            <w:r>
              <w:rPr>
                <w:sz w:val="14"/>
              </w:rPr>
              <w:t>v1.0</w:t>
            </w:r>
          </w:p>
        </w:tc>
        <w:tc>
          <w:tcPr>
            <w:tcW w:w="0" w:type="auto"/>
            <w:vAlign w:val="center"/>
          </w:tcPr>
          <w:p w14:paraId="64F51BB4" w14:textId="3BFCD7AB" w:rsidR="00BE5B26" w:rsidRDefault="00BE5B26">
            <w:pPr>
              <w:spacing w:after="0"/>
              <w:jc w:val="both"/>
            </w:pPr>
          </w:p>
        </w:tc>
        <w:tc>
          <w:tcPr>
            <w:tcW w:w="0" w:type="auto"/>
            <w:vAlign w:val="center"/>
          </w:tcPr>
          <w:p w14:paraId="2A34BD81" w14:textId="72121D59" w:rsidR="00BE5B26" w:rsidRDefault="00BE5B26">
            <w:pPr>
              <w:spacing w:after="0"/>
              <w:jc w:val="both"/>
            </w:pPr>
          </w:p>
        </w:tc>
        <w:tc>
          <w:tcPr>
            <w:tcW w:w="0" w:type="auto"/>
            <w:vAlign w:val="center"/>
          </w:tcPr>
          <w:p w14:paraId="4456D408" w14:textId="2F1C771B" w:rsidR="00BE5B26" w:rsidRDefault="00BE5B26">
            <w:pPr>
              <w:spacing w:after="0"/>
              <w:jc w:val="both"/>
            </w:pPr>
          </w:p>
        </w:tc>
        <w:tc>
          <w:tcPr>
            <w:tcW w:w="0" w:type="auto"/>
            <w:vAlign w:val="center"/>
          </w:tcPr>
          <w:p w14:paraId="52110C66" w14:textId="601F62C1" w:rsidR="00BE5B26" w:rsidRDefault="00BE5B26">
            <w:pPr>
              <w:spacing w:after="0"/>
              <w:jc w:val="both"/>
            </w:pPr>
          </w:p>
        </w:tc>
      </w:tr>
      <w:tr w:rsidR="00BE5B26" w14:paraId="0C225686" w14:textId="77777777" w:rsidTr="00A56F12">
        <w:trPr>
          <w:jc w:val="center"/>
        </w:trPr>
        <w:tc>
          <w:tcPr>
            <w:tcW w:w="0" w:type="auto"/>
            <w:vAlign w:val="center"/>
          </w:tcPr>
          <w:p w14:paraId="1C24B82F" w14:textId="77777777" w:rsidR="00BE5B26" w:rsidRDefault="00000000">
            <w:pPr>
              <w:spacing w:after="0"/>
              <w:jc w:val="both"/>
            </w:pPr>
            <w:r>
              <w:rPr>
                <w:sz w:val="17"/>
              </w:rPr>
              <w:t>DOC-M03-S07-003</w:t>
            </w:r>
          </w:p>
        </w:tc>
        <w:tc>
          <w:tcPr>
            <w:tcW w:w="0" w:type="auto"/>
            <w:vAlign w:val="center"/>
          </w:tcPr>
          <w:p w14:paraId="47BA9BA5" w14:textId="77777777" w:rsidR="00BE5B26" w:rsidRDefault="00000000">
            <w:pPr>
              <w:spacing w:after="0"/>
              <w:jc w:val="both"/>
            </w:pPr>
            <w:r>
              <w:rPr>
                <w:sz w:val="14"/>
              </w:rPr>
              <w:t>CME_Intraday_Weakahead_Revisions.xlsx</w:t>
            </w:r>
          </w:p>
        </w:tc>
        <w:tc>
          <w:tcPr>
            <w:tcW w:w="0" w:type="auto"/>
            <w:vAlign w:val="center"/>
          </w:tcPr>
          <w:p w14:paraId="5CF1E819" w14:textId="77777777" w:rsidR="00BE5B26" w:rsidRDefault="00000000">
            <w:pPr>
              <w:spacing w:after="0"/>
              <w:jc w:val="both"/>
            </w:pPr>
            <w:r>
              <w:rPr>
                <w:sz w:val="14"/>
              </w:rPr>
              <w:t>v1.0</w:t>
            </w:r>
          </w:p>
        </w:tc>
        <w:tc>
          <w:tcPr>
            <w:tcW w:w="0" w:type="auto"/>
            <w:vAlign w:val="center"/>
          </w:tcPr>
          <w:p w14:paraId="4761FB25" w14:textId="33FCF6F3" w:rsidR="00BE5B26" w:rsidRDefault="00BE5B26">
            <w:pPr>
              <w:spacing w:after="0"/>
              <w:jc w:val="both"/>
            </w:pPr>
          </w:p>
        </w:tc>
        <w:tc>
          <w:tcPr>
            <w:tcW w:w="0" w:type="auto"/>
            <w:vAlign w:val="center"/>
          </w:tcPr>
          <w:p w14:paraId="14ECA225" w14:textId="3CEB8FEB" w:rsidR="00BE5B26" w:rsidRDefault="00BE5B26">
            <w:pPr>
              <w:spacing w:after="0"/>
              <w:jc w:val="both"/>
            </w:pPr>
          </w:p>
        </w:tc>
        <w:tc>
          <w:tcPr>
            <w:tcW w:w="0" w:type="auto"/>
            <w:vAlign w:val="center"/>
          </w:tcPr>
          <w:p w14:paraId="551527E7" w14:textId="59C385A9" w:rsidR="00BE5B26" w:rsidRDefault="00BE5B26">
            <w:pPr>
              <w:spacing w:after="0"/>
              <w:jc w:val="both"/>
            </w:pPr>
          </w:p>
        </w:tc>
        <w:tc>
          <w:tcPr>
            <w:tcW w:w="0" w:type="auto"/>
            <w:vAlign w:val="center"/>
          </w:tcPr>
          <w:p w14:paraId="27A8A72E" w14:textId="6DEA8A2B" w:rsidR="00BE5B26" w:rsidRDefault="00BE5B26">
            <w:pPr>
              <w:spacing w:after="0"/>
              <w:jc w:val="both"/>
            </w:pPr>
          </w:p>
        </w:tc>
      </w:tr>
      <w:tr w:rsidR="00BE5B26" w14:paraId="31971D74" w14:textId="77777777" w:rsidTr="00A56F12">
        <w:trPr>
          <w:jc w:val="center"/>
        </w:trPr>
        <w:tc>
          <w:tcPr>
            <w:tcW w:w="0" w:type="auto"/>
            <w:vAlign w:val="center"/>
          </w:tcPr>
          <w:p w14:paraId="1C5DF8BF" w14:textId="77777777" w:rsidR="00BE5B26" w:rsidRDefault="00000000">
            <w:pPr>
              <w:spacing w:after="0"/>
              <w:jc w:val="both"/>
            </w:pPr>
            <w:r>
              <w:rPr>
                <w:sz w:val="17"/>
              </w:rPr>
              <w:t>DOC-M03-S07-004</w:t>
            </w:r>
          </w:p>
        </w:tc>
        <w:tc>
          <w:tcPr>
            <w:tcW w:w="0" w:type="auto"/>
            <w:vAlign w:val="center"/>
          </w:tcPr>
          <w:p w14:paraId="5C1C755A" w14:textId="77777777" w:rsidR="00BE5B26" w:rsidRDefault="00000000">
            <w:pPr>
              <w:spacing w:after="0"/>
              <w:jc w:val="both"/>
            </w:pPr>
            <w:r>
              <w:rPr>
                <w:sz w:val="14"/>
              </w:rPr>
              <w:t>CME_Metered_Data_All.csv</w:t>
            </w:r>
          </w:p>
        </w:tc>
        <w:tc>
          <w:tcPr>
            <w:tcW w:w="0" w:type="auto"/>
            <w:vAlign w:val="center"/>
          </w:tcPr>
          <w:p w14:paraId="4ACEDFDA" w14:textId="77777777" w:rsidR="00BE5B26" w:rsidRDefault="00000000">
            <w:pPr>
              <w:spacing w:after="0"/>
              <w:jc w:val="both"/>
            </w:pPr>
            <w:r>
              <w:rPr>
                <w:sz w:val="14"/>
              </w:rPr>
              <w:t>v1.0</w:t>
            </w:r>
          </w:p>
        </w:tc>
        <w:tc>
          <w:tcPr>
            <w:tcW w:w="0" w:type="auto"/>
            <w:vAlign w:val="center"/>
          </w:tcPr>
          <w:p w14:paraId="7D6E8615" w14:textId="7B219078" w:rsidR="00BE5B26" w:rsidRDefault="00BE5B26">
            <w:pPr>
              <w:spacing w:after="0"/>
              <w:jc w:val="both"/>
            </w:pPr>
          </w:p>
        </w:tc>
        <w:tc>
          <w:tcPr>
            <w:tcW w:w="0" w:type="auto"/>
            <w:vAlign w:val="center"/>
          </w:tcPr>
          <w:p w14:paraId="141AD64F" w14:textId="3E270CC4" w:rsidR="00BE5B26" w:rsidRDefault="00BE5B26">
            <w:pPr>
              <w:spacing w:after="0"/>
              <w:jc w:val="both"/>
            </w:pPr>
          </w:p>
        </w:tc>
        <w:tc>
          <w:tcPr>
            <w:tcW w:w="0" w:type="auto"/>
            <w:vAlign w:val="center"/>
          </w:tcPr>
          <w:p w14:paraId="649C3FC8" w14:textId="6733829F" w:rsidR="00BE5B26" w:rsidRDefault="00BE5B26">
            <w:pPr>
              <w:spacing w:after="0"/>
              <w:jc w:val="both"/>
            </w:pPr>
          </w:p>
        </w:tc>
        <w:tc>
          <w:tcPr>
            <w:tcW w:w="0" w:type="auto"/>
            <w:vAlign w:val="center"/>
          </w:tcPr>
          <w:p w14:paraId="5947C681" w14:textId="0A9A942F" w:rsidR="00BE5B26" w:rsidRDefault="00BE5B26">
            <w:pPr>
              <w:spacing w:after="0"/>
              <w:jc w:val="both"/>
            </w:pPr>
          </w:p>
        </w:tc>
      </w:tr>
      <w:tr w:rsidR="00BE5B26" w14:paraId="5880ABC1" w14:textId="77777777" w:rsidTr="00A56F12">
        <w:trPr>
          <w:jc w:val="center"/>
        </w:trPr>
        <w:tc>
          <w:tcPr>
            <w:tcW w:w="0" w:type="auto"/>
            <w:vAlign w:val="center"/>
          </w:tcPr>
          <w:p w14:paraId="0D51B5C6" w14:textId="77777777" w:rsidR="00BE5B26" w:rsidRDefault="00000000">
            <w:pPr>
              <w:spacing w:after="0"/>
              <w:jc w:val="both"/>
            </w:pPr>
            <w:r>
              <w:rPr>
                <w:sz w:val="17"/>
              </w:rPr>
              <w:t>DOC-M03-S08-005</w:t>
            </w:r>
          </w:p>
        </w:tc>
        <w:tc>
          <w:tcPr>
            <w:tcW w:w="0" w:type="auto"/>
            <w:vAlign w:val="center"/>
          </w:tcPr>
          <w:p w14:paraId="12B71D1D" w14:textId="77777777" w:rsidR="00BE5B26" w:rsidRDefault="00000000">
            <w:pPr>
              <w:spacing w:after="0"/>
              <w:jc w:val="both"/>
            </w:pPr>
            <w:proofErr w:type="spellStart"/>
            <w:r>
              <w:rPr>
                <w:sz w:val="14"/>
              </w:rPr>
              <w:t>Enrich_Site_Configuration_Details.json</w:t>
            </w:r>
            <w:proofErr w:type="spellEnd"/>
          </w:p>
        </w:tc>
        <w:tc>
          <w:tcPr>
            <w:tcW w:w="0" w:type="auto"/>
            <w:vAlign w:val="center"/>
          </w:tcPr>
          <w:p w14:paraId="15E48D25" w14:textId="77777777" w:rsidR="00BE5B26" w:rsidRDefault="00000000">
            <w:pPr>
              <w:spacing w:after="0"/>
              <w:jc w:val="both"/>
            </w:pPr>
            <w:r>
              <w:rPr>
                <w:sz w:val="14"/>
              </w:rPr>
              <w:t>v1.0</w:t>
            </w:r>
          </w:p>
        </w:tc>
        <w:tc>
          <w:tcPr>
            <w:tcW w:w="0" w:type="auto"/>
            <w:vAlign w:val="center"/>
          </w:tcPr>
          <w:p w14:paraId="7C079356" w14:textId="32898210" w:rsidR="00BE5B26" w:rsidRDefault="00BE5B26">
            <w:pPr>
              <w:spacing w:after="0"/>
              <w:jc w:val="both"/>
            </w:pPr>
          </w:p>
        </w:tc>
        <w:tc>
          <w:tcPr>
            <w:tcW w:w="0" w:type="auto"/>
            <w:vAlign w:val="center"/>
          </w:tcPr>
          <w:p w14:paraId="49AC54B6" w14:textId="0D2A8052" w:rsidR="00BE5B26" w:rsidRDefault="00BE5B26">
            <w:pPr>
              <w:spacing w:after="0"/>
              <w:jc w:val="both"/>
            </w:pPr>
          </w:p>
        </w:tc>
        <w:tc>
          <w:tcPr>
            <w:tcW w:w="0" w:type="auto"/>
            <w:vAlign w:val="center"/>
          </w:tcPr>
          <w:p w14:paraId="733A975E" w14:textId="71A97641" w:rsidR="00BE5B26" w:rsidRDefault="00BE5B26">
            <w:pPr>
              <w:spacing w:after="0"/>
              <w:jc w:val="both"/>
            </w:pPr>
          </w:p>
        </w:tc>
        <w:tc>
          <w:tcPr>
            <w:tcW w:w="0" w:type="auto"/>
            <w:vAlign w:val="center"/>
          </w:tcPr>
          <w:p w14:paraId="29CDD567" w14:textId="51B0408E" w:rsidR="00BE5B26" w:rsidRDefault="00BE5B26">
            <w:pPr>
              <w:spacing w:after="0"/>
              <w:jc w:val="both"/>
            </w:pPr>
          </w:p>
        </w:tc>
      </w:tr>
      <w:tr w:rsidR="00BE5B26" w14:paraId="3CD45BC3" w14:textId="77777777" w:rsidTr="00A56F12">
        <w:trPr>
          <w:jc w:val="center"/>
        </w:trPr>
        <w:tc>
          <w:tcPr>
            <w:tcW w:w="0" w:type="auto"/>
            <w:vAlign w:val="center"/>
          </w:tcPr>
          <w:p w14:paraId="5B49F50F" w14:textId="77777777" w:rsidR="00BE5B26" w:rsidRDefault="00000000">
            <w:pPr>
              <w:spacing w:after="0"/>
              <w:jc w:val="both"/>
            </w:pPr>
            <w:r>
              <w:rPr>
                <w:sz w:val="17"/>
              </w:rPr>
              <w:t>DOC-M03-S08-001</w:t>
            </w:r>
          </w:p>
        </w:tc>
        <w:tc>
          <w:tcPr>
            <w:tcW w:w="0" w:type="auto"/>
            <w:vAlign w:val="center"/>
          </w:tcPr>
          <w:p w14:paraId="3F4B3A82" w14:textId="77777777" w:rsidR="00BE5B26" w:rsidRDefault="00000000">
            <w:pPr>
              <w:spacing w:after="0"/>
              <w:jc w:val="both"/>
            </w:pPr>
            <w:r>
              <w:rPr>
                <w:sz w:val="14"/>
              </w:rPr>
              <w:t>Enrich_SLDC_Template.xlsx</w:t>
            </w:r>
          </w:p>
        </w:tc>
        <w:tc>
          <w:tcPr>
            <w:tcW w:w="0" w:type="auto"/>
            <w:vAlign w:val="center"/>
          </w:tcPr>
          <w:p w14:paraId="441062F2" w14:textId="77777777" w:rsidR="00BE5B26" w:rsidRDefault="00000000">
            <w:pPr>
              <w:spacing w:after="0"/>
              <w:jc w:val="both"/>
            </w:pPr>
            <w:r>
              <w:rPr>
                <w:sz w:val="14"/>
              </w:rPr>
              <w:t>v1.0</w:t>
            </w:r>
          </w:p>
        </w:tc>
        <w:tc>
          <w:tcPr>
            <w:tcW w:w="0" w:type="auto"/>
            <w:vAlign w:val="center"/>
          </w:tcPr>
          <w:p w14:paraId="43B0AFF6" w14:textId="06AFC6D5" w:rsidR="00BE5B26" w:rsidRDefault="00BE5B26">
            <w:pPr>
              <w:spacing w:after="0"/>
              <w:jc w:val="both"/>
            </w:pPr>
          </w:p>
        </w:tc>
        <w:tc>
          <w:tcPr>
            <w:tcW w:w="0" w:type="auto"/>
            <w:vAlign w:val="center"/>
          </w:tcPr>
          <w:p w14:paraId="6C5B463C" w14:textId="7ED9DAE7" w:rsidR="00BE5B26" w:rsidRDefault="00BE5B26">
            <w:pPr>
              <w:spacing w:after="0"/>
              <w:jc w:val="both"/>
            </w:pPr>
          </w:p>
        </w:tc>
        <w:tc>
          <w:tcPr>
            <w:tcW w:w="0" w:type="auto"/>
            <w:vAlign w:val="center"/>
          </w:tcPr>
          <w:p w14:paraId="04A24BC9" w14:textId="60999444" w:rsidR="00BE5B26" w:rsidRDefault="00BE5B26">
            <w:pPr>
              <w:spacing w:after="0"/>
              <w:jc w:val="both"/>
            </w:pPr>
          </w:p>
        </w:tc>
        <w:tc>
          <w:tcPr>
            <w:tcW w:w="0" w:type="auto"/>
            <w:vAlign w:val="center"/>
          </w:tcPr>
          <w:p w14:paraId="6142055B" w14:textId="604F6319" w:rsidR="00BE5B26" w:rsidRDefault="00BE5B26">
            <w:pPr>
              <w:spacing w:after="0"/>
              <w:jc w:val="both"/>
            </w:pPr>
          </w:p>
        </w:tc>
      </w:tr>
      <w:tr w:rsidR="00BE5B26" w14:paraId="5B61E2AB" w14:textId="77777777" w:rsidTr="00A56F12">
        <w:trPr>
          <w:jc w:val="center"/>
        </w:trPr>
        <w:tc>
          <w:tcPr>
            <w:tcW w:w="0" w:type="auto"/>
            <w:vAlign w:val="center"/>
          </w:tcPr>
          <w:p w14:paraId="39D10A4D" w14:textId="77777777" w:rsidR="00BE5B26" w:rsidRDefault="00000000">
            <w:pPr>
              <w:spacing w:after="0"/>
              <w:jc w:val="both"/>
            </w:pPr>
            <w:r>
              <w:rPr>
                <w:sz w:val="17"/>
              </w:rPr>
              <w:t>DOC-M03-S08-002</w:t>
            </w:r>
          </w:p>
        </w:tc>
        <w:tc>
          <w:tcPr>
            <w:tcW w:w="0" w:type="auto"/>
            <w:vAlign w:val="center"/>
          </w:tcPr>
          <w:p w14:paraId="23850A3C" w14:textId="77777777" w:rsidR="00BE5B26" w:rsidRDefault="00000000">
            <w:pPr>
              <w:spacing w:after="0"/>
              <w:jc w:val="both"/>
            </w:pPr>
            <w:r>
              <w:rPr>
                <w:sz w:val="14"/>
              </w:rPr>
              <w:t>Enrich_Dayahead_Weakahead_Template.docx</w:t>
            </w:r>
          </w:p>
        </w:tc>
        <w:tc>
          <w:tcPr>
            <w:tcW w:w="0" w:type="auto"/>
            <w:vAlign w:val="center"/>
          </w:tcPr>
          <w:p w14:paraId="41E6669B" w14:textId="77777777" w:rsidR="00BE5B26" w:rsidRDefault="00000000">
            <w:pPr>
              <w:spacing w:after="0"/>
              <w:jc w:val="both"/>
            </w:pPr>
            <w:r>
              <w:rPr>
                <w:sz w:val="14"/>
              </w:rPr>
              <w:t>v1.0</w:t>
            </w:r>
          </w:p>
        </w:tc>
        <w:tc>
          <w:tcPr>
            <w:tcW w:w="0" w:type="auto"/>
            <w:vAlign w:val="center"/>
          </w:tcPr>
          <w:p w14:paraId="3EFB14BC" w14:textId="1B5DAF75" w:rsidR="00BE5B26" w:rsidRDefault="00BE5B26">
            <w:pPr>
              <w:spacing w:after="0"/>
              <w:jc w:val="both"/>
            </w:pPr>
          </w:p>
        </w:tc>
        <w:tc>
          <w:tcPr>
            <w:tcW w:w="0" w:type="auto"/>
            <w:vAlign w:val="center"/>
          </w:tcPr>
          <w:p w14:paraId="415754A0" w14:textId="251114F5" w:rsidR="00BE5B26" w:rsidRDefault="00BE5B26">
            <w:pPr>
              <w:spacing w:after="0"/>
              <w:jc w:val="both"/>
            </w:pPr>
          </w:p>
        </w:tc>
        <w:tc>
          <w:tcPr>
            <w:tcW w:w="0" w:type="auto"/>
            <w:vAlign w:val="center"/>
          </w:tcPr>
          <w:p w14:paraId="4E566048" w14:textId="5A8E6DA4" w:rsidR="00BE5B26" w:rsidRDefault="00BE5B26">
            <w:pPr>
              <w:spacing w:after="0"/>
              <w:jc w:val="both"/>
            </w:pPr>
          </w:p>
        </w:tc>
        <w:tc>
          <w:tcPr>
            <w:tcW w:w="0" w:type="auto"/>
            <w:vAlign w:val="center"/>
          </w:tcPr>
          <w:p w14:paraId="62B8820C" w14:textId="206B970C" w:rsidR="00BE5B26" w:rsidRDefault="00BE5B26">
            <w:pPr>
              <w:spacing w:after="0"/>
              <w:jc w:val="both"/>
            </w:pPr>
          </w:p>
        </w:tc>
      </w:tr>
      <w:tr w:rsidR="00BE5B26" w14:paraId="3E7882D5" w14:textId="77777777" w:rsidTr="00A56F12">
        <w:trPr>
          <w:jc w:val="center"/>
        </w:trPr>
        <w:tc>
          <w:tcPr>
            <w:tcW w:w="0" w:type="auto"/>
            <w:vAlign w:val="center"/>
          </w:tcPr>
          <w:p w14:paraId="5541B1EE" w14:textId="77777777" w:rsidR="00BE5B26" w:rsidRDefault="00000000">
            <w:pPr>
              <w:spacing w:after="0"/>
              <w:jc w:val="both"/>
            </w:pPr>
            <w:r>
              <w:rPr>
                <w:sz w:val="17"/>
              </w:rPr>
              <w:t>DOC-M03-S08-003</w:t>
            </w:r>
          </w:p>
        </w:tc>
        <w:tc>
          <w:tcPr>
            <w:tcW w:w="0" w:type="auto"/>
            <w:vAlign w:val="center"/>
          </w:tcPr>
          <w:p w14:paraId="5453E24F" w14:textId="77777777" w:rsidR="00BE5B26" w:rsidRDefault="00000000">
            <w:pPr>
              <w:spacing w:after="0"/>
              <w:jc w:val="both"/>
            </w:pPr>
            <w:r>
              <w:rPr>
                <w:sz w:val="14"/>
              </w:rPr>
              <w:t>Enrich_Intraday_Weakahead_Revisions.xlsx</w:t>
            </w:r>
          </w:p>
        </w:tc>
        <w:tc>
          <w:tcPr>
            <w:tcW w:w="0" w:type="auto"/>
            <w:vAlign w:val="center"/>
          </w:tcPr>
          <w:p w14:paraId="311DCB4A" w14:textId="77777777" w:rsidR="00BE5B26" w:rsidRDefault="00000000">
            <w:pPr>
              <w:spacing w:after="0"/>
              <w:jc w:val="both"/>
            </w:pPr>
            <w:r>
              <w:rPr>
                <w:sz w:val="14"/>
              </w:rPr>
              <w:t>v1.0</w:t>
            </w:r>
          </w:p>
        </w:tc>
        <w:tc>
          <w:tcPr>
            <w:tcW w:w="0" w:type="auto"/>
            <w:vAlign w:val="center"/>
          </w:tcPr>
          <w:p w14:paraId="5F0CA083" w14:textId="1413EDA8" w:rsidR="00BE5B26" w:rsidRDefault="00BE5B26">
            <w:pPr>
              <w:spacing w:after="0"/>
              <w:jc w:val="both"/>
            </w:pPr>
          </w:p>
        </w:tc>
        <w:tc>
          <w:tcPr>
            <w:tcW w:w="0" w:type="auto"/>
            <w:vAlign w:val="center"/>
          </w:tcPr>
          <w:p w14:paraId="02769823" w14:textId="4D92CECA" w:rsidR="00BE5B26" w:rsidRDefault="00BE5B26">
            <w:pPr>
              <w:spacing w:after="0"/>
              <w:jc w:val="both"/>
            </w:pPr>
          </w:p>
        </w:tc>
        <w:tc>
          <w:tcPr>
            <w:tcW w:w="0" w:type="auto"/>
            <w:vAlign w:val="center"/>
          </w:tcPr>
          <w:p w14:paraId="1AB72253" w14:textId="2A8BBB07" w:rsidR="00BE5B26" w:rsidRDefault="00BE5B26">
            <w:pPr>
              <w:spacing w:after="0"/>
              <w:jc w:val="both"/>
            </w:pPr>
          </w:p>
        </w:tc>
        <w:tc>
          <w:tcPr>
            <w:tcW w:w="0" w:type="auto"/>
            <w:vAlign w:val="center"/>
          </w:tcPr>
          <w:p w14:paraId="7EAC990D" w14:textId="7420D4AC" w:rsidR="00BE5B26" w:rsidRDefault="00BE5B26">
            <w:pPr>
              <w:spacing w:after="0"/>
              <w:jc w:val="both"/>
            </w:pPr>
          </w:p>
        </w:tc>
      </w:tr>
      <w:tr w:rsidR="00BE5B26" w14:paraId="314FDB26" w14:textId="77777777" w:rsidTr="00A56F12">
        <w:trPr>
          <w:jc w:val="center"/>
        </w:trPr>
        <w:tc>
          <w:tcPr>
            <w:tcW w:w="0" w:type="auto"/>
            <w:vAlign w:val="center"/>
          </w:tcPr>
          <w:p w14:paraId="303FE9A4" w14:textId="77777777" w:rsidR="00BE5B26" w:rsidRDefault="00000000">
            <w:pPr>
              <w:spacing w:after="0"/>
              <w:jc w:val="both"/>
            </w:pPr>
            <w:r>
              <w:rPr>
                <w:sz w:val="17"/>
              </w:rPr>
              <w:t>DOC-M03-S08-004</w:t>
            </w:r>
          </w:p>
        </w:tc>
        <w:tc>
          <w:tcPr>
            <w:tcW w:w="0" w:type="auto"/>
            <w:vAlign w:val="center"/>
          </w:tcPr>
          <w:p w14:paraId="1EF2FE44" w14:textId="77777777" w:rsidR="00BE5B26" w:rsidRDefault="00000000">
            <w:pPr>
              <w:spacing w:after="0"/>
              <w:jc w:val="both"/>
            </w:pPr>
            <w:r>
              <w:rPr>
                <w:sz w:val="14"/>
              </w:rPr>
              <w:t>Enrich_Metered_Data_All.csv</w:t>
            </w:r>
          </w:p>
        </w:tc>
        <w:tc>
          <w:tcPr>
            <w:tcW w:w="0" w:type="auto"/>
            <w:vAlign w:val="center"/>
          </w:tcPr>
          <w:p w14:paraId="6B112754" w14:textId="77777777" w:rsidR="00BE5B26" w:rsidRDefault="00000000">
            <w:pPr>
              <w:spacing w:after="0"/>
              <w:jc w:val="both"/>
            </w:pPr>
            <w:r>
              <w:rPr>
                <w:sz w:val="14"/>
              </w:rPr>
              <w:t>v1.0</w:t>
            </w:r>
          </w:p>
        </w:tc>
        <w:tc>
          <w:tcPr>
            <w:tcW w:w="0" w:type="auto"/>
            <w:vAlign w:val="center"/>
          </w:tcPr>
          <w:p w14:paraId="0C1EBD4D" w14:textId="0A7478F8" w:rsidR="00BE5B26" w:rsidRDefault="00BE5B26">
            <w:pPr>
              <w:spacing w:after="0"/>
              <w:jc w:val="both"/>
            </w:pPr>
          </w:p>
        </w:tc>
        <w:tc>
          <w:tcPr>
            <w:tcW w:w="0" w:type="auto"/>
            <w:vAlign w:val="center"/>
          </w:tcPr>
          <w:p w14:paraId="1250E926" w14:textId="4F04E93C" w:rsidR="00BE5B26" w:rsidRDefault="00BE5B26">
            <w:pPr>
              <w:spacing w:after="0"/>
              <w:jc w:val="both"/>
            </w:pPr>
          </w:p>
        </w:tc>
        <w:tc>
          <w:tcPr>
            <w:tcW w:w="0" w:type="auto"/>
            <w:vAlign w:val="center"/>
          </w:tcPr>
          <w:p w14:paraId="450D16CB" w14:textId="664A64AB" w:rsidR="00BE5B26" w:rsidRDefault="00BE5B26">
            <w:pPr>
              <w:spacing w:after="0"/>
              <w:jc w:val="both"/>
            </w:pPr>
          </w:p>
        </w:tc>
        <w:tc>
          <w:tcPr>
            <w:tcW w:w="0" w:type="auto"/>
            <w:vAlign w:val="center"/>
          </w:tcPr>
          <w:p w14:paraId="2230483C" w14:textId="5B910A70" w:rsidR="00BE5B26" w:rsidRDefault="00BE5B26">
            <w:pPr>
              <w:spacing w:after="0"/>
              <w:jc w:val="both"/>
            </w:pPr>
          </w:p>
        </w:tc>
      </w:tr>
      <w:tr w:rsidR="00BE5B26" w14:paraId="34FDEA65" w14:textId="77777777" w:rsidTr="00A56F12">
        <w:trPr>
          <w:jc w:val="center"/>
        </w:trPr>
        <w:tc>
          <w:tcPr>
            <w:tcW w:w="0" w:type="auto"/>
            <w:vAlign w:val="center"/>
          </w:tcPr>
          <w:p w14:paraId="5F9700DE" w14:textId="77777777" w:rsidR="00BE5B26" w:rsidRDefault="00000000">
            <w:pPr>
              <w:spacing w:after="0"/>
              <w:jc w:val="both"/>
            </w:pPr>
            <w:r>
              <w:rPr>
                <w:sz w:val="17"/>
              </w:rPr>
              <w:t>DOC-M03-S09-005</w:t>
            </w:r>
          </w:p>
        </w:tc>
        <w:tc>
          <w:tcPr>
            <w:tcW w:w="0" w:type="auto"/>
            <w:vAlign w:val="center"/>
          </w:tcPr>
          <w:p w14:paraId="3F092A1A" w14:textId="77777777" w:rsidR="00BE5B26" w:rsidRDefault="00000000">
            <w:pPr>
              <w:spacing w:after="0"/>
              <w:jc w:val="both"/>
            </w:pPr>
            <w:proofErr w:type="spellStart"/>
            <w:r>
              <w:rPr>
                <w:sz w:val="14"/>
              </w:rPr>
              <w:t>GSNP_Site_Configuration_Details.json</w:t>
            </w:r>
            <w:proofErr w:type="spellEnd"/>
          </w:p>
        </w:tc>
        <w:tc>
          <w:tcPr>
            <w:tcW w:w="0" w:type="auto"/>
            <w:vAlign w:val="center"/>
          </w:tcPr>
          <w:p w14:paraId="5DA0FF09" w14:textId="77777777" w:rsidR="00BE5B26" w:rsidRDefault="00000000">
            <w:pPr>
              <w:spacing w:after="0"/>
              <w:jc w:val="both"/>
            </w:pPr>
            <w:r>
              <w:rPr>
                <w:sz w:val="14"/>
              </w:rPr>
              <w:t>v1.0</w:t>
            </w:r>
          </w:p>
        </w:tc>
        <w:tc>
          <w:tcPr>
            <w:tcW w:w="0" w:type="auto"/>
            <w:vAlign w:val="center"/>
          </w:tcPr>
          <w:p w14:paraId="0464E313" w14:textId="70AA6BB0" w:rsidR="00BE5B26" w:rsidRDefault="00BE5B26">
            <w:pPr>
              <w:spacing w:after="0"/>
              <w:jc w:val="both"/>
            </w:pPr>
          </w:p>
        </w:tc>
        <w:tc>
          <w:tcPr>
            <w:tcW w:w="0" w:type="auto"/>
            <w:vAlign w:val="center"/>
          </w:tcPr>
          <w:p w14:paraId="2D680B79" w14:textId="4890A8D9" w:rsidR="00BE5B26" w:rsidRDefault="00BE5B26">
            <w:pPr>
              <w:spacing w:after="0"/>
              <w:jc w:val="both"/>
            </w:pPr>
          </w:p>
        </w:tc>
        <w:tc>
          <w:tcPr>
            <w:tcW w:w="0" w:type="auto"/>
            <w:vAlign w:val="center"/>
          </w:tcPr>
          <w:p w14:paraId="0B8CE3F2" w14:textId="1C717B37" w:rsidR="00BE5B26" w:rsidRDefault="00BE5B26">
            <w:pPr>
              <w:spacing w:after="0"/>
              <w:jc w:val="both"/>
            </w:pPr>
          </w:p>
        </w:tc>
        <w:tc>
          <w:tcPr>
            <w:tcW w:w="0" w:type="auto"/>
            <w:vAlign w:val="center"/>
          </w:tcPr>
          <w:p w14:paraId="37117D3A" w14:textId="3151713A" w:rsidR="00BE5B26" w:rsidRDefault="00BE5B26">
            <w:pPr>
              <w:spacing w:after="0"/>
              <w:jc w:val="both"/>
            </w:pPr>
          </w:p>
        </w:tc>
      </w:tr>
      <w:tr w:rsidR="00BE5B26" w14:paraId="747E8160" w14:textId="77777777" w:rsidTr="00A56F12">
        <w:trPr>
          <w:jc w:val="center"/>
        </w:trPr>
        <w:tc>
          <w:tcPr>
            <w:tcW w:w="0" w:type="auto"/>
            <w:vAlign w:val="center"/>
          </w:tcPr>
          <w:p w14:paraId="0C15F3BF" w14:textId="77777777" w:rsidR="00BE5B26" w:rsidRDefault="00000000">
            <w:pPr>
              <w:spacing w:after="0"/>
              <w:jc w:val="both"/>
            </w:pPr>
            <w:r>
              <w:rPr>
                <w:sz w:val="17"/>
              </w:rPr>
              <w:t>DOC-M03-S09-001</w:t>
            </w:r>
          </w:p>
        </w:tc>
        <w:tc>
          <w:tcPr>
            <w:tcW w:w="0" w:type="auto"/>
            <w:vAlign w:val="center"/>
          </w:tcPr>
          <w:p w14:paraId="41348BB4" w14:textId="77777777" w:rsidR="00BE5B26" w:rsidRDefault="00000000">
            <w:pPr>
              <w:spacing w:after="0"/>
              <w:jc w:val="both"/>
            </w:pPr>
            <w:r>
              <w:rPr>
                <w:sz w:val="14"/>
              </w:rPr>
              <w:t>GSNP_SLDC_Template.xlsx</w:t>
            </w:r>
          </w:p>
        </w:tc>
        <w:tc>
          <w:tcPr>
            <w:tcW w:w="0" w:type="auto"/>
            <w:vAlign w:val="center"/>
          </w:tcPr>
          <w:p w14:paraId="17E03D67" w14:textId="77777777" w:rsidR="00BE5B26" w:rsidRDefault="00000000">
            <w:pPr>
              <w:spacing w:after="0"/>
              <w:jc w:val="both"/>
            </w:pPr>
            <w:r>
              <w:rPr>
                <w:sz w:val="14"/>
              </w:rPr>
              <w:t>v1.0</w:t>
            </w:r>
          </w:p>
        </w:tc>
        <w:tc>
          <w:tcPr>
            <w:tcW w:w="0" w:type="auto"/>
            <w:vAlign w:val="center"/>
          </w:tcPr>
          <w:p w14:paraId="10A05710" w14:textId="20A01CBC" w:rsidR="00BE5B26" w:rsidRDefault="00BE5B26">
            <w:pPr>
              <w:spacing w:after="0"/>
              <w:jc w:val="both"/>
            </w:pPr>
          </w:p>
        </w:tc>
        <w:tc>
          <w:tcPr>
            <w:tcW w:w="0" w:type="auto"/>
            <w:vAlign w:val="center"/>
          </w:tcPr>
          <w:p w14:paraId="7238AE97" w14:textId="36777A6B" w:rsidR="00BE5B26" w:rsidRDefault="00BE5B26">
            <w:pPr>
              <w:spacing w:after="0"/>
              <w:jc w:val="both"/>
            </w:pPr>
          </w:p>
        </w:tc>
        <w:tc>
          <w:tcPr>
            <w:tcW w:w="0" w:type="auto"/>
            <w:vAlign w:val="center"/>
          </w:tcPr>
          <w:p w14:paraId="038ED663" w14:textId="6C2DDCAB" w:rsidR="00BE5B26" w:rsidRDefault="00BE5B26">
            <w:pPr>
              <w:spacing w:after="0"/>
              <w:jc w:val="both"/>
            </w:pPr>
          </w:p>
        </w:tc>
        <w:tc>
          <w:tcPr>
            <w:tcW w:w="0" w:type="auto"/>
            <w:vAlign w:val="center"/>
          </w:tcPr>
          <w:p w14:paraId="19C34D70" w14:textId="54F23D7E" w:rsidR="00BE5B26" w:rsidRDefault="00BE5B26">
            <w:pPr>
              <w:spacing w:after="0"/>
              <w:jc w:val="both"/>
            </w:pPr>
          </w:p>
        </w:tc>
      </w:tr>
      <w:tr w:rsidR="00BE5B26" w14:paraId="10D2A8B2" w14:textId="77777777" w:rsidTr="00A56F12">
        <w:trPr>
          <w:jc w:val="center"/>
        </w:trPr>
        <w:tc>
          <w:tcPr>
            <w:tcW w:w="0" w:type="auto"/>
            <w:vAlign w:val="center"/>
          </w:tcPr>
          <w:p w14:paraId="343628DA" w14:textId="77777777" w:rsidR="00BE5B26" w:rsidRDefault="00000000">
            <w:pPr>
              <w:spacing w:after="0"/>
              <w:jc w:val="both"/>
            </w:pPr>
            <w:r>
              <w:rPr>
                <w:sz w:val="17"/>
              </w:rPr>
              <w:t>DOC-M03-S09-002</w:t>
            </w:r>
          </w:p>
        </w:tc>
        <w:tc>
          <w:tcPr>
            <w:tcW w:w="0" w:type="auto"/>
            <w:vAlign w:val="center"/>
          </w:tcPr>
          <w:p w14:paraId="1CC9F91B" w14:textId="77777777" w:rsidR="00BE5B26" w:rsidRDefault="00000000">
            <w:pPr>
              <w:spacing w:after="0"/>
              <w:jc w:val="both"/>
            </w:pPr>
            <w:r>
              <w:rPr>
                <w:sz w:val="14"/>
              </w:rPr>
              <w:t>GSNP_Dayahead_Weakahead_Template.docx</w:t>
            </w:r>
          </w:p>
        </w:tc>
        <w:tc>
          <w:tcPr>
            <w:tcW w:w="0" w:type="auto"/>
            <w:vAlign w:val="center"/>
          </w:tcPr>
          <w:p w14:paraId="0B664658" w14:textId="77777777" w:rsidR="00BE5B26" w:rsidRDefault="00000000">
            <w:pPr>
              <w:spacing w:after="0"/>
              <w:jc w:val="both"/>
            </w:pPr>
            <w:r>
              <w:rPr>
                <w:sz w:val="14"/>
              </w:rPr>
              <w:t>v1.0</w:t>
            </w:r>
          </w:p>
        </w:tc>
        <w:tc>
          <w:tcPr>
            <w:tcW w:w="0" w:type="auto"/>
            <w:vAlign w:val="center"/>
          </w:tcPr>
          <w:p w14:paraId="6DA56705" w14:textId="71075B34" w:rsidR="00BE5B26" w:rsidRDefault="00BE5B26">
            <w:pPr>
              <w:spacing w:after="0"/>
              <w:jc w:val="both"/>
            </w:pPr>
          </w:p>
        </w:tc>
        <w:tc>
          <w:tcPr>
            <w:tcW w:w="0" w:type="auto"/>
            <w:vAlign w:val="center"/>
          </w:tcPr>
          <w:p w14:paraId="7D6E2ED6" w14:textId="7D1A3244" w:rsidR="00BE5B26" w:rsidRDefault="00BE5B26">
            <w:pPr>
              <w:spacing w:after="0"/>
              <w:jc w:val="both"/>
            </w:pPr>
          </w:p>
        </w:tc>
        <w:tc>
          <w:tcPr>
            <w:tcW w:w="0" w:type="auto"/>
            <w:vAlign w:val="center"/>
          </w:tcPr>
          <w:p w14:paraId="0707CA0C" w14:textId="444DF0C3" w:rsidR="00BE5B26" w:rsidRDefault="00BE5B26">
            <w:pPr>
              <w:spacing w:after="0"/>
              <w:jc w:val="both"/>
            </w:pPr>
          </w:p>
        </w:tc>
        <w:tc>
          <w:tcPr>
            <w:tcW w:w="0" w:type="auto"/>
            <w:vAlign w:val="center"/>
          </w:tcPr>
          <w:p w14:paraId="50DEDD0A" w14:textId="397B252D" w:rsidR="00BE5B26" w:rsidRDefault="00BE5B26">
            <w:pPr>
              <w:spacing w:after="0"/>
              <w:jc w:val="both"/>
            </w:pPr>
          </w:p>
        </w:tc>
      </w:tr>
      <w:tr w:rsidR="00BE5B26" w14:paraId="44C88BBE" w14:textId="77777777" w:rsidTr="00A56F12">
        <w:trPr>
          <w:jc w:val="center"/>
        </w:trPr>
        <w:tc>
          <w:tcPr>
            <w:tcW w:w="0" w:type="auto"/>
            <w:vAlign w:val="center"/>
          </w:tcPr>
          <w:p w14:paraId="7C9E62E4" w14:textId="77777777" w:rsidR="00BE5B26" w:rsidRDefault="00000000">
            <w:pPr>
              <w:spacing w:after="0"/>
              <w:jc w:val="both"/>
            </w:pPr>
            <w:r>
              <w:rPr>
                <w:sz w:val="17"/>
              </w:rPr>
              <w:t>DOC-M03-S09-003</w:t>
            </w:r>
          </w:p>
        </w:tc>
        <w:tc>
          <w:tcPr>
            <w:tcW w:w="0" w:type="auto"/>
            <w:vAlign w:val="center"/>
          </w:tcPr>
          <w:p w14:paraId="6344C7CD" w14:textId="77777777" w:rsidR="00BE5B26" w:rsidRDefault="00000000">
            <w:pPr>
              <w:spacing w:after="0"/>
              <w:jc w:val="both"/>
            </w:pPr>
            <w:r>
              <w:rPr>
                <w:sz w:val="14"/>
              </w:rPr>
              <w:t>GSNP_Intraday_Weakahead_Revisions.xlsx</w:t>
            </w:r>
          </w:p>
        </w:tc>
        <w:tc>
          <w:tcPr>
            <w:tcW w:w="0" w:type="auto"/>
            <w:vAlign w:val="center"/>
          </w:tcPr>
          <w:p w14:paraId="60B1F0CB" w14:textId="77777777" w:rsidR="00BE5B26" w:rsidRDefault="00000000">
            <w:pPr>
              <w:spacing w:after="0"/>
              <w:jc w:val="both"/>
            </w:pPr>
            <w:r>
              <w:rPr>
                <w:sz w:val="14"/>
              </w:rPr>
              <w:t>v1.0</w:t>
            </w:r>
          </w:p>
        </w:tc>
        <w:tc>
          <w:tcPr>
            <w:tcW w:w="0" w:type="auto"/>
            <w:vAlign w:val="center"/>
          </w:tcPr>
          <w:p w14:paraId="256F761D" w14:textId="79FEF5AC" w:rsidR="00BE5B26" w:rsidRDefault="00BE5B26">
            <w:pPr>
              <w:spacing w:after="0"/>
              <w:jc w:val="both"/>
            </w:pPr>
          </w:p>
        </w:tc>
        <w:tc>
          <w:tcPr>
            <w:tcW w:w="0" w:type="auto"/>
            <w:vAlign w:val="center"/>
          </w:tcPr>
          <w:p w14:paraId="4012EC42" w14:textId="1309CCB5" w:rsidR="00BE5B26" w:rsidRDefault="00BE5B26">
            <w:pPr>
              <w:spacing w:after="0"/>
              <w:jc w:val="both"/>
            </w:pPr>
          </w:p>
        </w:tc>
        <w:tc>
          <w:tcPr>
            <w:tcW w:w="0" w:type="auto"/>
            <w:vAlign w:val="center"/>
          </w:tcPr>
          <w:p w14:paraId="30FE82E2" w14:textId="16ECBC8B" w:rsidR="00BE5B26" w:rsidRDefault="00BE5B26">
            <w:pPr>
              <w:spacing w:after="0"/>
              <w:jc w:val="both"/>
            </w:pPr>
          </w:p>
        </w:tc>
        <w:tc>
          <w:tcPr>
            <w:tcW w:w="0" w:type="auto"/>
            <w:vAlign w:val="center"/>
          </w:tcPr>
          <w:p w14:paraId="2EEFE8F3" w14:textId="4242C783" w:rsidR="00BE5B26" w:rsidRDefault="00BE5B26">
            <w:pPr>
              <w:spacing w:after="0"/>
              <w:jc w:val="both"/>
            </w:pPr>
          </w:p>
        </w:tc>
      </w:tr>
      <w:tr w:rsidR="00BE5B26" w14:paraId="4501B64D" w14:textId="77777777" w:rsidTr="00A56F12">
        <w:trPr>
          <w:jc w:val="center"/>
        </w:trPr>
        <w:tc>
          <w:tcPr>
            <w:tcW w:w="0" w:type="auto"/>
            <w:vAlign w:val="center"/>
          </w:tcPr>
          <w:p w14:paraId="5CA5CD37" w14:textId="77777777" w:rsidR="00BE5B26" w:rsidRDefault="00000000">
            <w:pPr>
              <w:spacing w:after="0"/>
              <w:jc w:val="both"/>
            </w:pPr>
            <w:r>
              <w:rPr>
                <w:sz w:val="17"/>
              </w:rPr>
              <w:t>DOC-M03-S09-004</w:t>
            </w:r>
          </w:p>
        </w:tc>
        <w:tc>
          <w:tcPr>
            <w:tcW w:w="0" w:type="auto"/>
            <w:vAlign w:val="center"/>
          </w:tcPr>
          <w:p w14:paraId="5FBEA4F9" w14:textId="77777777" w:rsidR="00BE5B26" w:rsidRDefault="00000000">
            <w:pPr>
              <w:spacing w:after="0"/>
              <w:jc w:val="both"/>
            </w:pPr>
            <w:r>
              <w:rPr>
                <w:sz w:val="14"/>
              </w:rPr>
              <w:t>GSNP_Metered_Data_All.csv</w:t>
            </w:r>
          </w:p>
        </w:tc>
        <w:tc>
          <w:tcPr>
            <w:tcW w:w="0" w:type="auto"/>
            <w:vAlign w:val="center"/>
          </w:tcPr>
          <w:p w14:paraId="2FCBD72C" w14:textId="77777777" w:rsidR="00BE5B26" w:rsidRDefault="00000000">
            <w:pPr>
              <w:spacing w:after="0"/>
              <w:jc w:val="both"/>
            </w:pPr>
            <w:r>
              <w:rPr>
                <w:sz w:val="14"/>
              </w:rPr>
              <w:t>v1.0</w:t>
            </w:r>
          </w:p>
        </w:tc>
        <w:tc>
          <w:tcPr>
            <w:tcW w:w="0" w:type="auto"/>
            <w:vAlign w:val="center"/>
          </w:tcPr>
          <w:p w14:paraId="3A0A9059" w14:textId="129EB49A" w:rsidR="00BE5B26" w:rsidRDefault="00BE5B26">
            <w:pPr>
              <w:spacing w:after="0"/>
              <w:jc w:val="both"/>
            </w:pPr>
          </w:p>
        </w:tc>
        <w:tc>
          <w:tcPr>
            <w:tcW w:w="0" w:type="auto"/>
            <w:vAlign w:val="center"/>
          </w:tcPr>
          <w:p w14:paraId="4250663F" w14:textId="7051F130" w:rsidR="00BE5B26" w:rsidRDefault="00BE5B26">
            <w:pPr>
              <w:spacing w:after="0"/>
              <w:jc w:val="both"/>
            </w:pPr>
          </w:p>
        </w:tc>
        <w:tc>
          <w:tcPr>
            <w:tcW w:w="0" w:type="auto"/>
            <w:vAlign w:val="center"/>
          </w:tcPr>
          <w:p w14:paraId="216F5668" w14:textId="054983CD" w:rsidR="00BE5B26" w:rsidRDefault="00BE5B26">
            <w:pPr>
              <w:spacing w:after="0"/>
              <w:jc w:val="both"/>
            </w:pPr>
          </w:p>
        </w:tc>
        <w:tc>
          <w:tcPr>
            <w:tcW w:w="0" w:type="auto"/>
            <w:vAlign w:val="center"/>
          </w:tcPr>
          <w:p w14:paraId="47528D40" w14:textId="4523B0FC" w:rsidR="00BE5B26" w:rsidRDefault="00BE5B26">
            <w:pPr>
              <w:spacing w:after="0"/>
              <w:jc w:val="both"/>
            </w:pPr>
          </w:p>
        </w:tc>
      </w:tr>
      <w:tr w:rsidR="00BE5B26" w14:paraId="29BF75F0" w14:textId="77777777" w:rsidTr="00A56F12">
        <w:trPr>
          <w:jc w:val="center"/>
        </w:trPr>
        <w:tc>
          <w:tcPr>
            <w:tcW w:w="0" w:type="auto"/>
            <w:vAlign w:val="center"/>
          </w:tcPr>
          <w:p w14:paraId="6DBB90F2" w14:textId="77777777" w:rsidR="00BE5B26" w:rsidRDefault="00000000">
            <w:pPr>
              <w:spacing w:after="0"/>
              <w:jc w:val="both"/>
            </w:pPr>
            <w:r>
              <w:rPr>
                <w:sz w:val="17"/>
              </w:rPr>
              <w:t>DOC-M03-S10-005</w:t>
            </w:r>
          </w:p>
        </w:tc>
        <w:tc>
          <w:tcPr>
            <w:tcW w:w="0" w:type="auto"/>
            <w:vAlign w:val="center"/>
          </w:tcPr>
          <w:p w14:paraId="4FB4801C" w14:textId="77777777" w:rsidR="00BE5B26" w:rsidRDefault="00000000">
            <w:pPr>
              <w:spacing w:after="0"/>
              <w:jc w:val="both"/>
            </w:pPr>
            <w:proofErr w:type="spellStart"/>
            <w:r>
              <w:rPr>
                <w:sz w:val="14"/>
              </w:rPr>
              <w:t>Gugariyakhedi_Site_Configuration_Details.json</w:t>
            </w:r>
            <w:proofErr w:type="spellEnd"/>
          </w:p>
        </w:tc>
        <w:tc>
          <w:tcPr>
            <w:tcW w:w="0" w:type="auto"/>
            <w:vAlign w:val="center"/>
          </w:tcPr>
          <w:p w14:paraId="5AA39719" w14:textId="77777777" w:rsidR="00BE5B26" w:rsidRDefault="00000000">
            <w:pPr>
              <w:spacing w:after="0"/>
              <w:jc w:val="both"/>
            </w:pPr>
            <w:r>
              <w:rPr>
                <w:sz w:val="14"/>
              </w:rPr>
              <w:t>v1.0</w:t>
            </w:r>
          </w:p>
        </w:tc>
        <w:tc>
          <w:tcPr>
            <w:tcW w:w="0" w:type="auto"/>
            <w:vAlign w:val="center"/>
          </w:tcPr>
          <w:p w14:paraId="50E88D9F" w14:textId="443D8359" w:rsidR="00BE5B26" w:rsidRDefault="00BE5B26">
            <w:pPr>
              <w:spacing w:after="0"/>
              <w:jc w:val="both"/>
            </w:pPr>
          </w:p>
        </w:tc>
        <w:tc>
          <w:tcPr>
            <w:tcW w:w="0" w:type="auto"/>
            <w:vAlign w:val="center"/>
          </w:tcPr>
          <w:p w14:paraId="048DEA0D" w14:textId="3DB78386" w:rsidR="00BE5B26" w:rsidRDefault="00BE5B26">
            <w:pPr>
              <w:spacing w:after="0"/>
              <w:jc w:val="both"/>
            </w:pPr>
          </w:p>
        </w:tc>
        <w:tc>
          <w:tcPr>
            <w:tcW w:w="0" w:type="auto"/>
            <w:vAlign w:val="center"/>
          </w:tcPr>
          <w:p w14:paraId="5358ADAB" w14:textId="5EBAC229" w:rsidR="00BE5B26" w:rsidRDefault="00BE5B26">
            <w:pPr>
              <w:spacing w:after="0"/>
              <w:jc w:val="both"/>
            </w:pPr>
          </w:p>
        </w:tc>
        <w:tc>
          <w:tcPr>
            <w:tcW w:w="0" w:type="auto"/>
            <w:vAlign w:val="center"/>
          </w:tcPr>
          <w:p w14:paraId="0C0B54C3" w14:textId="6D833CA7" w:rsidR="00BE5B26" w:rsidRDefault="00BE5B26">
            <w:pPr>
              <w:spacing w:after="0"/>
              <w:jc w:val="both"/>
            </w:pPr>
          </w:p>
        </w:tc>
      </w:tr>
      <w:tr w:rsidR="00BE5B26" w14:paraId="22DB7C18" w14:textId="77777777" w:rsidTr="00A56F12">
        <w:trPr>
          <w:jc w:val="center"/>
        </w:trPr>
        <w:tc>
          <w:tcPr>
            <w:tcW w:w="0" w:type="auto"/>
            <w:vAlign w:val="center"/>
          </w:tcPr>
          <w:p w14:paraId="311C3B66" w14:textId="77777777" w:rsidR="00BE5B26" w:rsidRDefault="00000000">
            <w:pPr>
              <w:spacing w:after="0"/>
              <w:jc w:val="both"/>
            </w:pPr>
            <w:r>
              <w:rPr>
                <w:sz w:val="17"/>
              </w:rPr>
              <w:t>DOC-M03-S10-001</w:t>
            </w:r>
          </w:p>
        </w:tc>
        <w:tc>
          <w:tcPr>
            <w:tcW w:w="0" w:type="auto"/>
            <w:vAlign w:val="center"/>
          </w:tcPr>
          <w:p w14:paraId="231F8F46" w14:textId="77777777" w:rsidR="00BE5B26" w:rsidRDefault="00000000">
            <w:pPr>
              <w:spacing w:after="0"/>
              <w:jc w:val="both"/>
            </w:pPr>
            <w:r>
              <w:rPr>
                <w:sz w:val="14"/>
              </w:rPr>
              <w:t>Gugariyakhedi_SLDC_Template.xlsx</w:t>
            </w:r>
          </w:p>
        </w:tc>
        <w:tc>
          <w:tcPr>
            <w:tcW w:w="0" w:type="auto"/>
            <w:vAlign w:val="center"/>
          </w:tcPr>
          <w:p w14:paraId="0CC83465" w14:textId="77777777" w:rsidR="00BE5B26" w:rsidRDefault="00000000">
            <w:pPr>
              <w:spacing w:after="0"/>
              <w:jc w:val="both"/>
            </w:pPr>
            <w:r>
              <w:rPr>
                <w:sz w:val="14"/>
              </w:rPr>
              <w:t>v1.0</w:t>
            </w:r>
          </w:p>
        </w:tc>
        <w:tc>
          <w:tcPr>
            <w:tcW w:w="0" w:type="auto"/>
            <w:vAlign w:val="center"/>
          </w:tcPr>
          <w:p w14:paraId="778EB080" w14:textId="422E6D94" w:rsidR="00BE5B26" w:rsidRDefault="00BE5B26">
            <w:pPr>
              <w:spacing w:after="0"/>
              <w:jc w:val="both"/>
            </w:pPr>
          </w:p>
        </w:tc>
        <w:tc>
          <w:tcPr>
            <w:tcW w:w="0" w:type="auto"/>
            <w:vAlign w:val="center"/>
          </w:tcPr>
          <w:p w14:paraId="381605FA" w14:textId="24AAA952" w:rsidR="00BE5B26" w:rsidRDefault="00BE5B26">
            <w:pPr>
              <w:spacing w:after="0"/>
              <w:jc w:val="both"/>
            </w:pPr>
          </w:p>
        </w:tc>
        <w:tc>
          <w:tcPr>
            <w:tcW w:w="0" w:type="auto"/>
            <w:vAlign w:val="center"/>
          </w:tcPr>
          <w:p w14:paraId="3FF01BD1" w14:textId="0EF69479" w:rsidR="00BE5B26" w:rsidRDefault="00BE5B26">
            <w:pPr>
              <w:spacing w:after="0"/>
              <w:jc w:val="both"/>
            </w:pPr>
          </w:p>
        </w:tc>
        <w:tc>
          <w:tcPr>
            <w:tcW w:w="0" w:type="auto"/>
            <w:vAlign w:val="center"/>
          </w:tcPr>
          <w:p w14:paraId="7967EC27" w14:textId="06E4B4BE" w:rsidR="00BE5B26" w:rsidRDefault="00BE5B26">
            <w:pPr>
              <w:spacing w:after="0"/>
              <w:jc w:val="both"/>
            </w:pPr>
          </w:p>
        </w:tc>
      </w:tr>
      <w:tr w:rsidR="00BE5B26" w14:paraId="2AD71299" w14:textId="77777777" w:rsidTr="00A56F12">
        <w:trPr>
          <w:jc w:val="center"/>
        </w:trPr>
        <w:tc>
          <w:tcPr>
            <w:tcW w:w="0" w:type="auto"/>
            <w:vAlign w:val="center"/>
          </w:tcPr>
          <w:p w14:paraId="59347C29" w14:textId="77777777" w:rsidR="00BE5B26" w:rsidRDefault="00000000">
            <w:pPr>
              <w:spacing w:after="0"/>
              <w:jc w:val="both"/>
            </w:pPr>
            <w:r>
              <w:rPr>
                <w:sz w:val="17"/>
              </w:rPr>
              <w:t>DOC-M03-S10-002</w:t>
            </w:r>
          </w:p>
        </w:tc>
        <w:tc>
          <w:tcPr>
            <w:tcW w:w="0" w:type="auto"/>
            <w:vAlign w:val="center"/>
          </w:tcPr>
          <w:p w14:paraId="4D8C09C2" w14:textId="77777777" w:rsidR="00BE5B26" w:rsidRDefault="00000000">
            <w:pPr>
              <w:spacing w:after="0"/>
              <w:jc w:val="both"/>
            </w:pPr>
            <w:r>
              <w:rPr>
                <w:sz w:val="14"/>
              </w:rPr>
              <w:t>Gugariyakhedi_Dayahead_Weakahead_Template.docx</w:t>
            </w:r>
          </w:p>
        </w:tc>
        <w:tc>
          <w:tcPr>
            <w:tcW w:w="0" w:type="auto"/>
            <w:vAlign w:val="center"/>
          </w:tcPr>
          <w:p w14:paraId="105F41A7" w14:textId="77777777" w:rsidR="00BE5B26" w:rsidRDefault="00000000">
            <w:pPr>
              <w:spacing w:after="0"/>
              <w:jc w:val="both"/>
            </w:pPr>
            <w:r>
              <w:rPr>
                <w:sz w:val="14"/>
              </w:rPr>
              <w:t>v1.0</w:t>
            </w:r>
          </w:p>
        </w:tc>
        <w:tc>
          <w:tcPr>
            <w:tcW w:w="0" w:type="auto"/>
            <w:vAlign w:val="center"/>
          </w:tcPr>
          <w:p w14:paraId="316665E8" w14:textId="051AECF0" w:rsidR="00BE5B26" w:rsidRDefault="00BE5B26">
            <w:pPr>
              <w:spacing w:after="0"/>
              <w:jc w:val="both"/>
            </w:pPr>
          </w:p>
        </w:tc>
        <w:tc>
          <w:tcPr>
            <w:tcW w:w="0" w:type="auto"/>
            <w:vAlign w:val="center"/>
          </w:tcPr>
          <w:p w14:paraId="40603EA3" w14:textId="7DE9958B" w:rsidR="00BE5B26" w:rsidRDefault="00BE5B26">
            <w:pPr>
              <w:spacing w:after="0"/>
              <w:jc w:val="both"/>
            </w:pPr>
          </w:p>
        </w:tc>
        <w:tc>
          <w:tcPr>
            <w:tcW w:w="0" w:type="auto"/>
            <w:vAlign w:val="center"/>
          </w:tcPr>
          <w:p w14:paraId="474FC663" w14:textId="3B105DC1" w:rsidR="00BE5B26" w:rsidRDefault="00BE5B26">
            <w:pPr>
              <w:spacing w:after="0"/>
              <w:jc w:val="both"/>
            </w:pPr>
          </w:p>
        </w:tc>
        <w:tc>
          <w:tcPr>
            <w:tcW w:w="0" w:type="auto"/>
            <w:vAlign w:val="center"/>
          </w:tcPr>
          <w:p w14:paraId="5A7A8F44" w14:textId="0A2EA8DA" w:rsidR="00BE5B26" w:rsidRDefault="00BE5B26">
            <w:pPr>
              <w:spacing w:after="0"/>
              <w:jc w:val="both"/>
            </w:pPr>
          </w:p>
        </w:tc>
      </w:tr>
      <w:tr w:rsidR="00BE5B26" w14:paraId="7D78CC6A" w14:textId="77777777" w:rsidTr="00A56F12">
        <w:trPr>
          <w:jc w:val="center"/>
        </w:trPr>
        <w:tc>
          <w:tcPr>
            <w:tcW w:w="0" w:type="auto"/>
            <w:vAlign w:val="center"/>
          </w:tcPr>
          <w:p w14:paraId="17F14AD5" w14:textId="77777777" w:rsidR="00BE5B26" w:rsidRDefault="00000000">
            <w:pPr>
              <w:spacing w:after="0"/>
              <w:jc w:val="both"/>
            </w:pPr>
            <w:r>
              <w:rPr>
                <w:sz w:val="17"/>
              </w:rPr>
              <w:t>DOC-M03-S10-003</w:t>
            </w:r>
          </w:p>
        </w:tc>
        <w:tc>
          <w:tcPr>
            <w:tcW w:w="0" w:type="auto"/>
            <w:vAlign w:val="center"/>
          </w:tcPr>
          <w:p w14:paraId="1ED0794A" w14:textId="77777777" w:rsidR="00BE5B26" w:rsidRDefault="00000000">
            <w:pPr>
              <w:spacing w:after="0"/>
              <w:jc w:val="both"/>
            </w:pPr>
            <w:r>
              <w:rPr>
                <w:sz w:val="14"/>
              </w:rPr>
              <w:t>Gugariyakhedi_Intraday_Weakahead_Revisions.xlsx</w:t>
            </w:r>
          </w:p>
        </w:tc>
        <w:tc>
          <w:tcPr>
            <w:tcW w:w="0" w:type="auto"/>
            <w:vAlign w:val="center"/>
          </w:tcPr>
          <w:p w14:paraId="3EC9D04B" w14:textId="77777777" w:rsidR="00BE5B26" w:rsidRDefault="00000000">
            <w:pPr>
              <w:spacing w:after="0"/>
              <w:jc w:val="both"/>
            </w:pPr>
            <w:r>
              <w:rPr>
                <w:sz w:val="14"/>
              </w:rPr>
              <w:t>v1.0</w:t>
            </w:r>
          </w:p>
        </w:tc>
        <w:tc>
          <w:tcPr>
            <w:tcW w:w="0" w:type="auto"/>
            <w:vAlign w:val="center"/>
          </w:tcPr>
          <w:p w14:paraId="5F48A0DD" w14:textId="7B2DDCCE" w:rsidR="00BE5B26" w:rsidRDefault="00BE5B26">
            <w:pPr>
              <w:spacing w:after="0"/>
              <w:jc w:val="both"/>
            </w:pPr>
          </w:p>
        </w:tc>
        <w:tc>
          <w:tcPr>
            <w:tcW w:w="0" w:type="auto"/>
            <w:vAlign w:val="center"/>
          </w:tcPr>
          <w:p w14:paraId="00503367" w14:textId="40DD0C4E" w:rsidR="00BE5B26" w:rsidRDefault="00BE5B26">
            <w:pPr>
              <w:spacing w:after="0"/>
              <w:jc w:val="both"/>
            </w:pPr>
          </w:p>
        </w:tc>
        <w:tc>
          <w:tcPr>
            <w:tcW w:w="0" w:type="auto"/>
            <w:vAlign w:val="center"/>
          </w:tcPr>
          <w:p w14:paraId="1FD0A639" w14:textId="28C8F7F4" w:rsidR="00BE5B26" w:rsidRDefault="00BE5B26">
            <w:pPr>
              <w:spacing w:after="0"/>
              <w:jc w:val="both"/>
            </w:pPr>
          </w:p>
        </w:tc>
        <w:tc>
          <w:tcPr>
            <w:tcW w:w="0" w:type="auto"/>
            <w:vAlign w:val="center"/>
          </w:tcPr>
          <w:p w14:paraId="2285AE34" w14:textId="750054FA" w:rsidR="00BE5B26" w:rsidRDefault="00BE5B26">
            <w:pPr>
              <w:spacing w:after="0"/>
              <w:jc w:val="both"/>
            </w:pPr>
          </w:p>
        </w:tc>
      </w:tr>
      <w:tr w:rsidR="00BE5B26" w14:paraId="4D6548BE" w14:textId="77777777" w:rsidTr="00A56F12">
        <w:trPr>
          <w:jc w:val="center"/>
        </w:trPr>
        <w:tc>
          <w:tcPr>
            <w:tcW w:w="0" w:type="auto"/>
            <w:vAlign w:val="center"/>
          </w:tcPr>
          <w:p w14:paraId="1E47024F" w14:textId="77777777" w:rsidR="00BE5B26" w:rsidRDefault="00000000">
            <w:pPr>
              <w:spacing w:after="0"/>
              <w:jc w:val="both"/>
            </w:pPr>
            <w:r>
              <w:rPr>
                <w:sz w:val="17"/>
              </w:rPr>
              <w:t>DOC-M03-S10-004</w:t>
            </w:r>
          </w:p>
        </w:tc>
        <w:tc>
          <w:tcPr>
            <w:tcW w:w="0" w:type="auto"/>
            <w:vAlign w:val="center"/>
          </w:tcPr>
          <w:p w14:paraId="253057A9" w14:textId="77777777" w:rsidR="00BE5B26" w:rsidRDefault="00000000">
            <w:pPr>
              <w:spacing w:after="0"/>
              <w:jc w:val="both"/>
            </w:pPr>
            <w:r>
              <w:rPr>
                <w:sz w:val="14"/>
              </w:rPr>
              <w:t>Gugariyakhedi_Metered_Data_All.csv</w:t>
            </w:r>
          </w:p>
        </w:tc>
        <w:tc>
          <w:tcPr>
            <w:tcW w:w="0" w:type="auto"/>
            <w:vAlign w:val="center"/>
          </w:tcPr>
          <w:p w14:paraId="4A9FA265" w14:textId="77777777" w:rsidR="00BE5B26" w:rsidRDefault="00000000">
            <w:pPr>
              <w:spacing w:after="0"/>
              <w:jc w:val="both"/>
            </w:pPr>
            <w:r>
              <w:rPr>
                <w:sz w:val="14"/>
              </w:rPr>
              <w:t>v1.0</w:t>
            </w:r>
          </w:p>
        </w:tc>
        <w:tc>
          <w:tcPr>
            <w:tcW w:w="0" w:type="auto"/>
            <w:vAlign w:val="center"/>
          </w:tcPr>
          <w:p w14:paraId="6925D8C7" w14:textId="6E469533" w:rsidR="00BE5B26" w:rsidRDefault="00BE5B26">
            <w:pPr>
              <w:spacing w:after="0"/>
              <w:jc w:val="both"/>
            </w:pPr>
          </w:p>
        </w:tc>
        <w:tc>
          <w:tcPr>
            <w:tcW w:w="0" w:type="auto"/>
            <w:vAlign w:val="center"/>
          </w:tcPr>
          <w:p w14:paraId="6BFA2D32" w14:textId="50BC9901" w:rsidR="00BE5B26" w:rsidRDefault="00BE5B26">
            <w:pPr>
              <w:spacing w:after="0"/>
              <w:jc w:val="both"/>
            </w:pPr>
          </w:p>
        </w:tc>
        <w:tc>
          <w:tcPr>
            <w:tcW w:w="0" w:type="auto"/>
            <w:vAlign w:val="center"/>
          </w:tcPr>
          <w:p w14:paraId="77A4CE5F" w14:textId="33FECAF3" w:rsidR="00BE5B26" w:rsidRDefault="00BE5B26">
            <w:pPr>
              <w:spacing w:after="0"/>
              <w:jc w:val="both"/>
            </w:pPr>
          </w:p>
        </w:tc>
        <w:tc>
          <w:tcPr>
            <w:tcW w:w="0" w:type="auto"/>
            <w:vAlign w:val="center"/>
          </w:tcPr>
          <w:p w14:paraId="088E126B" w14:textId="297CCE30" w:rsidR="00BE5B26" w:rsidRDefault="00BE5B26">
            <w:pPr>
              <w:spacing w:after="0"/>
              <w:jc w:val="both"/>
            </w:pPr>
          </w:p>
        </w:tc>
      </w:tr>
      <w:tr w:rsidR="00BE5B26" w14:paraId="55A4D3ED" w14:textId="77777777" w:rsidTr="00A56F12">
        <w:trPr>
          <w:jc w:val="center"/>
        </w:trPr>
        <w:tc>
          <w:tcPr>
            <w:tcW w:w="0" w:type="auto"/>
            <w:vAlign w:val="center"/>
          </w:tcPr>
          <w:p w14:paraId="41A491DE" w14:textId="77777777" w:rsidR="00BE5B26" w:rsidRDefault="00000000">
            <w:pPr>
              <w:spacing w:after="0"/>
              <w:jc w:val="both"/>
            </w:pPr>
            <w:r>
              <w:rPr>
                <w:sz w:val="17"/>
              </w:rPr>
              <w:t>DOC-M03-S11-005</w:t>
            </w:r>
          </w:p>
        </w:tc>
        <w:tc>
          <w:tcPr>
            <w:tcW w:w="0" w:type="auto"/>
            <w:vAlign w:val="center"/>
          </w:tcPr>
          <w:p w14:paraId="617CBA41" w14:textId="77777777" w:rsidR="00BE5B26" w:rsidRDefault="00000000">
            <w:pPr>
              <w:spacing w:after="0"/>
              <w:jc w:val="both"/>
            </w:pPr>
            <w:proofErr w:type="spellStart"/>
            <w:r>
              <w:rPr>
                <w:sz w:val="14"/>
              </w:rPr>
              <w:t>Jewli_Site_Configuration_Details.json</w:t>
            </w:r>
            <w:proofErr w:type="spellEnd"/>
          </w:p>
        </w:tc>
        <w:tc>
          <w:tcPr>
            <w:tcW w:w="0" w:type="auto"/>
            <w:vAlign w:val="center"/>
          </w:tcPr>
          <w:p w14:paraId="090229D5" w14:textId="77777777" w:rsidR="00BE5B26" w:rsidRDefault="00000000">
            <w:pPr>
              <w:spacing w:after="0"/>
              <w:jc w:val="both"/>
            </w:pPr>
            <w:r>
              <w:rPr>
                <w:sz w:val="14"/>
              </w:rPr>
              <w:t>v1.0</w:t>
            </w:r>
          </w:p>
        </w:tc>
        <w:tc>
          <w:tcPr>
            <w:tcW w:w="0" w:type="auto"/>
            <w:vAlign w:val="center"/>
          </w:tcPr>
          <w:p w14:paraId="330B782B" w14:textId="0B08DDF0" w:rsidR="00BE5B26" w:rsidRDefault="00BE5B26">
            <w:pPr>
              <w:spacing w:after="0"/>
              <w:jc w:val="both"/>
            </w:pPr>
          </w:p>
        </w:tc>
        <w:tc>
          <w:tcPr>
            <w:tcW w:w="0" w:type="auto"/>
            <w:vAlign w:val="center"/>
          </w:tcPr>
          <w:p w14:paraId="5A0DCE67" w14:textId="0C00855C" w:rsidR="00BE5B26" w:rsidRDefault="00BE5B26">
            <w:pPr>
              <w:spacing w:after="0"/>
              <w:jc w:val="both"/>
            </w:pPr>
          </w:p>
        </w:tc>
        <w:tc>
          <w:tcPr>
            <w:tcW w:w="0" w:type="auto"/>
            <w:vAlign w:val="center"/>
          </w:tcPr>
          <w:p w14:paraId="5EB43BE1" w14:textId="5D3316DA" w:rsidR="00BE5B26" w:rsidRDefault="00BE5B26">
            <w:pPr>
              <w:spacing w:after="0"/>
              <w:jc w:val="both"/>
            </w:pPr>
          </w:p>
        </w:tc>
        <w:tc>
          <w:tcPr>
            <w:tcW w:w="0" w:type="auto"/>
            <w:vAlign w:val="center"/>
          </w:tcPr>
          <w:p w14:paraId="436A073F" w14:textId="24D6BD91" w:rsidR="00BE5B26" w:rsidRDefault="00BE5B26">
            <w:pPr>
              <w:spacing w:after="0"/>
              <w:jc w:val="both"/>
            </w:pPr>
          </w:p>
        </w:tc>
      </w:tr>
      <w:tr w:rsidR="00BE5B26" w14:paraId="69FE9340" w14:textId="77777777" w:rsidTr="00A56F12">
        <w:trPr>
          <w:jc w:val="center"/>
        </w:trPr>
        <w:tc>
          <w:tcPr>
            <w:tcW w:w="0" w:type="auto"/>
            <w:vAlign w:val="center"/>
          </w:tcPr>
          <w:p w14:paraId="2F631559" w14:textId="77777777" w:rsidR="00BE5B26" w:rsidRDefault="00000000">
            <w:pPr>
              <w:spacing w:after="0"/>
              <w:jc w:val="both"/>
            </w:pPr>
            <w:r>
              <w:rPr>
                <w:sz w:val="17"/>
              </w:rPr>
              <w:t>DOC-M03-S11-001</w:t>
            </w:r>
          </w:p>
        </w:tc>
        <w:tc>
          <w:tcPr>
            <w:tcW w:w="0" w:type="auto"/>
            <w:vAlign w:val="center"/>
          </w:tcPr>
          <w:p w14:paraId="0736C08A" w14:textId="77777777" w:rsidR="00BE5B26" w:rsidRDefault="00000000">
            <w:pPr>
              <w:spacing w:after="0"/>
              <w:jc w:val="both"/>
            </w:pPr>
            <w:r>
              <w:rPr>
                <w:sz w:val="14"/>
              </w:rPr>
              <w:t>Jewli_SLDC_Template.xlsx</w:t>
            </w:r>
          </w:p>
        </w:tc>
        <w:tc>
          <w:tcPr>
            <w:tcW w:w="0" w:type="auto"/>
            <w:vAlign w:val="center"/>
          </w:tcPr>
          <w:p w14:paraId="5A85335E" w14:textId="77777777" w:rsidR="00BE5B26" w:rsidRDefault="00000000">
            <w:pPr>
              <w:spacing w:after="0"/>
              <w:jc w:val="both"/>
            </w:pPr>
            <w:r>
              <w:rPr>
                <w:sz w:val="14"/>
              </w:rPr>
              <w:t>v1.0</w:t>
            </w:r>
          </w:p>
        </w:tc>
        <w:tc>
          <w:tcPr>
            <w:tcW w:w="0" w:type="auto"/>
            <w:vAlign w:val="center"/>
          </w:tcPr>
          <w:p w14:paraId="431070B2" w14:textId="7792DA4E" w:rsidR="00BE5B26" w:rsidRDefault="00BE5B26">
            <w:pPr>
              <w:spacing w:after="0"/>
              <w:jc w:val="both"/>
            </w:pPr>
          </w:p>
        </w:tc>
        <w:tc>
          <w:tcPr>
            <w:tcW w:w="0" w:type="auto"/>
            <w:vAlign w:val="center"/>
          </w:tcPr>
          <w:p w14:paraId="68C02471" w14:textId="2C91FC90" w:rsidR="00BE5B26" w:rsidRDefault="00BE5B26">
            <w:pPr>
              <w:spacing w:after="0"/>
              <w:jc w:val="both"/>
            </w:pPr>
          </w:p>
        </w:tc>
        <w:tc>
          <w:tcPr>
            <w:tcW w:w="0" w:type="auto"/>
            <w:vAlign w:val="center"/>
          </w:tcPr>
          <w:p w14:paraId="2E4303B4" w14:textId="4B378910" w:rsidR="00BE5B26" w:rsidRDefault="00BE5B26">
            <w:pPr>
              <w:spacing w:after="0"/>
              <w:jc w:val="both"/>
            </w:pPr>
          </w:p>
        </w:tc>
        <w:tc>
          <w:tcPr>
            <w:tcW w:w="0" w:type="auto"/>
            <w:vAlign w:val="center"/>
          </w:tcPr>
          <w:p w14:paraId="5BF1E582" w14:textId="6E36E68C" w:rsidR="00BE5B26" w:rsidRDefault="00BE5B26">
            <w:pPr>
              <w:spacing w:after="0"/>
              <w:jc w:val="both"/>
            </w:pPr>
          </w:p>
        </w:tc>
      </w:tr>
      <w:tr w:rsidR="00BE5B26" w14:paraId="4674E1D5" w14:textId="77777777" w:rsidTr="00A56F12">
        <w:trPr>
          <w:jc w:val="center"/>
        </w:trPr>
        <w:tc>
          <w:tcPr>
            <w:tcW w:w="0" w:type="auto"/>
            <w:vAlign w:val="center"/>
          </w:tcPr>
          <w:p w14:paraId="6663F516" w14:textId="77777777" w:rsidR="00BE5B26" w:rsidRDefault="00000000">
            <w:pPr>
              <w:spacing w:after="0"/>
              <w:jc w:val="both"/>
            </w:pPr>
            <w:r>
              <w:rPr>
                <w:sz w:val="17"/>
              </w:rPr>
              <w:t>DOC-M03-S11-002</w:t>
            </w:r>
          </w:p>
        </w:tc>
        <w:tc>
          <w:tcPr>
            <w:tcW w:w="0" w:type="auto"/>
            <w:vAlign w:val="center"/>
          </w:tcPr>
          <w:p w14:paraId="23BE29FB" w14:textId="77777777" w:rsidR="00BE5B26" w:rsidRDefault="00000000">
            <w:pPr>
              <w:spacing w:after="0"/>
              <w:jc w:val="both"/>
            </w:pPr>
            <w:r>
              <w:rPr>
                <w:sz w:val="14"/>
              </w:rPr>
              <w:t>Jewli_Dayahead_Weakahead_Template.docx</w:t>
            </w:r>
          </w:p>
        </w:tc>
        <w:tc>
          <w:tcPr>
            <w:tcW w:w="0" w:type="auto"/>
            <w:vAlign w:val="center"/>
          </w:tcPr>
          <w:p w14:paraId="515D459E" w14:textId="77777777" w:rsidR="00BE5B26" w:rsidRDefault="00000000">
            <w:pPr>
              <w:spacing w:after="0"/>
              <w:jc w:val="both"/>
            </w:pPr>
            <w:r>
              <w:rPr>
                <w:sz w:val="14"/>
              </w:rPr>
              <w:t>v1.0</w:t>
            </w:r>
          </w:p>
        </w:tc>
        <w:tc>
          <w:tcPr>
            <w:tcW w:w="0" w:type="auto"/>
            <w:vAlign w:val="center"/>
          </w:tcPr>
          <w:p w14:paraId="0244AA86" w14:textId="4F99179B" w:rsidR="00BE5B26" w:rsidRDefault="00BE5B26">
            <w:pPr>
              <w:spacing w:after="0"/>
              <w:jc w:val="both"/>
            </w:pPr>
          </w:p>
        </w:tc>
        <w:tc>
          <w:tcPr>
            <w:tcW w:w="0" w:type="auto"/>
            <w:vAlign w:val="center"/>
          </w:tcPr>
          <w:p w14:paraId="1F4E8E47" w14:textId="07F15010" w:rsidR="00BE5B26" w:rsidRDefault="00BE5B26">
            <w:pPr>
              <w:spacing w:after="0"/>
              <w:jc w:val="both"/>
            </w:pPr>
          </w:p>
        </w:tc>
        <w:tc>
          <w:tcPr>
            <w:tcW w:w="0" w:type="auto"/>
            <w:vAlign w:val="center"/>
          </w:tcPr>
          <w:p w14:paraId="23B50B18" w14:textId="0E1CF50B" w:rsidR="00BE5B26" w:rsidRDefault="00BE5B26">
            <w:pPr>
              <w:spacing w:after="0"/>
              <w:jc w:val="both"/>
            </w:pPr>
          </w:p>
        </w:tc>
        <w:tc>
          <w:tcPr>
            <w:tcW w:w="0" w:type="auto"/>
            <w:vAlign w:val="center"/>
          </w:tcPr>
          <w:p w14:paraId="73776544" w14:textId="57CDD2CD" w:rsidR="00BE5B26" w:rsidRDefault="00BE5B26">
            <w:pPr>
              <w:spacing w:after="0"/>
              <w:jc w:val="both"/>
            </w:pPr>
          </w:p>
        </w:tc>
      </w:tr>
      <w:tr w:rsidR="00BE5B26" w14:paraId="7B930B60" w14:textId="77777777" w:rsidTr="00A56F12">
        <w:trPr>
          <w:jc w:val="center"/>
        </w:trPr>
        <w:tc>
          <w:tcPr>
            <w:tcW w:w="0" w:type="auto"/>
            <w:vAlign w:val="center"/>
          </w:tcPr>
          <w:p w14:paraId="0D08733C" w14:textId="77777777" w:rsidR="00BE5B26" w:rsidRDefault="00000000">
            <w:pPr>
              <w:spacing w:after="0"/>
              <w:jc w:val="both"/>
            </w:pPr>
            <w:r>
              <w:rPr>
                <w:sz w:val="17"/>
              </w:rPr>
              <w:t>DOC-M03-S11-003</w:t>
            </w:r>
          </w:p>
        </w:tc>
        <w:tc>
          <w:tcPr>
            <w:tcW w:w="0" w:type="auto"/>
            <w:vAlign w:val="center"/>
          </w:tcPr>
          <w:p w14:paraId="183989E2" w14:textId="77777777" w:rsidR="00BE5B26" w:rsidRDefault="00000000">
            <w:pPr>
              <w:spacing w:after="0"/>
              <w:jc w:val="both"/>
            </w:pPr>
            <w:r>
              <w:rPr>
                <w:sz w:val="14"/>
              </w:rPr>
              <w:t>Jewli_Intraday_Weakahead_Revisions.xlsx</w:t>
            </w:r>
          </w:p>
        </w:tc>
        <w:tc>
          <w:tcPr>
            <w:tcW w:w="0" w:type="auto"/>
            <w:vAlign w:val="center"/>
          </w:tcPr>
          <w:p w14:paraId="726B68B5" w14:textId="77777777" w:rsidR="00BE5B26" w:rsidRDefault="00000000">
            <w:pPr>
              <w:spacing w:after="0"/>
              <w:jc w:val="both"/>
            </w:pPr>
            <w:r>
              <w:rPr>
                <w:sz w:val="14"/>
              </w:rPr>
              <w:t>v1.0</w:t>
            </w:r>
          </w:p>
        </w:tc>
        <w:tc>
          <w:tcPr>
            <w:tcW w:w="0" w:type="auto"/>
            <w:vAlign w:val="center"/>
          </w:tcPr>
          <w:p w14:paraId="1D9CDE25" w14:textId="5DF53F07" w:rsidR="00BE5B26" w:rsidRDefault="00BE5B26">
            <w:pPr>
              <w:spacing w:after="0"/>
              <w:jc w:val="both"/>
            </w:pPr>
          </w:p>
        </w:tc>
        <w:tc>
          <w:tcPr>
            <w:tcW w:w="0" w:type="auto"/>
            <w:vAlign w:val="center"/>
          </w:tcPr>
          <w:p w14:paraId="2602E49F" w14:textId="0210EA32" w:rsidR="00BE5B26" w:rsidRDefault="00BE5B26">
            <w:pPr>
              <w:spacing w:after="0"/>
              <w:jc w:val="both"/>
            </w:pPr>
          </w:p>
        </w:tc>
        <w:tc>
          <w:tcPr>
            <w:tcW w:w="0" w:type="auto"/>
            <w:vAlign w:val="center"/>
          </w:tcPr>
          <w:p w14:paraId="58095D8F" w14:textId="7FDDFBC6" w:rsidR="00BE5B26" w:rsidRDefault="00BE5B26">
            <w:pPr>
              <w:spacing w:after="0"/>
              <w:jc w:val="both"/>
            </w:pPr>
          </w:p>
        </w:tc>
        <w:tc>
          <w:tcPr>
            <w:tcW w:w="0" w:type="auto"/>
            <w:vAlign w:val="center"/>
          </w:tcPr>
          <w:p w14:paraId="7A5720D2" w14:textId="3F2B6C13" w:rsidR="00BE5B26" w:rsidRDefault="00BE5B26">
            <w:pPr>
              <w:spacing w:after="0"/>
              <w:jc w:val="both"/>
            </w:pPr>
          </w:p>
        </w:tc>
      </w:tr>
      <w:tr w:rsidR="00BE5B26" w14:paraId="1A0FE161" w14:textId="77777777" w:rsidTr="00A56F12">
        <w:trPr>
          <w:jc w:val="center"/>
        </w:trPr>
        <w:tc>
          <w:tcPr>
            <w:tcW w:w="0" w:type="auto"/>
            <w:vAlign w:val="center"/>
          </w:tcPr>
          <w:p w14:paraId="53286214" w14:textId="77777777" w:rsidR="00BE5B26" w:rsidRDefault="00000000">
            <w:pPr>
              <w:spacing w:after="0"/>
              <w:jc w:val="both"/>
            </w:pPr>
            <w:r>
              <w:rPr>
                <w:sz w:val="17"/>
              </w:rPr>
              <w:t>DOC-M03-S11-004</w:t>
            </w:r>
          </w:p>
        </w:tc>
        <w:tc>
          <w:tcPr>
            <w:tcW w:w="0" w:type="auto"/>
            <w:vAlign w:val="center"/>
          </w:tcPr>
          <w:p w14:paraId="4F476B03" w14:textId="77777777" w:rsidR="00BE5B26" w:rsidRDefault="00000000">
            <w:pPr>
              <w:spacing w:after="0"/>
              <w:jc w:val="both"/>
            </w:pPr>
            <w:r>
              <w:rPr>
                <w:sz w:val="14"/>
              </w:rPr>
              <w:t>Jewli_Metered_Data_All.csv</w:t>
            </w:r>
          </w:p>
        </w:tc>
        <w:tc>
          <w:tcPr>
            <w:tcW w:w="0" w:type="auto"/>
            <w:vAlign w:val="center"/>
          </w:tcPr>
          <w:p w14:paraId="01E13274" w14:textId="77777777" w:rsidR="00BE5B26" w:rsidRDefault="00000000">
            <w:pPr>
              <w:spacing w:after="0"/>
              <w:jc w:val="both"/>
            </w:pPr>
            <w:r>
              <w:rPr>
                <w:sz w:val="14"/>
              </w:rPr>
              <w:t>v1.0</w:t>
            </w:r>
          </w:p>
        </w:tc>
        <w:tc>
          <w:tcPr>
            <w:tcW w:w="0" w:type="auto"/>
            <w:vAlign w:val="center"/>
          </w:tcPr>
          <w:p w14:paraId="37592FE2" w14:textId="51BB501C" w:rsidR="00BE5B26" w:rsidRDefault="00BE5B26">
            <w:pPr>
              <w:spacing w:after="0"/>
              <w:jc w:val="both"/>
            </w:pPr>
          </w:p>
        </w:tc>
        <w:tc>
          <w:tcPr>
            <w:tcW w:w="0" w:type="auto"/>
            <w:vAlign w:val="center"/>
          </w:tcPr>
          <w:p w14:paraId="738EBD3A" w14:textId="753D74EB" w:rsidR="00BE5B26" w:rsidRDefault="00BE5B26">
            <w:pPr>
              <w:spacing w:after="0"/>
              <w:jc w:val="both"/>
            </w:pPr>
          </w:p>
        </w:tc>
        <w:tc>
          <w:tcPr>
            <w:tcW w:w="0" w:type="auto"/>
            <w:vAlign w:val="center"/>
          </w:tcPr>
          <w:p w14:paraId="45FE5FE4" w14:textId="57A52306" w:rsidR="00BE5B26" w:rsidRDefault="00BE5B26">
            <w:pPr>
              <w:spacing w:after="0"/>
              <w:jc w:val="both"/>
            </w:pPr>
          </w:p>
        </w:tc>
        <w:tc>
          <w:tcPr>
            <w:tcW w:w="0" w:type="auto"/>
            <w:vAlign w:val="center"/>
          </w:tcPr>
          <w:p w14:paraId="4AB1978D" w14:textId="247FD899" w:rsidR="00BE5B26" w:rsidRDefault="00BE5B26">
            <w:pPr>
              <w:spacing w:after="0"/>
              <w:jc w:val="both"/>
            </w:pPr>
          </w:p>
        </w:tc>
      </w:tr>
      <w:tr w:rsidR="00BE5B26" w14:paraId="573FD9D9" w14:textId="77777777" w:rsidTr="00A56F12">
        <w:trPr>
          <w:jc w:val="center"/>
        </w:trPr>
        <w:tc>
          <w:tcPr>
            <w:tcW w:w="0" w:type="auto"/>
            <w:vAlign w:val="center"/>
          </w:tcPr>
          <w:p w14:paraId="6E4601F4" w14:textId="77777777" w:rsidR="00BE5B26" w:rsidRDefault="00000000">
            <w:pPr>
              <w:spacing w:after="0"/>
              <w:jc w:val="both"/>
            </w:pPr>
            <w:r>
              <w:rPr>
                <w:sz w:val="17"/>
              </w:rPr>
              <w:t>DOC-M03-S12-005</w:t>
            </w:r>
          </w:p>
        </w:tc>
        <w:tc>
          <w:tcPr>
            <w:tcW w:w="0" w:type="auto"/>
            <w:vAlign w:val="center"/>
          </w:tcPr>
          <w:p w14:paraId="0EC5E4EE" w14:textId="77777777" w:rsidR="00BE5B26" w:rsidRDefault="00000000">
            <w:pPr>
              <w:spacing w:after="0"/>
              <w:jc w:val="both"/>
            </w:pPr>
            <w:proofErr w:type="spellStart"/>
            <w:r>
              <w:rPr>
                <w:sz w:val="14"/>
              </w:rPr>
              <w:t>JGBPL_Site_Configuration_Details.json</w:t>
            </w:r>
            <w:proofErr w:type="spellEnd"/>
          </w:p>
        </w:tc>
        <w:tc>
          <w:tcPr>
            <w:tcW w:w="0" w:type="auto"/>
            <w:vAlign w:val="center"/>
          </w:tcPr>
          <w:p w14:paraId="58EC3887" w14:textId="77777777" w:rsidR="00BE5B26" w:rsidRDefault="00000000">
            <w:pPr>
              <w:spacing w:after="0"/>
              <w:jc w:val="both"/>
            </w:pPr>
            <w:r>
              <w:rPr>
                <w:sz w:val="14"/>
              </w:rPr>
              <w:t>v1.0</w:t>
            </w:r>
          </w:p>
        </w:tc>
        <w:tc>
          <w:tcPr>
            <w:tcW w:w="0" w:type="auto"/>
            <w:vAlign w:val="center"/>
          </w:tcPr>
          <w:p w14:paraId="79418A7A" w14:textId="507A1FA8" w:rsidR="00BE5B26" w:rsidRDefault="00BE5B26">
            <w:pPr>
              <w:spacing w:after="0"/>
              <w:jc w:val="both"/>
            </w:pPr>
          </w:p>
        </w:tc>
        <w:tc>
          <w:tcPr>
            <w:tcW w:w="0" w:type="auto"/>
            <w:vAlign w:val="center"/>
          </w:tcPr>
          <w:p w14:paraId="626A58B0" w14:textId="107AC23C" w:rsidR="00BE5B26" w:rsidRDefault="00BE5B26">
            <w:pPr>
              <w:spacing w:after="0"/>
              <w:jc w:val="both"/>
            </w:pPr>
          </w:p>
        </w:tc>
        <w:tc>
          <w:tcPr>
            <w:tcW w:w="0" w:type="auto"/>
            <w:vAlign w:val="center"/>
          </w:tcPr>
          <w:p w14:paraId="24D94735" w14:textId="1E2870C4" w:rsidR="00BE5B26" w:rsidRDefault="00BE5B26">
            <w:pPr>
              <w:spacing w:after="0"/>
              <w:jc w:val="both"/>
            </w:pPr>
          </w:p>
        </w:tc>
        <w:tc>
          <w:tcPr>
            <w:tcW w:w="0" w:type="auto"/>
            <w:vAlign w:val="center"/>
          </w:tcPr>
          <w:p w14:paraId="3E8D8BFA" w14:textId="19FD1C03" w:rsidR="00BE5B26" w:rsidRDefault="00BE5B26">
            <w:pPr>
              <w:spacing w:after="0"/>
              <w:jc w:val="both"/>
            </w:pPr>
          </w:p>
        </w:tc>
      </w:tr>
      <w:tr w:rsidR="00BE5B26" w14:paraId="3E7E0A37" w14:textId="77777777" w:rsidTr="00A56F12">
        <w:trPr>
          <w:jc w:val="center"/>
        </w:trPr>
        <w:tc>
          <w:tcPr>
            <w:tcW w:w="0" w:type="auto"/>
            <w:vAlign w:val="center"/>
          </w:tcPr>
          <w:p w14:paraId="4795467A" w14:textId="77777777" w:rsidR="00BE5B26" w:rsidRDefault="00000000">
            <w:pPr>
              <w:spacing w:after="0"/>
              <w:jc w:val="both"/>
            </w:pPr>
            <w:r>
              <w:rPr>
                <w:sz w:val="17"/>
              </w:rPr>
              <w:t>DOC-M03-S12-001</w:t>
            </w:r>
          </w:p>
        </w:tc>
        <w:tc>
          <w:tcPr>
            <w:tcW w:w="0" w:type="auto"/>
            <w:vAlign w:val="center"/>
          </w:tcPr>
          <w:p w14:paraId="44BD9EB2" w14:textId="77777777" w:rsidR="00BE5B26" w:rsidRDefault="00000000">
            <w:pPr>
              <w:spacing w:after="0"/>
              <w:jc w:val="both"/>
            </w:pPr>
            <w:r>
              <w:rPr>
                <w:sz w:val="14"/>
              </w:rPr>
              <w:t>JGBPL_SLDC_Template.xlsx</w:t>
            </w:r>
          </w:p>
        </w:tc>
        <w:tc>
          <w:tcPr>
            <w:tcW w:w="0" w:type="auto"/>
            <w:vAlign w:val="center"/>
          </w:tcPr>
          <w:p w14:paraId="397DED7A" w14:textId="77777777" w:rsidR="00BE5B26" w:rsidRDefault="00000000">
            <w:pPr>
              <w:spacing w:after="0"/>
              <w:jc w:val="both"/>
            </w:pPr>
            <w:r>
              <w:rPr>
                <w:sz w:val="14"/>
              </w:rPr>
              <w:t>v1.0</w:t>
            </w:r>
          </w:p>
        </w:tc>
        <w:tc>
          <w:tcPr>
            <w:tcW w:w="0" w:type="auto"/>
            <w:vAlign w:val="center"/>
          </w:tcPr>
          <w:p w14:paraId="2F0C40DB" w14:textId="13DE2665" w:rsidR="00BE5B26" w:rsidRDefault="00BE5B26">
            <w:pPr>
              <w:spacing w:after="0"/>
              <w:jc w:val="both"/>
            </w:pPr>
          </w:p>
        </w:tc>
        <w:tc>
          <w:tcPr>
            <w:tcW w:w="0" w:type="auto"/>
            <w:vAlign w:val="center"/>
          </w:tcPr>
          <w:p w14:paraId="0420DBBE" w14:textId="4DDC34B0" w:rsidR="00BE5B26" w:rsidRDefault="00BE5B26">
            <w:pPr>
              <w:spacing w:after="0"/>
              <w:jc w:val="both"/>
            </w:pPr>
          </w:p>
        </w:tc>
        <w:tc>
          <w:tcPr>
            <w:tcW w:w="0" w:type="auto"/>
            <w:vAlign w:val="center"/>
          </w:tcPr>
          <w:p w14:paraId="7B9AB4C1" w14:textId="1A4B17C9" w:rsidR="00BE5B26" w:rsidRDefault="00BE5B26">
            <w:pPr>
              <w:spacing w:after="0"/>
              <w:jc w:val="both"/>
            </w:pPr>
          </w:p>
        </w:tc>
        <w:tc>
          <w:tcPr>
            <w:tcW w:w="0" w:type="auto"/>
            <w:vAlign w:val="center"/>
          </w:tcPr>
          <w:p w14:paraId="79153ACF" w14:textId="781D6225" w:rsidR="00BE5B26" w:rsidRDefault="00BE5B26">
            <w:pPr>
              <w:spacing w:after="0"/>
              <w:jc w:val="both"/>
            </w:pPr>
          </w:p>
        </w:tc>
      </w:tr>
      <w:tr w:rsidR="00BE5B26" w14:paraId="461714B5" w14:textId="77777777" w:rsidTr="00A56F12">
        <w:trPr>
          <w:jc w:val="center"/>
        </w:trPr>
        <w:tc>
          <w:tcPr>
            <w:tcW w:w="0" w:type="auto"/>
            <w:vAlign w:val="center"/>
          </w:tcPr>
          <w:p w14:paraId="045AB2EE" w14:textId="77777777" w:rsidR="00BE5B26" w:rsidRDefault="00000000">
            <w:pPr>
              <w:spacing w:after="0"/>
              <w:jc w:val="both"/>
            </w:pPr>
            <w:r>
              <w:rPr>
                <w:sz w:val="17"/>
              </w:rPr>
              <w:t>DOC-M03-S12-</w:t>
            </w:r>
            <w:r>
              <w:rPr>
                <w:sz w:val="17"/>
              </w:rPr>
              <w:lastRenderedPageBreak/>
              <w:t>002</w:t>
            </w:r>
          </w:p>
        </w:tc>
        <w:tc>
          <w:tcPr>
            <w:tcW w:w="0" w:type="auto"/>
            <w:vAlign w:val="center"/>
          </w:tcPr>
          <w:p w14:paraId="268F0ADC" w14:textId="77777777" w:rsidR="00BE5B26" w:rsidRDefault="00000000">
            <w:pPr>
              <w:spacing w:after="0"/>
              <w:jc w:val="both"/>
            </w:pPr>
            <w:r>
              <w:rPr>
                <w:sz w:val="14"/>
              </w:rPr>
              <w:lastRenderedPageBreak/>
              <w:t>JGBPL_Dayahead_Weakahead_Template.docx</w:t>
            </w:r>
          </w:p>
        </w:tc>
        <w:tc>
          <w:tcPr>
            <w:tcW w:w="0" w:type="auto"/>
            <w:vAlign w:val="center"/>
          </w:tcPr>
          <w:p w14:paraId="58A06ED0" w14:textId="77777777" w:rsidR="00BE5B26" w:rsidRDefault="00000000">
            <w:pPr>
              <w:spacing w:after="0"/>
              <w:jc w:val="both"/>
            </w:pPr>
            <w:r>
              <w:rPr>
                <w:sz w:val="14"/>
              </w:rPr>
              <w:t>v1.0</w:t>
            </w:r>
          </w:p>
        </w:tc>
        <w:tc>
          <w:tcPr>
            <w:tcW w:w="0" w:type="auto"/>
            <w:vAlign w:val="center"/>
          </w:tcPr>
          <w:p w14:paraId="1DC81A0D" w14:textId="75466E98" w:rsidR="00BE5B26" w:rsidRDefault="00BE5B26">
            <w:pPr>
              <w:spacing w:after="0"/>
              <w:jc w:val="both"/>
            </w:pPr>
          </w:p>
        </w:tc>
        <w:tc>
          <w:tcPr>
            <w:tcW w:w="0" w:type="auto"/>
            <w:vAlign w:val="center"/>
          </w:tcPr>
          <w:p w14:paraId="209C1B33" w14:textId="1B144FCF" w:rsidR="00BE5B26" w:rsidRDefault="00BE5B26">
            <w:pPr>
              <w:spacing w:after="0"/>
              <w:jc w:val="both"/>
            </w:pPr>
          </w:p>
        </w:tc>
        <w:tc>
          <w:tcPr>
            <w:tcW w:w="0" w:type="auto"/>
            <w:vAlign w:val="center"/>
          </w:tcPr>
          <w:p w14:paraId="1FCC2907" w14:textId="0F506A8D" w:rsidR="00BE5B26" w:rsidRDefault="00BE5B26">
            <w:pPr>
              <w:spacing w:after="0"/>
              <w:jc w:val="both"/>
            </w:pPr>
          </w:p>
        </w:tc>
        <w:tc>
          <w:tcPr>
            <w:tcW w:w="0" w:type="auto"/>
            <w:vAlign w:val="center"/>
          </w:tcPr>
          <w:p w14:paraId="764EBF8A" w14:textId="4C73BE18" w:rsidR="00BE5B26" w:rsidRDefault="00BE5B26">
            <w:pPr>
              <w:spacing w:after="0"/>
              <w:jc w:val="both"/>
            </w:pPr>
          </w:p>
        </w:tc>
      </w:tr>
      <w:tr w:rsidR="00BE5B26" w14:paraId="4334264D" w14:textId="77777777" w:rsidTr="00A56F12">
        <w:trPr>
          <w:jc w:val="center"/>
        </w:trPr>
        <w:tc>
          <w:tcPr>
            <w:tcW w:w="0" w:type="auto"/>
            <w:vAlign w:val="center"/>
          </w:tcPr>
          <w:p w14:paraId="7E823C17" w14:textId="77777777" w:rsidR="00BE5B26" w:rsidRDefault="00000000">
            <w:pPr>
              <w:spacing w:after="0"/>
              <w:jc w:val="both"/>
            </w:pPr>
            <w:r>
              <w:rPr>
                <w:sz w:val="17"/>
              </w:rPr>
              <w:t>DOC-M03-S12-003</w:t>
            </w:r>
          </w:p>
        </w:tc>
        <w:tc>
          <w:tcPr>
            <w:tcW w:w="0" w:type="auto"/>
            <w:vAlign w:val="center"/>
          </w:tcPr>
          <w:p w14:paraId="6548447A" w14:textId="77777777" w:rsidR="00BE5B26" w:rsidRDefault="00000000">
            <w:pPr>
              <w:spacing w:after="0"/>
              <w:jc w:val="both"/>
            </w:pPr>
            <w:r>
              <w:rPr>
                <w:sz w:val="14"/>
              </w:rPr>
              <w:t>JGBPL_Intraday_Weakahead_Revisions.xlsx</w:t>
            </w:r>
          </w:p>
        </w:tc>
        <w:tc>
          <w:tcPr>
            <w:tcW w:w="0" w:type="auto"/>
            <w:vAlign w:val="center"/>
          </w:tcPr>
          <w:p w14:paraId="2077DB8E" w14:textId="77777777" w:rsidR="00BE5B26" w:rsidRDefault="00000000">
            <w:pPr>
              <w:spacing w:after="0"/>
              <w:jc w:val="both"/>
            </w:pPr>
            <w:r>
              <w:rPr>
                <w:sz w:val="14"/>
              </w:rPr>
              <w:t>v1.0</w:t>
            </w:r>
          </w:p>
        </w:tc>
        <w:tc>
          <w:tcPr>
            <w:tcW w:w="0" w:type="auto"/>
            <w:vAlign w:val="center"/>
          </w:tcPr>
          <w:p w14:paraId="312EAB42" w14:textId="290C0B38" w:rsidR="00BE5B26" w:rsidRDefault="00BE5B26">
            <w:pPr>
              <w:spacing w:after="0"/>
              <w:jc w:val="both"/>
            </w:pPr>
          </w:p>
        </w:tc>
        <w:tc>
          <w:tcPr>
            <w:tcW w:w="0" w:type="auto"/>
            <w:vAlign w:val="center"/>
          </w:tcPr>
          <w:p w14:paraId="666CC031" w14:textId="00E695C3" w:rsidR="00BE5B26" w:rsidRDefault="00BE5B26">
            <w:pPr>
              <w:spacing w:after="0"/>
              <w:jc w:val="both"/>
            </w:pPr>
          </w:p>
        </w:tc>
        <w:tc>
          <w:tcPr>
            <w:tcW w:w="0" w:type="auto"/>
            <w:vAlign w:val="center"/>
          </w:tcPr>
          <w:p w14:paraId="751600FF" w14:textId="6B6AF284" w:rsidR="00BE5B26" w:rsidRDefault="00BE5B26">
            <w:pPr>
              <w:spacing w:after="0"/>
              <w:jc w:val="both"/>
            </w:pPr>
          </w:p>
        </w:tc>
        <w:tc>
          <w:tcPr>
            <w:tcW w:w="0" w:type="auto"/>
            <w:vAlign w:val="center"/>
          </w:tcPr>
          <w:p w14:paraId="683137BC" w14:textId="2A0DB87A" w:rsidR="00BE5B26" w:rsidRDefault="00BE5B26">
            <w:pPr>
              <w:spacing w:after="0"/>
              <w:jc w:val="both"/>
            </w:pPr>
          </w:p>
        </w:tc>
      </w:tr>
      <w:tr w:rsidR="00BE5B26" w14:paraId="68DD3F28" w14:textId="77777777" w:rsidTr="00A56F12">
        <w:trPr>
          <w:jc w:val="center"/>
        </w:trPr>
        <w:tc>
          <w:tcPr>
            <w:tcW w:w="0" w:type="auto"/>
            <w:vAlign w:val="center"/>
          </w:tcPr>
          <w:p w14:paraId="42AE2D3E" w14:textId="77777777" w:rsidR="00BE5B26" w:rsidRDefault="00000000">
            <w:pPr>
              <w:spacing w:after="0"/>
              <w:jc w:val="both"/>
            </w:pPr>
            <w:r>
              <w:rPr>
                <w:sz w:val="17"/>
              </w:rPr>
              <w:t>DOC-M03-S12-004</w:t>
            </w:r>
          </w:p>
        </w:tc>
        <w:tc>
          <w:tcPr>
            <w:tcW w:w="0" w:type="auto"/>
            <w:vAlign w:val="center"/>
          </w:tcPr>
          <w:p w14:paraId="2F0A7220" w14:textId="77777777" w:rsidR="00BE5B26" w:rsidRDefault="00000000">
            <w:pPr>
              <w:spacing w:after="0"/>
              <w:jc w:val="both"/>
            </w:pPr>
            <w:r>
              <w:rPr>
                <w:sz w:val="14"/>
              </w:rPr>
              <w:t>JGBPL_Metered_Data_All.csv</w:t>
            </w:r>
          </w:p>
        </w:tc>
        <w:tc>
          <w:tcPr>
            <w:tcW w:w="0" w:type="auto"/>
            <w:vAlign w:val="center"/>
          </w:tcPr>
          <w:p w14:paraId="3EC8FDDB" w14:textId="77777777" w:rsidR="00BE5B26" w:rsidRDefault="00000000">
            <w:pPr>
              <w:spacing w:after="0"/>
              <w:jc w:val="both"/>
            </w:pPr>
            <w:r>
              <w:rPr>
                <w:sz w:val="14"/>
              </w:rPr>
              <w:t>v1.0</w:t>
            </w:r>
          </w:p>
        </w:tc>
        <w:tc>
          <w:tcPr>
            <w:tcW w:w="0" w:type="auto"/>
            <w:vAlign w:val="center"/>
          </w:tcPr>
          <w:p w14:paraId="3FBF984B" w14:textId="4CC924A6" w:rsidR="00BE5B26" w:rsidRDefault="00BE5B26">
            <w:pPr>
              <w:spacing w:after="0"/>
              <w:jc w:val="both"/>
            </w:pPr>
          </w:p>
        </w:tc>
        <w:tc>
          <w:tcPr>
            <w:tcW w:w="0" w:type="auto"/>
            <w:vAlign w:val="center"/>
          </w:tcPr>
          <w:p w14:paraId="34425801" w14:textId="78F43CB0" w:rsidR="00BE5B26" w:rsidRDefault="00BE5B26">
            <w:pPr>
              <w:spacing w:after="0"/>
              <w:jc w:val="both"/>
            </w:pPr>
          </w:p>
        </w:tc>
        <w:tc>
          <w:tcPr>
            <w:tcW w:w="0" w:type="auto"/>
            <w:vAlign w:val="center"/>
          </w:tcPr>
          <w:p w14:paraId="7036E146" w14:textId="6ADB4508" w:rsidR="00BE5B26" w:rsidRDefault="00BE5B26">
            <w:pPr>
              <w:spacing w:after="0"/>
              <w:jc w:val="both"/>
            </w:pPr>
          </w:p>
        </w:tc>
        <w:tc>
          <w:tcPr>
            <w:tcW w:w="0" w:type="auto"/>
            <w:vAlign w:val="center"/>
          </w:tcPr>
          <w:p w14:paraId="046D1C24" w14:textId="4E1731B8" w:rsidR="00BE5B26" w:rsidRDefault="00BE5B26">
            <w:pPr>
              <w:spacing w:after="0"/>
              <w:jc w:val="both"/>
            </w:pPr>
          </w:p>
        </w:tc>
      </w:tr>
      <w:tr w:rsidR="00BE5B26" w14:paraId="4394607D" w14:textId="77777777" w:rsidTr="00A56F12">
        <w:trPr>
          <w:jc w:val="center"/>
        </w:trPr>
        <w:tc>
          <w:tcPr>
            <w:tcW w:w="0" w:type="auto"/>
            <w:vAlign w:val="center"/>
          </w:tcPr>
          <w:p w14:paraId="0ACCD693" w14:textId="77777777" w:rsidR="00BE5B26" w:rsidRDefault="00000000">
            <w:pPr>
              <w:spacing w:after="0"/>
              <w:jc w:val="both"/>
            </w:pPr>
            <w:r>
              <w:rPr>
                <w:sz w:val="17"/>
              </w:rPr>
              <w:t>DOC-M03-S13-005</w:t>
            </w:r>
          </w:p>
        </w:tc>
        <w:tc>
          <w:tcPr>
            <w:tcW w:w="0" w:type="auto"/>
            <w:vAlign w:val="center"/>
          </w:tcPr>
          <w:p w14:paraId="6F506E3C" w14:textId="77777777" w:rsidR="00BE5B26" w:rsidRDefault="00000000">
            <w:pPr>
              <w:spacing w:after="0"/>
              <w:jc w:val="both"/>
            </w:pPr>
            <w:proofErr w:type="spellStart"/>
            <w:r>
              <w:rPr>
                <w:sz w:val="14"/>
              </w:rPr>
              <w:t>Kasipet_Site_Configuration_Details.json</w:t>
            </w:r>
            <w:proofErr w:type="spellEnd"/>
          </w:p>
        </w:tc>
        <w:tc>
          <w:tcPr>
            <w:tcW w:w="0" w:type="auto"/>
            <w:vAlign w:val="center"/>
          </w:tcPr>
          <w:p w14:paraId="7BA1F3C5" w14:textId="77777777" w:rsidR="00BE5B26" w:rsidRDefault="00000000">
            <w:pPr>
              <w:spacing w:after="0"/>
              <w:jc w:val="both"/>
            </w:pPr>
            <w:r>
              <w:rPr>
                <w:sz w:val="14"/>
              </w:rPr>
              <w:t>v1.0</w:t>
            </w:r>
          </w:p>
        </w:tc>
        <w:tc>
          <w:tcPr>
            <w:tcW w:w="0" w:type="auto"/>
            <w:vAlign w:val="center"/>
          </w:tcPr>
          <w:p w14:paraId="0F11D610" w14:textId="244C0365" w:rsidR="00BE5B26" w:rsidRDefault="00BE5B26">
            <w:pPr>
              <w:spacing w:after="0"/>
              <w:jc w:val="both"/>
            </w:pPr>
          </w:p>
        </w:tc>
        <w:tc>
          <w:tcPr>
            <w:tcW w:w="0" w:type="auto"/>
            <w:vAlign w:val="center"/>
          </w:tcPr>
          <w:p w14:paraId="3A4DE347" w14:textId="36BA4DEB" w:rsidR="00BE5B26" w:rsidRDefault="00BE5B26">
            <w:pPr>
              <w:spacing w:after="0"/>
              <w:jc w:val="both"/>
            </w:pPr>
          </w:p>
        </w:tc>
        <w:tc>
          <w:tcPr>
            <w:tcW w:w="0" w:type="auto"/>
            <w:vAlign w:val="center"/>
          </w:tcPr>
          <w:p w14:paraId="5914EEDC" w14:textId="34BC4BF2" w:rsidR="00BE5B26" w:rsidRDefault="00BE5B26">
            <w:pPr>
              <w:spacing w:after="0"/>
              <w:jc w:val="both"/>
            </w:pPr>
          </w:p>
        </w:tc>
        <w:tc>
          <w:tcPr>
            <w:tcW w:w="0" w:type="auto"/>
            <w:vAlign w:val="center"/>
          </w:tcPr>
          <w:p w14:paraId="131C667C" w14:textId="5B8FBFC2" w:rsidR="00BE5B26" w:rsidRDefault="00BE5B26">
            <w:pPr>
              <w:spacing w:after="0"/>
              <w:jc w:val="both"/>
            </w:pPr>
          </w:p>
        </w:tc>
      </w:tr>
      <w:tr w:rsidR="00BE5B26" w14:paraId="0E2FA1E3" w14:textId="77777777" w:rsidTr="00A56F12">
        <w:trPr>
          <w:jc w:val="center"/>
        </w:trPr>
        <w:tc>
          <w:tcPr>
            <w:tcW w:w="0" w:type="auto"/>
            <w:vAlign w:val="center"/>
          </w:tcPr>
          <w:p w14:paraId="2E467327" w14:textId="77777777" w:rsidR="00BE5B26" w:rsidRDefault="00000000">
            <w:pPr>
              <w:spacing w:after="0"/>
              <w:jc w:val="both"/>
            </w:pPr>
            <w:r>
              <w:rPr>
                <w:sz w:val="17"/>
              </w:rPr>
              <w:t>DOC-M03-S13-001</w:t>
            </w:r>
          </w:p>
        </w:tc>
        <w:tc>
          <w:tcPr>
            <w:tcW w:w="0" w:type="auto"/>
            <w:vAlign w:val="center"/>
          </w:tcPr>
          <w:p w14:paraId="5FBC6D8B" w14:textId="77777777" w:rsidR="00BE5B26" w:rsidRDefault="00000000">
            <w:pPr>
              <w:spacing w:after="0"/>
              <w:jc w:val="both"/>
            </w:pPr>
            <w:r>
              <w:rPr>
                <w:sz w:val="14"/>
              </w:rPr>
              <w:t>Kasipet_SLDC_Template.xlsx</w:t>
            </w:r>
          </w:p>
        </w:tc>
        <w:tc>
          <w:tcPr>
            <w:tcW w:w="0" w:type="auto"/>
            <w:vAlign w:val="center"/>
          </w:tcPr>
          <w:p w14:paraId="5AC3472F" w14:textId="77777777" w:rsidR="00BE5B26" w:rsidRDefault="00000000">
            <w:pPr>
              <w:spacing w:after="0"/>
              <w:jc w:val="both"/>
            </w:pPr>
            <w:r>
              <w:rPr>
                <w:sz w:val="14"/>
              </w:rPr>
              <w:t>v1.0</w:t>
            </w:r>
          </w:p>
        </w:tc>
        <w:tc>
          <w:tcPr>
            <w:tcW w:w="0" w:type="auto"/>
            <w:vAlign w:val="center"/>
          </w:tcPr>
          <w:p w14:paraId="108EC02D" w14:textId="7117D047" w:rsidR="00BE5B26" w:rsidRDefault="00BE5B26">
            <w:pPr>
              <w:spacing w:after="0"/>
              <w:jc w:val="both"/>
            </w:pPr>
          </w:p>
        </w:tc>
        <w:tc>
          <w:tcPr>
            <w:tcW w:w="0" w:type="auto"/>
            <w:vAlign w:val="center"/>
          </w:tcPr>
          <w:p w14:paraId="4F6F399E" w14:textId="3A051C34" w:rsidR="00BE5B26" w:rsidRDefault="00BE5B26">
            <w:pPr>
              <w:spacing w:after="0"/>
              <w:jc w:val="both"/>
            </w:pPr>
          </w:p>
        </w:tc>
        <w:tc>
          <w:tcPr>
            <w:tcW w:w="0" w:type="auto"/>
            <w:vAlign w:val="center"/>
          </w:tcPr>
          <w:p w14:paraId="79022FDF" w14:textId="7254CB38" w:rsidR="00BE5B26" w:rsidRDefault="00BE5B26">
            <w:pPr>
              <w:spacing w:after="0"/>
              <w:jc w:val="both"/>
            </w:pPr>
          </w:p>
        </w:tc>
        <w:tc>
          <w:tcPr>
            <w:tcW w:w="0" w:type="auto"/>
            <w:vAlign w:val="center"/>
          </w:tcPr>
          <w:p w14:paraId="63F3772B" w14:textId="132AF710" w:rsidR="00BE5B26" w:rsidRDefault="00BE5B26">
            <w:pPr>
              <w:spacing w:after="0"/>
              <w:jc w:val="both"/>
            </w:pPr>
          </w:p>
        </w:tc>
      </w:tr>
      <w:tr w:rsidR="00BE5B26" w14:paraId="51386EA4" w14:textId="77777777" w:rsidTr="00A56F12">
        <w:trPr>
          <w:jc w:val="center"/>
        </w:trPr>
        <w:tc>
          <w:tcPr>
            <w:tcW w:w="0" w:type="auto"/>
            <w:vAlign w:val="center"/>
          </w:tcPr>
          <w:p w14:paraId="54623F34" w14:textId="77777777" w:rsidR="00BE5B26" w:rsidRDefault="00000000">
            <w:pPr>
              <w:spacing w:after="0"/>
              <w:jc w:val="both"/>
            </w:pPr>
            <w:r>
              <w:rPr>
                <w:sz w:val="17"/>
              </w:rPr>
              <w:t>DOC-M03-S13-002</w:t>
            </w:r>
          </w:p>
        </w:tc>
        <w:tc>
          <w:tcPr>
            <w:tcW w:w="0" w:type="auto"/>
            <w:vAlign w:val="center"/>
          </w:tcPr>
          <w:p w14:paraId="581FA181" w14:textId="77777777" w:rsidR="00BE5B26" w:rsidRDefault="00000000">
            <w:pPr>
              <w:spacing w:after="0"/>
              <w:jc w:val="both"/>
            </w:pPr>
            <w:r>
              <w:rPr>
                <w:sz w:val="14"/>
              </w:rPr>
              <w:t>Kasipet_Dayahead_Weakahead_Template.docx</w:t>
            </w:r>
          </w:p>
        </w:tc>
        <w:tc>
          <w:tcPr>
            <w:tcW w:w="0" w:type="auto"/>
            <w:vAlign w:val="center"/>
          </w:tcPr>
          <w:p w14:paraId="5083B61E" w14:textId="77777777" w:rsidR="00BE5B26" w:rsidRDefault="00000000">
            <w:pPr>
              <w:spacing w:after="0"/>
              <w:jc w:val="both"/>
            </w:pPr>
            <w:r>
              <w:rPr>
                <w:sz w:val="14"/>
              </w:rPr>
              <w:t>v1.0</w:t>
            </w:r>
          </w:p>
        </w:tc>
        <w:tc>
          <w:tcPr>
            <w:tcW w:w="0" w:type="auto"/>
            <w:vAlign w:val="center"/>
          </w:tcPr>
          <w:p w14:paraId="67EE7816" w14:textId="5EDBE826" w:rsidR="00BE5B26" w:rsidRDefault="00BE5B26">
            <w:pPr>
              <w:spacing w:after="0"/>
              <w:jc w:val="both"/>
            </w:pPr>
          </w:p>
        </w:tc>
        <w:tc>
          <w:tcPr>
            <w:tcW w:w="0" w:type="auto"/>
            <w:vAlign w:val="center"/>
          </w:tcPr>
          <w:p w14:paraId="4281C001" w14:textId="610D8609" w:rsidR="00BE5B26" w:rsidRDefault="00BE5B26">
            <w:pPr>
              <w:spacing w:after="0"/>
              <w:jc w:val="both"/>
            </w:pPr>
          </w:p>
        </w:tc>
        <w:tc>
          <w:tcPr>
            <w:tcW w:w="0" w:type="auto"/>
            <w:vAlign w:val="center"/>
          </w:tcPr>
          <w:p w14:paraId="06AFC24E" w14:textId="0380035C" w:rsidR="00BE5B26" w:rsidRDefault="00BE5B26">
            <w:pPr>
              <w:spacing w:after="0"/>
              <w:jc w:val="both"/>
            </w:pPr>
          </w:p>
        </w:tc>
        <w:tc>
          <w:tcPr>
            <w:tcW w:w="0" w:type="auto"/>
            <w:vAlign w:val="center"/>
          </w:tcPr>
          <w:p w14:paraId="1FBDD8F2" w14:textId="399E2862" w:rsidR="00BE5B26" w:rsidRDefault="00BE5B26">
            <w:pPr>
              <w:spacing w:after="0"/>
              <w:jc w:val="both"/>
            </w:pPr>
          </w:p>
        </w:tc>
      </w:tr>
      <w:tr w:rsidR="00BE5B26" w14:paraId="4B0E7B3E" w14:textId="77777777" w:rsidTr="00A56F12">
        <w:trPr>
          <w:jc w:val="center"/>
        </w:trPr>
        <w:tc>
          <w:tcPr>
            <w:tcW w:w="0" w:type="auto"/>
            <w:vAlign w:val="center"/>
          </w:tcPr>
          <w:p w14:paraId="7CF9624A" w14:textId="77777777" w:rsidR="00BE5B26" w:rsidRDefault="00000000">
            <w:pPr>
              <w:spacing w:after="0"/>
              <w:jc w:val="both"/>
            </w:pPr>
            <w:r>
              <w:rPr>
                <w:sz w:val="17"/>
              </w:rPr>
              <w:t>DOC-M03-S13-003</w:t>
            </w:r>
          </w:p>
        </w:tc>
        <w:tc>
          <w:tcPr>
            <w:tcW w:w="0" w:type="auto"/>
            <w:vAlign w:val="center"/>
          </w:tcPr>
          <w:p w14:paraId="063CB37D" w14:textId="77777777" w:rsidR="00BE5B26" w:rsidRDefault="00000000">
            <w:pPr>
              <w:spacing w:after="0"/>
              <w:jc w:val="both"/>
            </w:pPr>
            <w:r>
              <w:rPr>
                <w:sz w:val="14"/>
              </w:rPr>
              <w:t>Kasipet_Intraday_Weakahead_Revisions.xlsx</w:t>
            </w:r>
          </w:p>
        </w:tc>
        <w:tc>
          <w:tcPr>
            <w:tcW w:w="0" w:type="auto"/>
            <w:vAlign w:val="center"/>
          </w:tcPr>
          <w:p w14:paraId="61BE6699" w14:textId="77777777" w:rsidR="00BE5B26" w:rsidRDefault="00000000">
            <w:pPr>
              <w:spacing w:after="0"/>
              <w:jc w:val="both"/>
            </w:pPr>
            <w:r>
              <w:rPr>
                <w:sz w:val="14"/>
              </w:rPr>
              <w:t>v1.0</w:t>
            </w:r>
          </w:p>
        </w:tc>
        <w:tc>
          <w:tcPr>
            <w:tcW w:w="0" w:type="auto"/>
            <w:vAlign w:val="center"/>
          </w:tcPr>
          <w:p w14:paraId="6072F184" w14:textId="49F86F3E" w:rsidR="00BE5B26" w:rsidRDefault="00BE5B26">
            <w:pPr>
              <w:spacing w:after="0"/>
              <w:jc w:val="both"/>
            </w:pPr>
          </w:p>
        </w:tc>
        <w:tc>
          <w:tcPr>
            <w:tcW w:w="0" w:type="auto"/>
            <w:vAlign w:val="center"/>
          </w:tcPr>
          <w:p w14:paraId="34A85169" w14:textId="086FF436" w:rsidR="00BE5B26" w:rsidRDefault="00BE5B26">
            <w:pPr>
              <w:spacing w:after="0"/>
              <w:jc w:val="both"/>
            </w:pPr>
          </w:p>
        </w:tc>
        <w:tc>
          <w:tcPr>
            <w:tcW w:w="0" w:type="auto"/>
            <w:vAlign w:val="center"/>
          </w:tcPr>
          <w:p w14:paraId="3847F7AC" w14:textId="2368D995" w:rsidR="00BE5B26" w:rsidRDefault="00BE5B26">
            <w:pPr>
              <w:spacing w:after="0"/>
              <w:jc w:val="both"/>
            </w:pPr>
          </w:p>
        </w:tc>
        <w:tc>
          <w:tcPr>
            <w:tcW w:w="0" w:type="auto"/>
            <w:vAlign w:val="center"/>
          </w:tcPr>
          <w:p w14:paraId="3BF542BF" w14:textId="3565F4B0" w:rsidR="00BE5B26" w:rsidRDefault="00BE5B26">
            <w:pPr>
              <w:spacing w:after="0"/>
              <w:jc w:val="both"/>
            </w:pPr>
          </w:p>
        </w:tc>
      </w:tr>
      <w:tr w:rsidR="00BE5B26" w14:paraId="059EA22A" w14:textId="77777777" w:rsidTr="00A56F12">
        <w:trPr>
          <w:jc w:val="center"/>
        </w:trPr>
        <w:tc>
          <w:tcPr>
            <w:tcW w:w="0" w:type="auto"/>
            <w:vAlign w:val="center"/>
          </w:tcPr>
          <w:p w14:paraId="059ADBE8" w14:textId="77777777" w:rsidR="00BE5B26" w:rsidRDefault="00000000">
            <w:pPr>
              <w:spacing w:after="0"/>
              <w:jc w:val="both"/>
            </w:pPr>
            <w:r>
              <w:rPr>
                <w:sz w:val="17"/>
              </w:rPr>
              <w:t>DOC-M03-S13-004</w:t>
            </w:r>
          </w:p>
        </w:tc>
        <w:tc>
          <w:tcPr>
            <w:tcW w:w="0" w:type="auto"/>
            <w:vAlign w:val="center"/>
          </w:tcPr>
          <w:p w14:paraId="20F319B7" w14:textId="77777777" w:rsidR="00BE5B26" w:rsidRDefault="00000000">
            <w:pPr>
              <w:spacing w:after="0"/>
              <w:jc w:val="both"/>
            </w:pPr>
            <w:r>
              <w:rPr>
                <w:sz w:val="14"/>
              </w:rPr>
              <w:t>Kasipet_Metered_Data_All.csv</w:t>
            </w:r>
          </w:p>
        </w:tc>
        <w:tc>
          <w:tcPr>
            <w:tcW w:w="0" w:type="auto"/>
            <w:vAlign w:val="center"/>
          </w:tcPr>
          <w:p w14:paraId="292E516E" w14:textId="77777777" w:rsidR="00BE5B26" w:rsidRDefault="00000000">
            <w:pPr>
              <w:spacing w:after="0"/>
              <w:jc w:val="both"/>
            </w:pPr>
            <w:r>
              <w:rPr>
                <w:sz w:val="14"/>
              </w:rPr>
              <w:t>v1.0</w:t>
            </w:r>
          </w:p>
        </w:tc>
        <w:tc>
          <w:tcPr>
            <w:tcW w:w="0" w:type="auto"/>
            <w:vAlign w:val="center"/>
          </w:tcPr>
          <w:p w14:paraId="70F6BB87" w14:textId="351B5808" w:rsidR="00BE5B26" w:rsidRDefault="00BE5B26">
            <w:pPr>
              <w:spacing w:after="0"/>
              <w:jc w:val="both"/>
            </w:pPr>
          </w:p>
        </w:tc>
        <w:tc>
          <w:tcPr>
            <w:tcW w:w="0" w:type="auto"/>
            <w:vAlign w:val="center"/>
          </w:tcPr>
          <w:p w14:paraId="448530B0" w14:textId="1632C77A" w:rsidR="00BE5B26" w:rsidRDefault="00BE5B26">
            <w:pPr>
              <w:spacing w:after="0"/>
              <w:jc w:val="both"/>
            </w:pPr>
          </w:p>
        </w:tc>
        <w:tc>
          <w:tcPr>
            <w:tcW w:w="0" w:type="auto"/>
            <w:vAlign w:val="center"/>
          </w:tcPr>
          <w:p w14:paraId="44A9B983" w14:textId="0B5D5281" w:rsidR="00BE5B26" w:rsidRDefault="00BE5B26">
            <w:pPr>
              <w:spacing w:after="0"/>
              <w:jc w:val="both"/>
            </w:pPr>
          </w:p>
        </w:tc>
        <w:tc>
          <w:tcPr>
            <w:tcW w:w="0" w:type="auto"/>
            <w:vAlign w:val="center"/>
          </w:tcPr>
          <w:p w14:paraId="3E3EADCF" w14:textId="5AD07D21" w:rsidR="00BE5B26" w:rsidRDefault="00BE5B26">
            <w:pPr>
              <w:spacing w:after="0"/>
              <w:jc w:val="both"/>
            </w:pPr>
          </w:p>
        </w:tc>
      </w:tr>
      <w:tr w:rsidR="00BE5B26" w14:paraId="2635A988" w14:textId="77777777" w:rsidTr="00A56F12">
        <w:trPr>
          <w:jc w:val="center"/>
        </w:trPr>
        <w:tc>
          <w:tcPr>
            <w:tcW w:w="0" w:type="auto"/>
            <w:vAlign w:val="center"/>
          </w:tcPr>
          <w:p w14:paraId="31BFCF12" w14:textId="77777777" w:rsidR="00BE5B26" w:rsidRDefault="00000000">
            <w:pPr>
              <w:spacing w:after="0"/>
              <w:jc w:val="both"/>
            </w:pPr>
            <w:r>
              <w:rPr>
                <w:sz w:val="17"/>
              </w:rPr>
              <w:t>DOC-M03-S14-005</w:t>
            </w:r>
          </w:p>
        </w:tc>
        <w:tc>
          <w:tcPr>
            <w:tcW w:w="0" w:type="auto"/>
            <w:vAlign w:val="center"/>
          </w:tcPr>
          <w:p w14:paraId="2677A6A7" w14:textId="77777777" w:rsidR="00BE5B26" w:rsidRDefault="00000000">
            <w:pPr>
              <w:spacing w:after="0"/>
              <w:jc w:val="both"/>
            </w:pPr>
            <w:proofErr w:type="spellStart"/>
            <w:r>
              <w:rPr>
                <w:sz w:val="14"/>
              </w:rPr>
              <w:t>Kothagudem_Site_Configuration_Details.json</w:t>
            </w:r>
            <w:proofErr w:type="spellEnd"/>
          </w:p>
        </w:tc>
        <w:tc>
          <w:tcPr>
            <w:tcW w:w="0" w:type="auto"/>
            <w:vAlign w:val="center"/>
          </w:tcPr>
          <w:p w14:paraId="57412896" w14:textId="77777777" w:rsidR="00BE5B26" w:rsidRDefault="00000000">
            <w:pPr>
              <w:spacing w:after="0"/>
              <w:jc w:val="both"/>
            </w:pPr>
            <w:r>
              <w:rPr>
                <w:sz w:val="14"/>
              </w:rPr>
              <w:t>v1.0</w:t>
            </w:r>
          </w:p>
        </w:tc>
        <w:tc>
          <w:tcPr>
            <w:tcW w:w="0" w:type="auto"/>
            <w:vAlign w:val="center"/>
          </w:tcPr>
          <w:p w14:paraId="79BEED1D" w14:textId="49198DFC" w:rsidR="00BE5B26" w:rsidRDefault="00BE5B26">
            <w:pPr>
              <w:spacing w:after="0"/>
              <w:jc w:val="both"/>
            </w:pPr>
          </w:p>
        </w:tc>
        <w:tc>
          <w:tcPr>
            <w:tcW w:w="0" w:type="auto"/>
            <w:vAlign w:val="center"/>
          </w:tcPr>
          <w:p w14:paraId="2C9B5D95" w14:textId="0FB90C4D" w:rsidR="00BE5B26" w:rsidRDefault="00BE5B26">
            <w:pPr>
              <w:spacing w:after="0"/>
              <w:jc w:val="both"/>
            </w:pPr>
          </w:p>
        </w:tc>
        <w:tc>
          <w:tcPr>
            <w:tcW w:w="0" w:type="auto"/>
            <w:vAlign w:val="center"/>
          </w:tcPr>
          <w:p w14:paraId="5F61F445" w14:textId="0CFAE1E7" w:rsidR="00BE5B26" w:rsidRDefault="00BE5B26">
            <w:pPr>
              <w:spacing w:after="0"/>
              <w:jc w:val="both"/>
            </w:pPr>
          </w:p>
        </w:tc>
        <w:tc>
          <w:tcPr>
            <w:tcW w:w="0" w:type="auto"/>
            <w:vAlign w:val="center"/>
          </w:tcPr>
          <w:p w14:paraId="4BE4DE6C" w14:textId="750CF409" w:rsidR="00BE5B26" w:rsidRDefault="00BE5B26">
            <w:pPr>
              <w:spacing w:after="0"/>
              <w:jc w:val="both"/>
            </w:pPr>
          </w:p>
        </w:tc>
      </w:tr>
      <w:tr w:rsidR="00BE5B26" w14:paraId="29ACBD3E" w14:textId="77777777" w:rsidTr="00A56F12">
        <w:trPr>
          <w:jc w:val="center"/>
        </w:trPr>
        <w:tc>
          <w:tcPr>
            <w:tcW w:w="0" w:type="auto"/>
            <w:vAlign w:val="center"/>
          </w:tcPr>
          <w:p w14:paraId="73B58724" w14:textId="77777777" w:rsidR="00BE5B26" w:rsidRDefault="00000000">
            <w:pPr>
              <w:spacing w:after="0"/>
              <w:jc w:val="both"/>
            </w:pPr>
            <w:r>
              <w:rPr>
                <w:sz w:val="17"/>
              </w:rPr>
              <w:t>DOC-M03-S14-001</w:t>
            </w:r>
          </w:p>
        </w:tc>
        <w:tc>
          <w:tcPr>
            <w:tcW w:w="0" w:type="auto"/>
            <w:vAlign w:val="center"/>
          </w:tcPr>
          <w:p w14:paraId="160E6DE3" w14:textId="77777777" w:rsidR="00BE5B26" w:rsidRDefault="00000000">
            <w:pPr>
              <w:spacing w:after="0"/>
              <w:jc w:val="both"/>
            </w:pPr>
            <w:r>
              <w:rPr>
                <w:sz w:val="14"/>
              </w:rPr>
              <w:t>Kothagudem_SLDC_Template.xlsx</w:t>
            </w:r>
          </w:p>
        </w:tc>
        <w:tc>
          <w:tcPr>
            <w:tcW w:w="0" w:type="auto"/>
            <w:vAlign w:val="center"/>
          </w:tcPr>
          <w:p w14:paraId="429A500B" w14:textId="77777777" w:rsidR="00BE5B26" w:rsidRDefault="00000000">
            <w:pPr>
              <w:spacing w:after="0"/>
              <w:jc w:val="both"/>
            </w:pPr>
            <w:r>
              <w:rPr>
                <w:sz w:val="14"/>
              </w:rPr>
              <w:t>v1.0</w:t>
            </w:r>
          </w:p>
        </w:tc>
        <w:tc>
          <w:tcPr>
            <w:tcW w:w="0" w:type="auto"/>
            <w:vAlign w:val="center"/>
          </w:tcPr>
          <w:p w14:paraId="34FD80C7" w14:textId="54B72334" w:rsidR="00BE5B26" w:rsidRDefault="00BE5B26">
            <w:pPr>
              <w:spacing w:after="0"/>
              <w:jc w:val="both"/>
            </w:pPr>
          </w:p>
        </w:tc>
        <w:tc>
          <w:tcPr>
            <w:tcW w:w="0" w:type="auto"/>
            <w:vAlign w:val="center"/>
          </w:tcPr>
          <w:p w14:paraId="7C421068" w14:textId="28BC23D3" w:rsidR="00BE5B26" w:rsidRDefault="00BE5B26">
            <w:pPr>
              <w:spacing w:after="0"/>
              <w:jc w:val="both"/>
            </w:pPr>
          </w:p>
        </w:tc>
        <w:tc>
          <w:tcPr>
            <w:tcW w:w="0" w:type="auto"/>
            <w:vAlign w:val="center"/>
          </w:tcPr>
          <w:p w14:paraId="0D7C55E1" w14:textId="74EFA5E4" w:rsidR="00BE5B26" w:rsidRDefault="00BE5B26">
            <w:pPr>
              <w:spacing w:after="0"/>
              <w:jc w:val="both"/>
            </w:pPr>
          </w:p>
        </w:tc>
        <w:tc>
          <w:tcPr>
            <w:tcW w:w="0" w:type="auto"/>
            <w:vAlign w:val="center"/>
          </w:tcPr>
          <w:p w14:paraId="75F74205" w14:textId="7468D63C" w:rsidR="00BE5B26" w:rsidRDefault="00BE5B26">
            <w:pPr>
              <w:spacing w:after="0"/>
              <w:jc w:val="both"/>
            </w:pPr>
          </w:p>
        </w:tc>
      </w:tr>
      <w:tr w:rsidR="00BE5B26" w14:paraId="5BB7C417" w14:textId="77777777" w:rsidTr="00A56F12">
        <w:trPr>
          <w:jc w:val="center"/>
        </w:trPr>
        <w:tc>
          <w:tcPr>
            <w:tcW w:w="0" w:type="auto"/>
            <w:vAlign w:val="center"/>
          </w:tcPr>
          <w:p w14:paraId="62E4BE13" w14:textId="77777777" w:rsidR="00BE5B26" w:rsidRDefault="00000000">
            <w:pPr>
              <w:spacing w:after="0"/>
              <w:jc w:val="both"/>
            </w:pPr>
            <w:r>
              <w:rPr>
                <w:sz w:val="17"/>
              </w:rPr>
              <w:t>DOC-M03-S14-002</w:t>
            </w:r>
          </w:p>
        </w:tc>
        <w:tc>
          <w:tcPr>
            <w:tcW w:w="0" w:type="auto"/>
            <w:vAlign w:val="center"/>
          </w:tcPr>
          <w:p w14:paraId="7C5CD4D6" w14:textId="77777777" w:rsidR="00BE5B26" w:rsidRDefault="00000000">
            <w:pPr>
              <w:spacing w:after="0"/>
              <w:jc w:val="both"/>
            </w:pPr>
            <w:r>
              <w:rPr>
                <w:sz w:val="14"/>
              </w:rPr>
              <w:t>Kothagudem_Dayahead_Weakahead_Template.docx</w:t>
            </w:r>
          </w:p>
        </w:tc>
        <w:tc>
          <w:tcPr>
            <w:tcW w:w="0" w:type="auto"/>
            <w:vAlign w:val="center"/>
          </w:tcPr>
          <w:p w14:paraId="105E1234" w14:textId="77777777" w:rsidR="00BE5B26" w:rsidRDefault="00000000">
            <w:pPr>
              <w:spacing w:after="0"/>
              <w:jc w:val="both"/>
            </w:pPr>
            <w:r>
              <w:rPr>
                <w:sz w:val="14"/>
              </w:rPr>
              <w:t>v1.0</w:t>
            </w:r>
          </w:p>
        </w:tc>
        <w:tc>
          <w:tcPr>
            <w:tcW w:w="0" w:type="auto"/>
            <w:vAlign w:val="center"/>
          </w:tcPr>
          <w:p w14:paraId="03ECFD22" w14:textId="3DB3CE0D" w:rsidR="00BE5B26" w:rsidRDefault="00BE5B26">
            <w:pPr>
              <w:spacing w:after="0"/>
              <w:jc w:val="both"/>
            </w:pPr>
          </w:p>
        </w:tc>
        <w:tc>
          <w:tcPr>
            <w:tcW w:w="0" w:type="auto"/>
            <w:vAlign w:val="center"/>
          </w:tcPr>
          <w:p w14:paraId="35B7A338" w14:textId="0AD237D0" w:rsidR="00BE5B26" w:rsidRDefault="00BE5B26">
            <w:pPr>
              <w:spacing w:after="0"/>
              <w:jc w:val="both"/>
            </w:pPr>
          </w:p>
        </w:tc>
        <w:tc>
          <w:tcPr>
            <w:tcW w:w="0" w:type="auto"/>
            <w:vAlign w:val="center"/>
          </w:tcPr>
          <w:p w14:paraId="60FD7914" w14:textId="579F06BC" w:rsidR="00BE5B26" w:rsidRDefault="00BE5B26">
            <w:pPr>
              <w:spacing w:after="0"/>
              <w:jc w:val="both"/>
            </w:pPr>
          </w:p>
        </w:tc>
        <w:tc>
          <w:tcPr>
            <w:tcW w:w="0" w:type="auto"/>
            <w:vAlign w:val="center"/>
          </w:tcPr>
          <w:p w14:paraId="771AD705" w14:textId="10CE5BA8" w:rsidR="00BE5B26" w:rsidRDefault="00BE5B26">
            <w:pPr>
              <w:spacing w:after="0"/>
              <w:jc w:val="both"/>
            </w:pPr>
          </w:p>
        </w:tc>
      </w:tr>
      <w:tr w:rsidR="00BE5B26" w14:paraId="67AAB5F0" w14:textId="77777777" w:rsidTr="00A56F12">
        <w:trPr>
          <w:jc w:val="center"/>
        </w:trPr>
        <w:tc>
          <w:tcPr>
            <w:tcW w:w="0" w:type="auto"/>
            <w:vAlign w:val="center"/>
          </w:tcPr>
          <w:p w14:paraId="33EA8823" w14:textId="77777777" w:rsidR="00BE5B26" w:rsidRDefault="00000000">
            <w:pPr>
              <w:spacing w:after="0"/>
              <w:jc w:val="both"/>
            </w:pPr>
            <w:r>
              <w:rPr>
                <w:sz w:val="17"/>
              </w:rPr>
              <w:t>DOC-M03-S14-003</w:t>
            </w:r>
          </w:p>
        </w:tc>
        <w:tc>
          <w:tcPr>
            <w:tcW w:w="0" w:type="auto"/>
            <w:vAlign w:val="center"/>
          </w:tcPr>
          <w:p w14:paraId="47758221" w14:textId="77777777" w:rsidR="00BE5B26" w:rsidRDefault="00000000">
            <w:pPr>
              <w:spacing w:after="0"/>
              <w:jc w:val="both"/>
            </w:pPr>
            <w:r>
              <w:rPr>
                <w:sz w:val="14"/>
              </w:rPr>
              <w:t>Kothagudem_Intraday_Weakahead_Revisions.xlsx</w:t>
            </w:r>
          </w:p>
        </w:tc>
        <w:tc>
          <w:tcPr>
            <w:tcW w:w="0" w:type="auto"/>
            <w:vAlign w:val="center"/>
          </w:tcPr>
          <w:p w14:paraId="020DF68C" w14:textId="77777777" w:rsidR="00BE5B26" w:rsidRDefault="00000000">
            <w:pPr>
              <w:spacing w:after="0"/>
              <w:jc w:val="both"/>
            </w:pPr>
            <w:r>
              <w:rPr>
                <w:sz w:val="14"/>
              </w:rPr>
              <w:t>v1.0</w:t>
            </w:r>
          </w:p>
        </w:tc>
        <w:tc>
          <w:tcPr>
            <w:tcW w:w="0" w:type="auto"/>
            <w:vAlign w:val="center"/>
          </w:tcPr>
          <w:p w14:paraId="6CB80211" w14:textId="6E9CBBD2" w:rsidR="00BE5B26" w:rsidRDefault="00BE5B26">
            <w:pPr>
              <w:spacing w:after="0"/>
              <w:jc w:val="both"/>
            </w:pPr>
          </w:p>
        </w:tc>
        <w:tc>
          <w:tcPr>
            <w:tcW w:w="0" w:type="auto"/>
            <w:vAlign w:val="center"/>
          </w:tcPr>
          <w:p w14:paraId="6A3442A2" w14:textId="2B942D5B" w:rsidR="00BE5B26" w:rsidRDefault="00BE5B26">
            <w:pPr>
              <w:spacing w:after="0"/>
              <w:jc w:val="both"/>
            </w:pPr>
          </w:p>
        </w:tc>
        <w:tc>
          <w:tcPr>
            <w:tcW w:w="0" w:type="auto"/>
            <w:vAlign w:val="center"/>
          </w:tcPr>
          <w:p w14:paraId="71ED2660" w14:textId="0377F239" w:rsidR="00BE5B26" w:rsidRDefault="00BE5B26">
            <w:pPr>
              <w:spacing w:after="0"/>
              <w:jc w:val="both"/>
            </w:pPr>
          </w:p>
        </w:tc>
        <w:tc>
          <w:tcPr>
            <w:tcW w:w="0" w:type="auto"/>
            <w:vAlign w:val="center"/>
          </w:tcPr>
          <w:p w14:paraId="31E635CD" w14:textId="35F497FF" w:rsidR="00BE5B26" w:rsidRDefault="00BE5B26">
            <w:pPr>
              <w:spacing w:after="0"/>
              <w:jc w:val="both"/>
            </w:pPr>
          </w:p>
        </w:tc>
      </w:tr>
      <w:tr w:rsidR="00BE5B26" w14:paraId="1B5548FE" w14:textId="77777777" w:rsidTr="00A56F12">
        <w:trPr>
          <w:jc w:val="center"/>
        </w:trPr>
        <w:tc>
          <w:tcPr>
            <w:tcW w:w="0" w:type="auto"/>
            <w:vAlign w:val="center"/>
          </w:tcPr>
          <w:p w14:paraId="1B12A86F" w14:textId="77777777" w:rsidR="00BE5B26" w:rsidRDefault="00000000">
            <w:pPr>
              <w:spacing w:after="0"/>
              <w:jc w:val="both"/>
            </w:pPr>
            <w:r>
              <w:rPr>
                <w:sz w:val="17"/>
              </w:rPr>
              <w:t>DOC-M03-S14-004</w:t>
            </w:r>
          </w:p>
        </w:tc>
        <w:tc>
          <w:tcPr>
            <w:tcW w:w="0" w:type="auto"/>
            <w:vAlign w:val="center"/>
          </w:tcPr>
          <w:p w14:paraId="35D4618C" w14:textId="77777777" w:rsidR="00BE5B26" w:rsidRDefault="00000000">
            <w:pPr>
              <w:spacing w:after="0"/>
              <w:jc w:val="both"/>
            </w:pPr>
            <w:r>
              <w:rPr>
                <w:sz w:val="14"/>
              </w:rPr>
              <w:t>Kothagudem_Metered_Data_All.csv</w:t>
            </w:r>
          </w:p>
        </w:tc>
        <w:tc>
          <w:tcPr>
            <w:tcW w:w="0" w:type="auto"/>
            <w:vAlign w:val="center"/>
          </w:tcPr>
          <w:p w14:paraId="2FAF0CAE" w14:textId="77777777" w:rsidR="00BE5B26" w:rsidRDefault="00000000">
            <w:pPr>
              <w:spacing w:after="0"/>
              <w:jc w:val="both"/>
            </w:pPr>
            <w:r>
              <w:rPr>
                <w:sz w:val="14"/>
              </w:rPr>
              <w:t>v1.0</w:t>
            </w:r>
          </w:p>
        </w:tc>
        <w:tc>
          <w:tcPr>
            <w:tcW w:w="0" w:type="auto"/>
            <w:vAlign w:val="center"/>
          </w:tcPr>
          <w:p w14:paraId="69863A5D" w14:textId="221688D8" w:rsidR="00BE5B26" w:rsidRDefault="00BE5B26">
            <w:pPr>
              <w:spacing w:after="0"/>
              <w:jc w:val="both"/>
            </w:pPr>
          </w:p>
        </w:tc>
        <w:tc>
          <w:tcPr>
            <w:tcW w:w="0" w:type="auto"/>
            <w:vAlign w:val="center"/>
          </w:tcPr>
          <w:p w14:paraId="5D79E2BE" w14:textId="1F33D246" w:rsidR="00BE5B26" w:rsidRDefault="00BE5B26">
            <w:pPr>
              <w:spacing w:after="0"/>
              <w:jc w:val="both"/>
            </w:pPr>
          </w:p>
        </w:tc>
        <w:tc>
          <w:tcPr>
            <w:tcW w:w="0" w:type="auto"/>
            <w:vAlign w:val="center"/>
          </w:tcPr>
          <w:p w14:paraId="27FC6E83" w14:textId="25C55AA9" w:rsidR="00BE5B26" w:rsidRDefault="00BE5B26">
            <w:pPr>
              <w:spacing w:after="0"/>
              <w:jc w:val="both"/>
            </w:pPr>
          </w:p>
        </w:tc>
        <w:tc>
          <w:tcPr>
            <w:tcW w:w="0" w:type="auto"/>
            <w:vAlign w:val="center"/>
          </w:tcPr>
          <w:p w14:paraId="1A28691D" w14:textId="0DDE573C" w:rsidR="00BE5B26" w:rsidRDefault="00BE5B26">
            <w:pPr>
              <w:spacing w:after="0"/>
              <w:jc w:val="both"/>
            </w:pPr>
          </w:p>
        </w:tc>
      </w:tr>
      <w:tr w:rsidR="00BE5B26" w14:paraId="5B235E9D" w14:textId="77777777" w:rsidTr="00A56F12">
        <w:trPr>
          <w:jc w:val="center"/>
        </w:trPr>
        <w:tc>
          <w:tcPr>
            <w:tcW w:w="0" w:type="auto"/>
            <w:vAlign w:val="center"/>
          </w:tcPr>
          <w:p w14:paraId="31DDE861" w14:textId="77777777" w:rsidR="00BE5B26" w:rsidRDefault="00000000">
            <w:pPr>
              <w:spacing w:after="0"/>
              <w:jc w:val="both"/>
            </w:pPr>
            <w:r>
              <w:rPr>
                <w:sz w:val="17"/>
              </w:rPr>
              <w:t>DOC-M03-S15-005</w:t>
            </w:r>
          </w:p>
        </w:tc>
        <w:tc>
          <w:tcPr>
            <w:tcW w:w="0" w:type="auto"/>
            <w:vAlign w:val="center"/>
          </w:tcPr>
          <w:p w14:paraId="29289C3E" w14:textId="77777777" w:rsidR="00BE5B26" w:rsidRDefault="00000000">
            <w:pPr>
              <w:spacing w:after="0"/>
              <w:jc w:val="both"/>
            </w:pPr>
            <w:proofErr w:type="spellStart"/>
            <w:r>
              <w:rPr>
                <w:sz w:val="14"/>
              </w:rPr>
              <w:t>Nandgaon_Site_Configuration_Details.json</w:t>
            </w:r>
            <w:proofErr w:type="spellEnd"/>
          </w:p>
        </w:tc>
        <w:tc>
          <w:tcPr>
            <w:tcW w:w="0" w:type="auto"/>
            <w:vAlign w:val="center"/>
          </w:tcPr>
          <w:p w14:paraId="15FEC98C" w14:textId="77777777" w:rsidR="00BE5B26" w:rsidRDefault="00000000">
            <w:pPr>
              <w:spacing w:after="0"/>
              <w:jc w:val="both"/>
            </w:pPr>
            <w:r>
              <w:rPr>
                <w:sz w:val="14"/>
              </w:rPr>
              <w:t>v1.0</w:t>
            </w:r>
          </w:p>
        </w:tc>
        <w:tc>
          <w:tcPr>
            <w:tcW w:w="0" w:type="auto"/>
            <w:vAlign w:val="center"/>
          </w:tcPr>
          <w:p w14:paraId="6A86BD39" w14:textId="61FE78BC" w:rsidR="00BE5B26" w:rsidRDefault="00BE5B26">
            <w:pPr>
              <w:spacing w:after="0"/>
              <w:jc w:val="both"/>
            </w:pPr>
          </w:p>
        </w:tc>
        <w:tc>
          <w:tcPr>
            <w:tcW w:w="0" w:type="auto"/>
            <w:vAlign w:val="center"/>
          </w:tcPr>
          <w:p w14:paraId="4E162AD8" w14:textId="234D27D9" w:rsidR="00BE5B26" w:rsidRDefault="00BE5B26">
            <w:pPr>
              <w:spacing w:after="0"/>
              <w:jc w:val="both"/>
            </w:pPr>
          </w:p>
        </w:tc>
        <w:tc>
          <w:tcPr>
            <w:tcW w:w="0" w:type="auto"/>
            <w:vAlign w:val="center"/>
          </w:tcPr>
          <w:p w14:paraId="437672F7" w14:textId="0C7944B2" w:rsidR="00BE5B26" w:rsidRDefault="00BE5B26">
            <w:pPr>
              <w:spacing w:after="0"/>
              <w:jc w:val="both"/>
            </w:pPr>
          </w:p>
        </w:tc>
        <w:tc>
          <w:tcPr>
            <w:tcW w:w="0" w:type="auto"/>
            <w:vAlign w:val="center"/>
          </w:tcPr>
          <w:p w14:paraId="3225470C" w14:textId="558C8FE6" w:rsidR="00BE5B26" w:rsidRDefault="00BE5B26">
            <w:pPr>
              <w:spacing w:after="0"/>
              <w:jc w:val="both"/>
            </w:pPr>
          </w:p>
        </w:tc>
      </w:tr>
      <w:tr w:rsidR="00BE5B26" w14:paraId="5D006249" w14:textId="77777777" w:rsidTr="00A56F12">
        <w:trPr>
          <w:jc w:val="center"/>
        </w:trPr>
        <w:tc>
          <w:tcPr>
            <w:tcW w:w="0" w:type="auto"/>
            <w:vAlign w:val="center"/>
          </w:tcPr>
          <w:p w14:paraId="76F1A345" w14:textId="77777777" w:rsidR="00BE5B26" w:rsidRDefault="00000000">
            <w:pPr>
              <w:spacing w:after="0"/>
              <w:jc w:val="both"/>
            </w:pPr>
            <w:r>
              <w:rPr>
                <w:sz w:val="17"/>
              </w:rPr>
              <w:t>DOC-M03-S15-001</w:t>
            </w:r>
          </w:p>
        </w:tc>
        <w:tc>
          <w:tcPr>
            <w:tcW w:w="0" w:type="auto"/>
            <w:vAlign w:val="center"/>
          </w:tcPr>
          <w:p w14:paraId="2F118009" w14:textId="77777777" w:rsidR="00BE5B26" w:rsidRDefault="00000000">
            <w:pPr>
              <w:spacing w:after="0"/>
              <w:jc w:val="both"/>
            </w:pPr>
            <w:r>
              <w:rPr>
                <w:sz w:val="14"/>
              </w:rPr>
              <w:t>Nandgaon_SLDC_Template.xlsx</w:t>
            </w:r>
          </w:p>
        </w:tc>
        <w:tc>
          <w:tcPr>
            <w:tcW w:w="0" w:type="auto"/>
            <w:vAlign w:val="center"/>
          </w:tcPr>
          <w:p w14:paraId="4D699762" w14:textId="77777777" w:rsidR="00BE5B26" w:rsidRDefault="00000000">
            <w:pPr>
              <w:spacing w:after="0"/>
              <w:jc w:val="both"/>
            </w:pPr>
            <w:r>
              <w:rPr>
                <w:sz w:val="14"/>
              </w:rPr>
              <w:t>v1.0</w:t>
            </w:r>
          </w:p>
        </w:tc>
        <w:tc>
          <w:tcPr>
            <w:tcW w:w="0" w:type="auto"/>
            <w:vAlign w:val="center"/>
          </w:tcPr>
          <w:p w14:paraId="66E17AB1" w14:textId="5C0BA6AC" w:rsidR="00BE5B26" w:rsidRDefault="00BE5B26">
            <w:pPr>
              <w:spacing w:after="0"/>
              <w:jc w:val="both"/>
            </w:pPr>
          </w:p>
        </w:tc>
        <w:tc>
          <w:tcPr>
            <w:tcW w:w="0" w:type="auto"/>
            <w:vAlign w:val="center"/>
          </w:tcPr>
          <w:p w14:paraId="732CCE4F" w14:textId="3B197E36" w:rsidR="00BE5B26" w:rsidRDefault="00BE5B26">
            <w:pPr>
              <w:spacing w:after="0"/>
              <w:jc w:val="both"/>
            </w:pPr>
          </w:p>
        </w:tc>
        <w:tc>
          <w:tcPr>
            <w:tcW w:w="0" w:type="auto"/>
            <w:vAlign w:val="center"/>
          </w:tcPr>
          <w:p w14:paraId="18F3B020" w14:textId="6B7D25A1" w:rsidR="00BE5B26" w:rsidRDefault="00BE5B26">
            <w:pPr>
              <w:spacing w:after="0"/>
              <w:jc w:val="both"/>
            </w:pPr>
          </w:p>
        </w:tc>
        <w:tc>
          <w:tcPr>
            <w:tcW w:w="0" w:type="auto"/>
            <w:vAlign w:val="center"/>
          </w:tcPr>
          <w:p w14:paraId="57B8862D" w14:textId="7A6ABA61" w:rsidR="00BE5B26" w:rsidRDefault="00BE5B26">
            <w:pPr>
              <w:spacing w:after="0"/>
              <w:jc w:val="both"/>
            </w:pPr>
          </w:p>
        </w:tc>
      </w:tr>
      <w:tr w:rsidR="00BE5B26" w14:paraId="0D3406E0" w14:textId="77777777" w:rsidTr="00A56F12">
        <w:trPr>
          <w:jc w:val="center"/>
        </w:trPr>
        <w:tc>
          <w:tcPr>
            <w:tcW w:w="0" w:type="auto"/>
            <w:vAlign w:val="center"/>
          </w:tcPr>
          <w:p w14:paraId="72C7609C" w14:textId="77777777" w:rsidR="00BE5B26" w:rsidRDefault="00000000">
            <w:pPr>
              <w:spacing w:after="0"/>
              <w:jc w:val="both"/>
            </w:pPr>
            <w:r>
              <w:rPr>
                <w:sz w:val="17"/>
              </w:rPr>
              <w:t>DOC-M03-S15-002</w:t>
            </w:r>
          </w:p>
        </w:tc>
        <w:tc>
          <w:tcPr>
            <w:tcW w:w="0" w:type="auto"/>
            <w:vAlign w:val="center"/>
          </w:tcPr>
          <w:p w14:paraId="65D2358F" w14:textId="77777777" w:rsidR="00BE5B26" w:rsidRDefault="00000000">
            <w:pPr>
              <w:spacing w:after="0"/>
              <w:jc w:val="both"/>
            </w:pPr>
            <w:r>
              <w:rPr>
                <w:sz w:val="14"/>
              </w:rPr>
              <w:t>Nandgaon_Dayahead_Weakahead_Template.docx</w:t>
            </w:r>
          </w:p>
        </w:tc>
        <w:tc>
          <w:tcPr>
            <w:tcW w:w="0" w:type="auto"/>
            <w:vAlign w:val="center"/>
          </w:tcPr>
          <w:p w14:paraId="4C5D9693" w14:textId="77777777" w:rsidR="00BE5B26" w:rsidRDefault="00000000">
            <w:pPr>
              <w:spacing w:after="0"/>
              <w:jc w:val="both"/>
            </w:pPr>
            <w:r>
              <w:rPr>
                <w:sz w:val="14"/>
              </w:rPr>
              <w:t>v1.0</w:t>
            </w:r>
          </w:p>
        </w:tc>
        <w:tc>
          <w:tcPr>
            <w:tcW w:w="0" w:type="auto"/>
            <w:vAlign w:val="center"/>
          </w:tcPr>
          <w:p w14:paraId="3D666742" w14:textId="5118B590" w:rsidR="00BE5B26" w:rsidRDefault="00BE5B26">
            <w:pPr>
              <w:spacing w:after="0"/>
              <w:jc w:val="both"/>
            </w:pPr>
          </w:p>
        </w:tc>
        <w:tc>
          <w:tcPr>
            <w:tcW w:w="0" w:type="auto"/>
            <w:vAlign w:val="center"/>
          </w:tcPr>
          <w:p w14:paraId="1C94315C" w14:textId="18640B78" w:rsidR="00BE5B26" w:rsidRDefault="00BE5B26">
            <w:pPr>
              <w:spacing w:after="0"/>
              <w:jc w:val="both"/>
            </w:pPr>
          </w:p>
        </w:tc>
        <w:tc>
          <w:tcPr>
            <w:tcW w:w="0" w:type="auto"/>
            <w:vAlign w:val="center"/>
          </w:tcPr>
          <w:p w14:paraId="7C365CDA" w14:textId="6D27513A" w:rsidR="00BE5B26" w:rsidRDefault="00BE5B26">
            <w:pPr>
              <w:spacing w:after="0"/>
              <w:jc w:val="both"/>
            </w:pPr>
          </w:p>
        </w:tc>
        <w:tc>
          <w:tcPr>
            <w:tcW w:w="0" w:type="auto"/>
            <w:vAlign w:val="center"/>
          </w:tcPr>
          <w:p w14:paraId="4C950D82" w14:textId="4605F225" w:rsidR="00BE5B26" w:rsidRDefault="00BE5B26">
            <w:pPr>
              <w:spacing w:after="0"/>
              <w:jc w:val="both"/>
            </w:pPr>
          </w:p>
        </w:tc>
      </w:tr>
      <w:tr w:rsidR="00BE5B26" w14:paraId="77B8C885" w14:textId="77777777" w:rsidTr="00A56F12">
        <w:trPr>
          <w:jc w:val="center"/>
        </w:trPr>
        <w:tc>
          <w:tcPr>
            <w:tcW w:w="0" w:type="auto"/>
            <w:vAlign w:val="center"/>
          </w:tcPr>
          <w:p w14:paraId="1FF88044" w14:textId="77777777" w:rsidR="00BE5B26" w:rsidRDefault="00000000">
            <w:pPr>
              <w:spacing w:after="0"/>
              <w:jc w:val="both"/>
            </w:pPr>
            <w:r>
              <w:rPr>
                <w:sz w:val="17"/>
              </w:rPr>
              <w:t>DOC-M03-S15-003</w:t>
            </w:r>
          </w:p>
        </w:tc>
        <w:tc>
          <w:tcPr>
            <w:tcW w:w="0" w:type="auto"/>
            <w:vAlign w:val="center"/>
          </w:tcPr>
          <w:p w14:paraId="1B5D6FB8" w14:textId="77777777" w:rsidR="00BE5B26" w:rsidRDefault="00000000">
            <w:pPr>
              <w:spacing w:after="0"/>
              <w:jc w:val="both"/>
            </w:pPr>
            <w:r>
              <w:rPr>
                <w:sz w:val="14"/>
              </w:rPr>
              <w:t>Nandgaon_Intraday_Weakahead_Revisions.xlsx</w:t>
            </w:r>
          </w:p>
        </w:tc>
        <w:tc>
          <w:tcPr>
            <w:tcW w:w="0" w:type="auto"/>
            <w:vAlign w:val="center"/>
          </w:tcPr>
          <w:p w14:paraId="6A93B677" w14:textId="77777777" w:rsidR="00BE5B26" w:rsidRDefault="00000000">
            <w:pPr>
              <w:spacing w:after="0"/>
              <w:jc w:val="both"/>
            </w:pPr>
            <w:r>
              <w:rPr>
                <w:sz w:val="14"/>
              </w:rPr>
              <w:t>v1.0</w:t>
            </w:r>
          </w:p>
        </w:tc>
        <w:tc>
          <w:tcPr>
            <w:tcW w:w="0" w:type="auto"/>
            <w:vAlign w:val="center"/>
          </w:tcPr>
          <w:p w14:paraId="3FCBDE27" w14:textId="5597CA4B" w:rsidR="00BE5B26" w:rsidRDefault="00BE5B26">
            <w:pPr>
              <w:spacing w:after="0"/>
              <w:jc w:val="both"/>
            </w:pPr>
          </w:p>
        </w:tc>
        <w:tc>
          <w:tcPr>
            <w:tcW w:w="0" w:type="auto"/>
            <w:vAlign w:val="center"/>
          </w:tcPr>
          <w:p w14:paraId="0B165FBA" w14:textId="4E4C063A" w:rsidR="00BE5B26" w:rsidRDefault="00BE5B26">
            <w:pPr>
              <w:spacing w:after="0"/>
              <w:jc w:val="both"/>
            </w:pPr>
          </w:p>
        </w:tc>
        <w:tc>
          <w:tcPr>
            <w:tcW w:w="0" w:type="auto"/>
            <w:vAlign w:val="center"/>
          </w:tcPr>
          <w:p w14:paraId="74632913" w14:textId="07A7E014" w:rsidR="00BE5B26" w:rsidRDefault="00BE5B26">
            <w:pPr>
              <w:spacing w:after="0"/>
              <w:jc w:val="both"/>
            </w:pPr>
          </w:p>
        </w:tc>
        <w:tc>
          <w:tcPr>
            <w:tcW w:w="0" w:type="auto"/>
            <w:vAlign w:val="center"/>
          </w:tcPr>
          <w:p w14:paraId="1B2BBB2F" w14:textId="3BFA2D47" w:rsidR="00BE5B26" w:rsidRDefault="00BE5B26">
            <w:pPr>
              <w:spacing w:after="0"/>
              <w:jc w:val="both"/>
            </w:pPr>
          </w:p>
        </w:tc>
      </w:tr>
      <w:tr w:rsidR="00BE5B26" w14:paraId="3AB51850" w14:textId="77777777" w:rsidTr="00A56F12">
        <w:trPr>
          <w:jc w:val="center"/>
        </w:trPr>
        <w:tc>
          <w:tcPr>
            <w:tcW w:w="0" w:type="auto"/>
            <w:vAlign w:val="center"/>
          </w:tcPr>
          <w:p w14:paraId="06F19D57" w14:textId="77777777" w:rsidR="00BE5B26" w:rsidRDefault="00000000">
            <w:pPr>
              <w:spacing w:after="0"/>
              <w:jc w:val="both"/>
            </w:pPr>
            <w:r>
              <w:rPr>
                <w:sz w:val="17"/>
              </w:rPr>
              <w:t>DOC-M03-S15-004</w:t>
            </w:r>
          </w:p>
        </w:tc>
        <w:tc>
          <w:tcPr>
            <w:tcW w:w="0" w:type="auto"/>
            <w:vAlign w:val="center"/>
          </w:tcPr>
          <w:p w14:paraId="7E2DD25E" w14:textId="77777777" w:rsidR="00BE5B26" w:rsidRDefault="00000000">
            <w:pPr>
              <w:spacing w:after="0"/>
              <w:jc w:val="both"/>
            </w:pPr>
            <w:r>
              <w:rPr>
                <w:sz w:val="14"/>
              </w:rPr>
              <w:t>Nandgaon_Metered_Data_All.csv</w:t>
            </w:r>
          </w:p>
        </w:tc>
        <w:tc>
          <w:tcPr>
            <w:tcW w:w="0" w:type="auto"/>
            <w:vAlign w:val="center"/>
          </w:tcPr>
          <w:p w14:paraId="3EEC5017" w14:textId="77777777" w:rsidR="00BE5B26" w:rsidRDefault="00000000">
            <w:pPr>
              <w:spacing w:after="0"/>
              <w:jc w:val="both"/>
            </w:pPr>
            <w:r>
              <w:rPr>
                <w:sz w:val="14"/>
              </w:rPr>
              <w:t>v1.0</w:t>
            </w:r>
          </w:p>
        </w:tc>
        <w:tc>
          <w:tcPr>
            <w:tcW w:w="0" w:type="auto"/>
            <w:vAlign w:val="center"/>
          </w:tcPr>
          <w:p w14:paraId="0AC96A96" w14:textId="77FB3187" w:rsidR="00BE5B26" w:rsidRDefault="00BE5B26">
            <w:pPr>
              <w:spacing w:after="0"/>
              <w:jc w:val="both"/>
            </w:pPr>
          </w:p>
        </w:tc>
        <w:tc>
          <w:tcPr>
            <w:tcW w:w="0" w:type="auto"/>
            <w:vAlign w:val="center"/>
          </w:tcPr>
          <w:p w14:paraId="6C0AA301" w14:textId="5BCD8F31" w:rsidR="00BE5B26" w:rsidRDefault="00BE5B26">
            <w:pPr>
              <w:spacing w:after="0"/>
              <w:jc w:val="both"/>
            </w:pPr>
          </w:p>
        </w:tc>
        <w:tc>
          <w:tcPr>
            <w:tcW w:w="0" w:type="auto"/>
            <w:vAlign w:val="center"/>
          </w:tcPr>
          <w:p w14:paraId="6F1C4523" w14:textId="001FB774" w:rsidR="00BE5B26" w:rsidRDefault="00BE5B26">
            <w:pPr>
              <w:spacing w:after="0"/>
              <w:jc w:val="both"/>
            </w:pPr>
          </w:p>
        </w:tc>
        <w:tc>
          <w:tcPr>
            <w:tcW w:w="0" w:type="auto"/>
            <w:vAlign w:val="center"/>
          </w:tcPr>
          <w:p w14:paraId="2A953F96" w14:textId="3B387650" w:rsidR="00BE5B26" w:rsidRDefault="00BE5B26">
            <w:pPr>
              <w:spacing w:after="0"/>
              <w:jc w:val="both"/>
            </w:pPr>
          </w:p>
        </w:tc>
      </w:tr>
      <w:tr w:rsidR="00BE5B26" w14:paraId="6203A894" w14:textId="77777777" w:rsidTr="00A56F12">
        <w:trPr>
          <w:jc w:val="center"/>
        </w:trPr>
        <w:tc>
          <w:tcPr>
            <w:tcW w:w="0" w:type="auto"/>
            <w:vAlign w:val="center"/>
          </w:tcPr>
          <w:p w14:paraId="50727F17" w14:textId="77777777" w:rsidR="00BE5B26" w:rsidRDefault="00000000">
            <w:pPr>
              <w:spacing w:after="0"/>
              <w:jc w:val="both"/>
            </w:pPr>
            <w:r>
              <w:rPr>
                <w:sz w:val="17"/>
              </w:rPr>
              <w:t>DOC-M03-S16-005</w:t>
            </w:r>
          </w:p>
        </w:tc>
        <w:tc>
          <w:tcPr>
            <w:tcW w:w="0" w:type="auto"/>
            <w:vAlign w:val="center"/>
          </w:tcPr>
          <w:p w14:paraId="538280E0" w14:textId="77777777" w:rsidR="00BE5B26" w:rsidRDefault="00000000">
            <w:pPr>
              <w:spacing w:after="0"/>
              <w:jc w:val="both"/>
            </w:pPr>
            <w:proofErr w:type="spellStart"/>
            <w:r>
              <w:rPr>
                <w:sz w:val="14"/>
              </w:rPr>
              <w:t>OSEPL_Site_Configuration_Details.json</w:t>
            </w:r>
            <w:proofErr w:type="spellEnd"/>
          </w:p>
        </w:tc>
        <w:tc>
          <w:tcPr>
            <w:tcW w:w="0" w:type="auto"/>
            <w:vAlign w:val="center"/>
          </w:tcPr>
          <w:p w14:paraId="50970450" w14:textId="77777777" w:rsidR="00BE5B26" w:rsidRDefault="00000000">
            <w:pPr>
              <w:spacing w:after="0"/>
              <w:jc w:val="both"/>
            </w:pPr>
            <w:r>
              <w:rPr>
                <w:sz w:val="14"/>
              </w:rPr>
              <w:t>v1.0</w:t>
            </w:r>
          </w:p>
        </w:tc>
        <w:tc>
          <w:tcPr>
            <w:tcW w:w="0" w:type="auto"/>
            <w:vAlign w:val="center"/>
          </w:tcPr>
          <w:p w14:paraId="4C8D6354" w14:textId="3077C2A4" w:rsidR="00BE5B26" w:rsidRDefault="00BE5B26">
            <w:pPr>
              <w:spacing w:after="0"/>
              <w:jc w:val="both"/>
            </w:pPr>
          </w:p>
        </w:tc>
        <w:tc>
          <w:tcPr>
            <w:tcW w:w="0" w:type="auto"/>
            <w:vAlign w:val="center"/>
          </w:tcPr>
          <w:p w14:paraId="6728676D" w14:textId="31FC2081" w:rsidR="00BE5B26" w:rsidRDefault="00BE5B26">
            <w:pPr>
              <w:spacing w:after="0"/>
              <w:jc w:val="both"/>
            </w:pPr>
          </w:p>
        </w:tc>
        <w:tc>
          <w:tcPr>
            <w:tcW w:w="0" w:type="auto"/>
            <w:vAlign w:val="center"/>
          </w:tcPr>
          <w:p w14:paraId="1414BF9B" w14:textId="17E47228" w:rsidR="00BE5B26" w:rsidRDefault="00BE5B26">
            <w:pPr>
              <w:spacing w:after="0"/>
              <w:jc w:val="both"/>
            </w:pPr>
          </w:p>
        </w:tc>
        <w:tc>
          <w:tcPr>
            <w:tcW w:w="0" w:type="auto"/>
            <w:vAlign w:val="center"/>
          </w:tcPr>
          <w:p w14:paraId="7B074C36" w14:textId="7AA7F164" w:rsidR="00BE5B26" w:rsidRDefault="00BE5B26">
            <w:pPr>
              <w:spacing w:after="0"/>
              <w:jc w:val="both"/>
            </w:pPr>
          </w:p>
        </w:tc>
      </w:tr>
      <w:tr w:rsidR="00BE5B26" w14:paraId="28BB12BF" w14:textId="77777777" w:rsidTr="00A56F12">
        <w:trPr>
          <w:jc w:val="center"/>
        </w:trPr>
        <w:tc>
          <w:tcPr>
            <w:tcW w:w="0" w:type="auto"/>
            <w:vAlign w:val="center"/>
          </w:tcPr>
          <w:p w14:paraId="4167246F" w14:textId="77777777" w:rsidR="00BE5B26" w:rsidRDefault="00000000">
            <w:pPr>
              <w:spacing w:after="0"/>
              <w:jc w:val="both"/>
            </w:pPr>
            <w:r>
              <w:rPr>
                <w:sz w:val="17"/>
              </w:rPr>
              <w:t>DOC-M03-S16-001</w:t>
            </w:r>
          </w:p>
        </w:tc>
        <w:tc>
          <w:tcPr>
            <w:tcW w:w="0" w:type="auto"/>
            <w:vAlign w:val="center"/>
          </w:tcPr>
          <w:p w14:paraId="2CED9B08" w14:textId="77777777" w:rsidR="00BE5B26" w:rsidRDefault="00000000">
            <w:pPr>
              <w:spacing w:after="0"/>
              <w:jc w:val="both"/>
            </w:pPr>
            <w:r>
              <w:rPr>
                <w:sz w:val="14"/>
              </w:rPr>
              <w:t>OSEPL_SLDC_Template.xlsx</w:t>
            </w:r>
          </w:p>
        </w:tc>
        <w:tc>
          <w:tcPr>
            <w:tcW w:w="0" w:type="auto"/>
            <w:vAlign w:val="center"/>
          </w:tcPr>
          <w:p w14:paraId="32613A2E" w14:textId="77777777" w:rsidR="00BE5B26" w:rsidRDefault="00000000">
            <w:pPr>
              <w:spacing w:after="0"/>
              <w:jc w:val="both"/>
            </w:pPr>
            <w:r>
              <w:rPr>
                <w:sz w:val="14"/>
              </w:rPr>
              <w:t>v1.0</w:t>
            </w:r>
          </w:p>
        </w:tc>
        <w:tc>
          <w:tcPr>
            <w:tcW w:w="0" w:type="auto"/>
            <w:vAlign w:val="center"/>
          </w:tcPr>
          <w:p w14:paraId="5701B9FF" w14:textId="4BA7093E" w:rsidR="00BE5B26" w:rsidRDefault="00BE5B26">
            <w:pPr>
              <w:spacing w:after="0"/>
              <w:jc w:val="both"/>
            </w:pPr>
          </w:p>
        </w:tc>
        <w:tc>
          <w:tcPr>
            <w:tcW w:w="0" w:type="auto"/>
            <w:vAlign w:val="center"/>
          </w:tcPr>
          <w:p w14:paraId="784949D2" w14:textId="1D5E7479" w:rsidR="00BE5B26" w:rsidRDefault="00BE5B26">
            <w:pPr>
              <w:spacing w:after="0"/>
              <w:jc w:val="both"/>
            </w:pPr>
          </w:p>
        </w:tc>
        <w:tc>
          <w:tcPr>
            <w:tcW w:w="0" w:type="auto"/>
            <w:vAlign w:val="center"/>
          </w:tcPr>
          <w:p w14:paraId="2EA1E37E" w14:textId="398423CE" w:rsidR="00BE5B26" w:rsidRDefault="00BE5B26">
            <w:pPr>
              <w:spacing w:after="0"/>
              <w:jc w:val="both"/>
            </w:pPr>
          </w:p>
        </w:tc>
        <w:tc>
          <w:tcPr>
            <w:tcW w:w="0" w:type="auto"/>
            <w:vAlign w:val="center"/>
          </w:tcPr>
          <w:p w14:paraId="13A12953" w14:textId="7D72D5E1" w:rsidR="00BE5B26" w:rsidRDefault="00BE5B26">
            <w:pPr>
              <w:spacing w:after="0"/>
              <w:jc w:val="both"/>
            </w:pPr>
          </w:p>
        </w:tc>
      </w:tr>
      <w:tr w:rsidR="00BE5B26" w14:paraId="32E93863" w14:textId="77777777" w:rsidTr="00A56F12">
        <w:trPr>
          <w:jc w:val="center"/>
        </w:trPr>
        <w:tc>
          <w:tcPr>
            <w:tcW w:w="0" w:type="auto"/>
            <w:vAlign w:val="center"/>
          </w:tcPr>
          <w:p w14:paraId="2BCAE8B4" w14:textId="77777777" w:rsidR="00BE5B26" w:rsidRDefault="00000000">
            <w:pPr>
              <w:spacing w:after="0"/>
              <w:jc w:val="both"/>
            </w:pPr>
            <w:r>
              <w:rPr>
                <w:sz w:val="17"/>
              </w:rPr>
              <w:t>DOC-M03-S16-002</w:t>
            </w:r>
          </w:p>
        </w:tc>
        <w:tc>
          <w:tcPr>
            <w:tcW w:w="0" w:type="auto"/>
            <w:vAlign w:val="center"/>
          </w:tcPr>
          <w:p w14:paraId="224E0787" w14:textId="77777777" w:rsidR="00BE5B26" w:rsidRDefault="00000000">
            <w:pPr>
              <w:spacing w:after="0"/>
              <w:jc w:val="both"/>
            </w:pPr>
            <w:r>
              <w:rPr>
                <w:sz w:val="14"/>
              </w:rPr>
              <w:t>OSEPL_Dayahead_Weakahead_Template.docx</w:t>
            </w:r>
          </w:p>
        </w:tc>
        <w:tc>
          <w:tcPr>
            <w:tcW w:w="0" w:type="auto"/>
            <w:vAlign w:val="center"/>
          </w:tcPr>
          <w:p w14:paraId="26837A1F" w14:textId="77777777" w:rsidR="00BE5B26" w:rsidRDefault="00000000">
            <w:pPr>
              <w:spacing w:after="0"/>
              <w:jc w:val="both"/>
            </w:pPr>
            <w:r>
              <w:rPr>
                <w:sz w:val="14"/>
              </w:rPr>
              <w:t>v1.0</w:t>
            </w:r>
          </w:p>
        </w:tc>
        <w:tc>
          <w:tcPr>
            <w:tcW w:w="0" w:type="auto"/>
            <w:vAlign w:val="center"/>
          </w:tcPr>
          <w:p w14:paraId="1CF0B3F5" w14:textId="55F31E2D" w:rsidR="00BE5B26" w:rsidRDefault="00BE5B26">
            <w:pPr>
              <w:spacing w:after="0"/>
              <w:jc w:val="both"/>
            </w:pPr>
          </w:p>
        </w:tc>
        <w:tc>
          <w:tcPr>
            <w:tcW w:w="0" w:type="auto"/>
            <w:vAlign w:val="center"/>
          </w:tcPr>
          <w:p w14:paraId="5934766C" w14:textId="45B1ED8D" w:rsidR="00BE5B26" w:rsidRDefault="00BE5B26">
            <w:pPr>
              <w:spacing w:after="0"/>
              <w:jc w:val="both"/>
            </w:pPr>
          </w:p>
        </w:tc>
        <w:tc>
          <w:tcPr>
            <w:tcW w:w="0" w:type="auto"/>
            <w:vAlign w:val="center"/>
          </w:tcPr>
          <w:p w14:paraId="4CB004D2" w14:textId="2AEF9EF5" w:rsidR="00BE5B26" w:rsidRDefault="00BE5B26">
            <w:pPr>
              <w:spacing w:after="0"/>
              <w:jc w:val="both"/>
            </w:pPr>
          </w:p>
        </w:tc>
        <w:tc>
          <w:tcPr>
            <w:tcW w:w="0" w:type="auto"/>
            <w:vAlign w:val="center"/>
          </w:tcPr>
          <w:p w14:paraId="17B5C23C" w14:textId="621A6DB5" w:rsidR="00BE5B26" w:rsidRDefault="00BE5B26">
            <w:pPr>
              <w:spacing w:after="0"/>
              <w:jc w:val="both"/>
            </w:pPr>
          </w:p>
        </w:tc>
      </w:tr>
      <w:tr w:rsidR="00BE5B26" w14:paraId="62A9F96F" w14:textId="77777777" w:rsidTr="00A56F12">
        <w:trPr>
          <w:jc w:val="center"/>
        </w:trPr>
        <w:tc>
          <w:tcPr>
            <w:tcW w:w="0" w:type="auto"/>
            <w:vAlign w:val="center"/>
          </w:tcPr>
          <w:p w14:paraId="3824F778" w14:textId="77777777" w:rsidR="00BE5B26" w:rsidRDefault="00000000">
            <w:pPr>
              <w:spacing w:after="0"/>
              <w:jc w:val="both"/>
            </w:pPr>
            <w:r>
              <w:rPr>
                <w:sz w:val="17"/>
              </w:rPr>
              <w:t>DOC-M03-S16-003</w:t>
            </w:r>
          </w:p>
        </w:tc>
        <w:tc>
          <w:tcPr>
            <w:tcW w:w="0" w:type="auto"/>
            <w:vAlign w:val="center"/>
          </w:tcPr>
          <w:p w14:paraId="7D3697B3" w14:textId="77777777" w:rsidR="00BE5B26" w:rsidRDefault="00000000">
            <w:pPr>
              <w:spacing w:after="0"/>
              <w:jc w:val="both"/>
            </w:pPr>
            <w:r>
              <w:rPr>
                <w:sz w:val="14"/>
              </w:rPr>
              <w:t>OSEPL_Intraday_Weakahead_Revisions.xlsx</w:t>
            </w:r>
          </w:p>
        </w:tc>
        <w:tc>
          <w:tcPr>
            <w:tcW w:w="0" w:type="auto"/>
            <w:vAlign w:val="center"/>
          </w:tcPr>
          <w:p w14:paraId="32669774" w14:textId="77777777" w:rsidR="00BE5B26" w:rsidRDefault="00000000">
            <w:pPr>
              <w:spacing w:after="0"/>
              <w:jc w:val="both"/>
            </w:pPr>
            <w:r>
              <w:rPr>
                <w:sz w:val="14"/>
              </w:rPr>
              <w:t>v1.0</w:t>
            </w:r>
          </w:p>
        </w:tc>
        <w:tc>
          <w:tcPr>
            <w:tcW w:w="0" w:type="auto"/>
            <w:vAlign w:val="center"/>
          </w:tcPr>
          <w:p w14:paraId="24CD067F" w14:textId="21ABB294" w:rsidR="00BE5B26" w:rsidRDefault="00BE5B26">
            <w:pPr>
              <w:spacing w:after="0"/>
              <w:jc w:val="both"/>
            </w:pPr>
          </w:p>
        </w:tc>
        <w:tc>
          <w:tcPr>
            <w:tcW w:w="0" w:type="auto"/>
            <w:vAlign w:val="center"/>
          </w:tcPr>
          <w:p w14:paraId="687F094E" w14:textId="72076B49" w:rsidR="00BE5B26" w:rsidRDefault="00BE5B26">
            <w:pPr>
              <w:spacing w:after="0"/>
              <w:jc w:val="both"/>
            </w:pPr>
          </w:p>
        </w:tc>
        <w:tc>
          <w:tcPr>
            <w:tcW w:w="0" w:type="auto"/>
            <w:vAlign w:val="center"/>
          </w:tcPr>
          <w:p w14:paraId="6C94E700" w14:textId="3690F4AD" w:rsidR="00BE5B26" w:rsidRDefault="00BE5B26">
            <w:pPr>
              <w:spacing w:after="0"/>
              <w:jc w:val="both"/>
            </w:pPr>
          </w:p>
        </w:tc>
        <w:tc>
          <w:tcPr>
            <w:tcW w:w="0" w:type="auto"/>
            <w:vAlign w:val="center"/>
          </w:tcPr>
          <w:p w14:paraId="276ED9E5" w14:textId="6AD98A06" w:rsidR="00BE5B26" w:rsidRDefault="00BE5B26">
            <w:pPr>
              <w:spacing w:after="0"/>
              <w:jc w:val="both"/>
            </w:pPr>
          </w:p>
        </w:tc>
      </w:tr>
      <w:tr w:rsidR="00BE5B26" w14:paraId="05D48B40" w14:textId="77777777" w:rsidTr="00A56F12">
        <w:trPr>
          <w:jc w:val="center"/>
        </w:trPr>
        <w:tc>
          <w:tcPr>
            <w:tcW w:w="0" w:type="auto"/>
            <w:vAlign w:val="center"/>
          </w:tcPr>
          <w:p w14:paraId="2DD30FF6" w14:textId="77777777" w:rsidR="00BE5B26" w:rsidRDefault="00000000">
            <w:pPr>
              <w:spacing w:after="0"/>
              <w:jc w:val="both"/>
            </w:pPr>
            <w:r>
              <w:rPr>
                <w:sz w:val="17"/>
              </w:rPr>
              <w:t>DOC-M03-S16-004</w:t>
            </w:r>
          </w:p>
        </w:tc>
        <w:tc>
          <w:tcPr>
            <w:tcW w:w="0" w:type="auto"/>
            <w:vAlign w:val="center"/>
          </w:tcPr>
          <w:p w14:paraId="151814C8" w14:textId="77777777" w:rsidR="00BE5B26" w:rsidRDefault="00000000">
            <w:pPr>
              <w:spacing w:after="0"/>
              <w:jc w:val="both"/>
            </w:pPr>
            <w:r>
              <w:rPr>
                <w:sz w:val="14"/>
              </w:rPr>
              <w:t>OSEPL_Metered_Data_All.csv</w:t>
            </w:r>
          </w:p>
        </w:tc>
        <w:tc>
          <w:tcPr>
            <w:tcW w:w="0" w:type="auto"/>
            <w:vAlign w:val="center"/>
          </w:tcPr>
          <w:p w14:paraId="57E1E9E9" w14:textId="77777777" w:rsidR="00BE5B26" w:rsidRDefault="00000000">
            <w:pPr>
              <w:spacing w:after="0"/>
              <w:jc w:val="both"/>
            </w:pPr>
            <w:r>
              <w:rPr>
                <w:sz w:val="14"/>
              </w:rPr>
              <w:t>v1.0</w:t>
            </w:r>
          </w:p>
        </w:tc>
        <w:tc>
          <w:tcPr>
            <w:tcW w:w="0" w:type="auto"/>
            <w:vAlign w:val="center"/>
          </w:tcPr>
          <w:p w14:paraId="10D784C3" w14:textId="5DFDB199" w:rsidR="00BE5B26" w:rsidRDefault="00BE5B26">
            <w:pPr>
              <w:spacing w:after="0"/>
              <w:jc w:val="both"/>
            </w:pPr>
          </w:p>
        </w:tc>
        <w:tc>
          <w:tcPr>
            <w:tcW w:w="0" w:type="auto"/>
            <w:vAlign w:val="center"/>
          </w:tcPr>
          <w:p w14:paraId="370CDCA5" w14:textId="73E2C71E" w:rsidR="00BE5B26" w:rsidRDefault="00BE5B26">
            <w:pPr>
              <w:spacing w:after="0"/>
              <w:jc w:val="both"/>
            </w:pPr>
          </w:p>
        </w:tc>
        <w:tc>
          <w:tcPr>
            <w:tcW w:w="0" w:type="auto"/>
            <w:vAlign w:val="center"/>
          </w:tcPr>
          <w:p w14:paraId="03797B70" w14:textId="25241267" w:rsidR="00BE5B26" w:rsidRDefault="00BE5B26">
            <w:pPr>
              <w:spacing w:after="0"/>
              <w:jc w:val="both"/>
            </w:pPr>
          </w:p>
        </w:tc>
        <w:tc>
          <w:tcPr>
            <w:tcW w:w="0" w:type="auto"/>
            <w:vAlign w:val="center"/>
          </w:tcPr>
          <w:p w14:paraId="668134D4" w14:textId="52EE9056" w:rsidR="00BE5B26" w:rsidRDefault="00BE5B26">
            <w:pPr>
              <w:spacing w:after="0"/>
              <w:jc w:val="both"/>
            </w:pPr>
          </w:p>
        </w:tc>
      </w:tr>
      <w:tr w:rsidR="00BE5B26" w14:paraId="12E16184" w14:textId="77777777" w:rsidTr="00A56F12">
        <w:trPr>
          <w:jc w:val="center"/>
        </w:trPr>
        <w:tc>
          <w:tcPr>
            <w:tcW w:w="0" w:type="auto"/>
            <w:vAlign w:val="center"/>
          </w:tcPr>
          <w:p w14:paraId="45EECEBF" w14:textId="77777777" w:rsidR="00BE5B26" w:rsidRDefault="00000000">
            <w:pPr>
              <w:spacing w:after="0"/>
              <w:jc w:val="both"/>
            </w:pPr>
            <w:r>
              <w:rPr>
                <w:sz w:val="17"/>
              </w:rPr>
              <w:t>DOC-M03-S17-005</w:t>
            </w:r>
          </w:p>
        </w:tc>
        <w:tc>
          <w:tcPr>
            <w:tcW w:w="0" w:type="auto"/>
            <w:vAlign w:val="center"/>
          </w:tcPr>
          <w:p w14:paraId="757E4D93" w14:textId="77777777" w:rsidR="00BE5B26" w:rsidRDefault="00000000">
            <w:pPr>
              <w:spacing w:after="0"/>
              <w:jc w:val="both"/>
            </w:pPr>
            <w:proofErr w:type="spellStart"/>
            <w:r>
              <w:rPr>
                <w:sz w:val="14"/>
              </w:rPr>
              <w:t>Rewaseit_Site_Configuration_Details.json</w:t>
            </w:r>
            <w:proofErr w:type="spellEnd"/>
          </w:p>
        </w:tc>
        <w:tc>
          <w:tcPr>
            <w:tcW w:w="0" w:type="auto"/>
            <w:vAlign w:val="center"/>
          </w:tcPr>
          <w:p w14:paraId="0972F897" w14:textId="77777777" w:rsidR="00BE5B26" w:rsidRDefault="00000000">
            <w:pPr>
              <w:spacing w:after="0"/>
              <w:jc w:val="both"/>
            </w:pPr>
            <w:r>
              <w:rPr>
                <w:sz w:val="14"/>
              </w:rPr>
              <w:t>v1.0</w:t>
            </w:r>
          </w:p>
        </w:tc>
        <w:tc>
          <w:tcPr>
            <w:tcW w:w="0" w:type="auto"/>
            <w:vAlign w:val="center"/>
          </w:tcPr>
          <w:p w14:paraId="1AB779D2" w14:textId="41A3AA57" w:rsidR="00BE5B26" w:rsidRDefault="00BE5B26">
            <w:pPr>
              <w:spacing w:after="0"/>
              <w:jc w:val="both"/>
            </w:pPr>
          </w:p>
        </w:tc>
        <w:tc>
          <w:tcPr>
            <w:tcW w:w="0" w:type="auto"/>
            <w:vAlign w:val="center"/>
          </w:tcPr>
          <w:p w14:paraId="0BC93347" w14:textId="06FA0BCF" w:rsidR="00BE5B26" w:rsidRDefault="00BE5B26">
            <w:pPr>
              <w:spacing w:after="0"/>
              <w:jc w:val="both"/>
            </w:pPr>
          </w:p>
        </w:tc>
        <w:tc>
          <w:tcPr>
            <w:tcW w:w="0" w:type="auto"/>
            <w:vAlign w:val="center"/>
          </w:tcPr>
          <w:p w14:paraId="40C0D0EF" w14:textId="6FC22B0A" w:rsidR="00BE5B26" w:rsidRDefault="00BE5B26">
            <w:pPr>
              <w:spacing w:after="0"/>
              <w:jc w:val="both"/>
            </w:pPr>
          </w:p>
        </w:tc>
        <w:tc>
          <w:tcPr>
            <w:tcW w:w="0" w:type="auto"/>
            <w:vAlign w:val="center"/>
          </w:tcPr>
          <w:p w14:paraId="401C25C2" w14:textId="68932368" w:rsidR="00BE5B26" w:rsidRDefault="00BE5B26">
            <w:pPr>
              <w:spacing w:after="0"/>
              <w:jc w:val="both"/>
            </w:pPr>
          </w:p>
        </w:tc>
      </w:tr>
      <w:tr w:rsidR="00BE5B26" w14:paraId="516453F3" w14:textId="77777777" w:rsidTr="00A56F12">
        <w:trPr>
          <w:jc w:val="center"/>
        </w:trPr>
        <w:tc>
          <w:tcPr>
            <w:tcW w:w="0" w:type="auto"/>
            <w:vAlign w:val="center"/>
          </w:tcPr>
          <w:p w14:paraId="6B66B6DA" w14:textId="77777777" w:rsidR="00BE5B26" w:rsidRDefault="00000000">
            <w:pPr>
              <w:spacing w:after="0"/>
              <w:jc w:val="both"/>
            </w:pPr>
            <w:r>
              <w:rPr>
                <w:sz w:val="17"/>
              </w:rPr>
              <w:t>DOC-M03-S17-001</w:t>
            </w:r>
          </w:p>
        </w:tc>
        <w:tc>
          <w:tcPr>
            <w:tcW w:w="0" w:type="auto"/>
            <w:vAlign w:val="center"/>
          </w:tcPr>
          <w:p w14:paraId="5E81C859" w14:textId="77777777" w:rsidR="00BE5B26" w:rsidRDefault="00000000">
            <w:pPr>
              <w:spacing w:after="0"/>
              <w:jc w:val="both"/>
            </w:pPr>
            <w:r>
              <w:rPr>
                <w:sz w:val="14"/>
              </w:rPr>
              <w:t>Rewaseit_SLDC_Template.xlsx</w:t>
            </w:r>
          </w:p>
        </w:tc>
        <w:tc>
          <w:tcPr>
            <w:tcW w:w="0" w:type="auto"/>
            <w:vAlign w:val="center"/>
          </w:tcPr>
          <w:p w14:paraId="33EFE19D" w14:textId="77777777" w:rsidR="00BE5B26" w:rsidRDefault="00000000">
            <w:pPr>
              <w:spacing w:after="0"/>
              <w:jc w:val="both"/>
            </w:pPr>
            <w:r>
              <w:rPr>
                <w:sz w:val="14"/>
              </w:rPr>
              <w:t>v1.0</w:t>
            </w:r>
          </w:p>
        </w:tc>
        <w:tc>
          <w:tcPr>
            <w:tcW w:w="0" w:type="auto"/>
            <w:vAlign w:val="center"/>
          </w:tcPr>
          <w:p w14:paraId="14AF115D" w14:textId="7E2E1E67" w:rsidR="00BE5B26" w:rsidRDefault="00BE5B26">
            <w:pPr>
              <w:spacing w:after="0"/>
              <w:jc w:val="both"/>
            </w:pPr>
          </w:p>
        </w:tc>
        <w:tc>
          <w:tcPr>
            <w:tcW w:w="0" w:type="auto"/>
            <w:vAlign w:val="center"/>
          </w:tcPr>
          <w:p w14:paraId="1B39E1A6" w14:textId="3A6635E3" w:rsidR="00BE5B26" w:rsidRDefault="00BE5B26">
            <w:pPr>
              <w:spacing w:after="0"/>
              <w:jc w:val="both"/>
            </w:pPr>
          </w:p>
        </w:tc>
        <w:tc>
          <w:tcPr>
            <w:tcW w:w="0" w:type="auto"/>
            <w:vAlign w:val="center"/>
          </w:tcPr>
          <w:p w14:paraId="16924E03" w14:textId="7C17DC2A" w:rsidR="00BE5B26" w:rsidRDefault="00BE5B26">
            <w:pPr>
              <w:spacing w:after="0"/>
              <w:jc w:val="both"/>
            </w:pPr>
          </w:p>
        </w:tc>
        <w:tc>
          <w:tcPr>
            <w:tcW w:w="0" w:type="auto"/>
            <w:vAlign w:val="center"/>
          </w:tcPr>
          <w:p w14:paraId="05C77F1E" w14:textId="3ECA908A" w:rsidR="00BE5B26" w:rsidRDefault="00BE5B26">
            <w:pPr>
              <w:spacing w:after="0"/>
              <w:jc w:val="both"/>
            </w:pPr>
          </w:p>
        </w:tc>
      </w:tr>
      <w:tr w:rsidR="00BE5B26" w14:paraId="45AE2762" w14:textId="77777777" w:rsidTr="00A56F12">
        <w:trPr>
          <w:jc w:val="center"/>
        </w:trPr>
        <w:tc>
          <w:tcPr>
            <w:tcW w:w="0" w:type="auto"/>
            <w:vAlign w:val="center"/>
          </w:tcPr>
          <w:p w14:paraId="10F57802" w14:textId="77777777" w:rsidR="00BE5B26" w:rsidRDefault="00000000">
            <w:pPr>
              <w:spacing w:after="0"/>
              <w:jc w:val="both"/>
            </w:pPr>
            <w:r>
              <w:rPr>
                <w:sz w:val="17"/>
              </w:rPr>
              <w:t>DOC-M03-S17-002</w:t>
            </w:r>
          </w:p>
        </w:tc>
        <w:tc>
          <w:tcPr>
            <w:tcW w:w="0" w:type="auto"/>
            <w:vAlign w:val="center"/>
          </w:tcPr>
          <w:p w14:paraId="34099954" w14:textId="77777777" w:rsidR="00BE5B26" w:rsidRDefault="00000000">
            <w:pPr>
              <w:spacing w:after="0"/>
              <w:jc w:val="both"/>
            </w:pPr>
            <w:r>
              <w:rPr>
                <w:sz w:val="14"/>
              </w:rPr>
              <w:t>Rewaseit_Dayahead_Weakahead_Template.docx</w:t>
            </w:r>
          </w:p>
        </w:tc>
        <w:tc>
          <w:tcPr>
            <w:tcW w:w="0" w:type="auto"/>
            <w:vAlign w:val="center"/>
          </w:tcPr>
          <w:p w14:paraId="6F4BF29F" w14:textId="77777777" w:rsidR="00BE5B26" w:rsidRDefault="00000000">
            <w:pPr>
              <w:spacing w:after="0"/>
              <w:jc w:val="both"/>
            </w:pPr>
            <w:r>
              <w:rPr>
                <w:sz w:val="14"/>
              </w:rPr>
              <w:t>v1.0</w:t>
            </w:r>
          </w:p>
        </w:tc>
        <w:tc>
          <w:tcPr>
            <w:tcW w:w="0" w:type="auto"/>
            <w:vAlign w:val="center"/>
          </w:tcPr>
          <w:p w14:paraId="4FA7A610" w14:textId="2056FABC" w:rsidR="00BE5B26" w:rsidRDefault="00BE5B26">
            <w:pPr>
              <w:spacing w:after="0"/>
              <w:jc w:val="both"/>
            </w:pPr>
          </w:p>
        </w:tc>
        <w:tc>
          <w:tcPr>
            <w:tcW w:w="0" w:type="auto"/>
            <w:vAlign w:val="center"/>
          </w:tcPr>
          <w:p w14:paraId="6D9A87A8" w14:textId="2344C56F" w:rsidR="00BE5B26" w:rsidRDefault="00BE5B26">
            <w:pPr>
              <w:spacing w:after="0"/>
              <w:jc w:val="both"/>
            </w:pPr>
          </w:p>
        </w:tc>
        <w:tc>
          <w:tcPr>
            <w:tcW w:w="0" w:type="auto"/>
            <w:vAlign w:val="center"/>
          </w:tcPr>
          <w:p w14:paraId="5C531BAF" w14:textId="2B0CC094" w:rsidR="00BE5B26" w:rsidRDefault="00BE5B26">
            <w:pPr>
              <w:spacing w:after="0"/>
              <w:jc w:val="both"/>
            </w:pPr>
          </w:p>
        </w:tc>
        <w:tc>
          <w:tcPr>
            <w:tcW w:w="0" w:type="auto"/>
            <w:vAlign w:val="center"/>
          </w:tcPr>
          <w:p w14:paraId="7B59F8E3" w14:textId="4A51468F" w:rsidR="00BE5B26" w:rsidRDefault="00BE5B26">
            <w:pPr>
              <w:spacing w:after="0"/>
              <w:jc w:val="both"/>
            </w:pPr>
          </w:p>
        </w:tc>
      </w:tr>
      <w:tr w:rsidR="00BE5B26" w14:paraId="0731CAFB" w14:textId="77777777" w:rsidTr="00A56F12">
        <w:trPr>
          <w:jc w:val="center"/>
        </w:trPr>
        <w:tc>
          <w:tcPr>
            <w:tcW w:w="0" w:type="auto"/>
            <w:vAlign w:val="center"/>
          </w:tcPr>
          <w:p w14:paraId="4529AB73" w14:textId="77777777" w:rsidR="00BE5B26" w:rsidRDefault="00000000">
            <w:pPr>
              <w:spacing w:after="0"/>
              <w:jc w:val="both"/>
            </w:pPr>
            <w:r>
              <w:rPr>
                <w:sz w:val="17"/>
              </w:rPr>
              <w:t>DOC-M03-S17-003</w:t>
            </w:r>
          </w:p>
        </w:tc>
        <w:tc>
          <w:tcPr>
            <w:tcW w:w="0" w:type="auto"/>
            <w:vAlign w:val="center"/>
          </w:tcPr>
          <w:p w14:paraId="6AA3343D" w14:textId="77777777" w:rsidR="00BE5B26" w:rsidRDefault="00000000">
            <w:pPr>
              <w:spacing w:after="0"/>
              <w:jc w:val="both"/>
            </w:pPr>
            <w:r>
              <w:rPr>
                <w:sz w:val="14"/>
              </w:rPr>
              <w:t>Rewaseit_Intraday_Weakahead_Revisions.xlsx</w:t>
            </w:r>
          </w:p>
        </w:tc>
        <w:tc>
          <w:tcPr>
            <w:tcW w:w="0" w:type="auto"/>
            <w:vAlign w:val="center"/>
          </w:tcPr>
          <w:p w14:paraId="121803B8" w14:textId="77777777" w:rsidR="00BE5B26" w:rsidRDefault="00000000">
            <w:pPr>
              <w:spacing w:after="0"/>
              <w:jc w:val="both"/>
            </w:pPr>
            <w:r>
              <w:rPr>
                <w:sz w:val="14"/>
              </w:rPr>
              <w:t>v1.0</w:t>
            </w:r>
          </w:p>
        </w:tc>
        <w:tc>
          <w:tcPr>
            <w:tcW w:w="0" w:type="auto"/>
            <w:vAlign w:val="center"/>
          </w:tcPr>
          <w:p w14:paraId="3E53717A" w14:textId="5962FF36" w:rsidR="00BE5B26" w:rsidRDefault="00BE5B26">
            <w:pPr>
              <w:spacing w:after="0"/>
              <w:jc w:val="both"/>
            </w:pPr>
          </w:p>
        </w:tc>
        <w:tc>
          <w:tcPr>
            <w:tcW w:w="0" w:type="auto"/>
            <w:vAlign w:val="center"/>
          </w:tcPr>
          <w:p w14:paraId="223521AD" w14:textId="20723B8B" w:rsidR="00BE5B26" w:rsidRDefault="00BE5B26">
            <w:pPr>
              <w:spacing w:after="0"/>
              <w:jc w:val="both"/>
            </w:pPr>
          </w:p>
        </w:tc>
        <w:tc>
          <w:tcPr>
            <w:tcW w:w="0" w:type="auto"/>
            <w:vAlign w:val="center"/>
          </w:tcPr>
          <w:p w14:paraId="6B59A0D8" w14:textId="2B9223C0" w:rsidR="00BE5B26" w:rsidRDefault="00BE5B26">
            <w:pPr>
              <w:spacing w:after="0"/>
              <w:jc w:val="both"/>
            </w:pPr>
          </w:p>
        </w:tc>
        <w:tc>
          <w:tcPr>
            <w:tcW w:w="0" w:type="auto"/>
            <w:vAlign w:val="center"/>
          </w:tcPr>
          <w:p w14:paraId="687C64BE" w14:textId="43DDB5BE" w:rsidR="00BE5B26" w:rsidRDefault="00BE5B26">
            <w:pPr>
              <w:spacing w:after="0"/>
              <w:jc w:val="both"/>
            </w:pPr>
          </w:p>
        </w:tc>
      </w:tr>
      <w:tr w:rsidR="00BE5B26" w14:paraId="7DCCD7F6" w14:textId="77777777" w:rsidTr="00A56F12">
        <w:trPr>
          <w:jc w:val="center"/>
        </w:trPr>
        <w:tc>
          <w:tcPr>
            <w:tcW w:w="0" w:type="auto"/>
            <w:vAlign w:val="center"/>
          </w:tcPr>
          <w:p w14:paraId="1C44BFA0" w14:textId="77777777" w:rsidR="00BE5B26" w:rsidRDefault="00000000">
            <w:pPr>
              <w:spacing w:after="0"/>
              <w:jc w:val="both"/>
            </w:pPr>
            <w:r>
              <w:rPr>
                <w:sz w:val="17"/>
              </w:rPr>
              <w:t>DOC-M03-S17-004</w:t>
            </w:r>
          </w:p>
        </w:tc>
        <w:tc>
          <w:tcPr>
            <w:tcW w:w="0" w:type="auto"/>
            <w:vAlign w:val="center"/>
          </w:tcPr>
          <w:p w14:paraId="147818B2" w14:textId="77777777" w:rsidR="00BE5B26" w:rsidRDefault="00000000">
            <w:pPr>
              <w:spacing w:after="0"/>
              <w:jc w:val="both"/>
            </w:pPr>
            <w:r>
              <w:rPr>
                <w:sz w:val="14"/>
              </w:rPr>
              <w:t>Rewaseit_Metered_Data_All.csv</w:t>
            </w:r>
          </w:p>
        </w:tc>
        <w:tc>
          <w:tcPr>
            <w:tcW w:w="0" w:type="auto"/>
            <w:vAlign w:val="center"/>
          </w:tcPr>
          <w:p w14:paraId="5E5827A6" w14:textId="77777777" w:rsidR="00BE5B26" w:rsidRDefault="00000000">
            <w:pPr>
              <w:spacing w:after="0"/>
              <w:jc w:val="both"/>
            </w:pPr>
            <w:r>
              <w:rPr>
                <w:sz w:val="14"/>
              </w:rPr>
              <w:t>v1.0</w:t>
            </w:r>
          </w:p>
        </w:tc>
        <w:tc>
          <w:tcPr>
            <w:tcW w:w="0" w:type="auto"/>
            <w:vAlign w:val="center"/>
          </w:tcPr>
          <w:p w14:paraId="76F5F3FA" w14:textId="783AA992" w:rsidR="00BE5B26" w:rsidRDefault="00BE5B26">
            <w:pPr>
              <w:spacing w:after="0"/>
              <w:jc w:val="both"/>
            </w:pPr>
          </w:p>
        </w:tc>
        <w:tc>
          <w:tcPr>
            <w:tcW w:w="0" w:type="auto"/>
            <w:vAlign w:val="center"/>
          </w:tcPr>
          <w:p w14:paraId="549DB481" w14:textId="0C140CC5" w:rsidR="00BE5B26" w:rsidRDefault="00BE5B26">
            <w:pPr>
              <w:spacing w:after="0"/>
              <w:jc w:val="both"/>
            </w:pPr>
          </w:p>
        </w:tc>
        <w:tc>
          <w:tcPr>
            <w:tcW w:w="0" w:type="auto"/>
            <w:vAlign w:val="center"/>
          </w:tcPr>
          <w:p w14:paraId="4122AE47" w14:textId="17E6CB5A" w:rsidR="00BE5B26" w:rsidRDefault="00BE5B26">
            <w:pPr>
              <w:spacing w:after="0"/>
              <w:jc w:val="both"/>
            </w:pPr>
          </w:p>
        </w:tc>
        <w:tc>
          <w:tcPr>
            <w:tcW w:w="0" w:type="auto"/>
            <w:vAlign w:val="center"/>
          </w:tcPr>
          <w:p w14:paraId="6A84A578" w14:textId="45E5B1E7" w:rsidR="00BE5B26" w:rsidRDefault="00BE5B26">
            <w:pPr>
              <w:spacing w:after="0"/>
              <w:jc w:val="both"/>
            </w:pPr>
          </w:p>
        </w:tc>
      </w:tr>
      <w:tr w:rsidR="00BE5B26" w14:paraId="05C524CD" w14:textId="77777777" w:rsidTr="00A56F12">
        <w:trPr>
          <w:jc w:val="center"/>
        </w:trPr>
        <w:tc>
          <w:tcPr>
            <w:tcW w:w="0" w:type="auto"/>
            <w:vAlign w:val="center"/>
          </w:tcPr>
          <w:p w14:paraId="368603BC" w14:textId="77777777" w:rsidR="00BE5B26" w:rsidRDefault="00000000">
            <w:pPr>
              <w:spacing w:after="0"/>
              <w:jc w:val="both"/>
            </w:pPr>
            <w:r>
              <w:rPr>
                <w:sz w:val="17"/>
              </w:rPr>
              <w:t>DOC-M03-S18-005</w:t>
            </w:r>
          </w:p>
        </w:tc>
        <w:tc>
          <w:tcPr>
            <w:tcW w:w="0" w:type="auto"/>
            <w:vAlign w:val="center"/>
          </w:tcPr>
          <w:p w14:paraId="4E4A1771" w14:textId="77777777" w:rsidR="00BE5B26" w:rsidRDefault="00000000">
            <w:pPr>
              <w:spacing w:after="0"/>
              <w:jc w:val="both"/>
            </w:pPr>
            <w:proofErr w:type="spellStart"/>
            <w:r>
              <w:rPr>
                <w:sz w:val="14"/>
              </w:rPr>
              <w:t>Rewasprng_Site_Configuration_Details.json</w:t>
            </w:r>
            <w:proofErr w:type="spellEnd"/>
          </w:p>
        </w:tc>
        <w:tc>
          <w:tcPr>
            <w:tcW w:w="0" w:type="auto"/>
            <w:vAlign w:val="center"/>
          </w:tcPr>
          <w:p w14:paraId="0B722338" w14:textId="77777777" w:rsidR="00BE5B26" w:rsidRDefault="00000000">
            <w:pPr>
              <w:spacing w:after="0"/>
              <w:jc w:val="both"/>
            </w:pPr>
            <w:r>
              <w:rPr>
                <w:sz w:val="14"/>
              </w:rPr>
              <w:t>v1.0</w:t>
            </w:r>
          </w:p>
        </w:tc>
        <w:tc>
          <w:tcPr>
            <w:tcW w:w="0" w:type="auto"/>
            <w:vAlign w:val="center"/>
          </w:tcPr>
          <w:p w14:paraId="34BDD4AA" w14:textId="2128CCBB" w:rsidR="00BE5B26" w:rsidRDefault="00BE5B26">
            <w:pPr>
              <w:spacing w:after="0"/>
              <w:jc w:val="both"/>
            </w:pPr>
          </w:p>
        </w:tc>
        <w:tc>
          <w:tcPr>
            <w:tcW w:w="0" w:type="auto"/>
            <w:vAlign w:val="center"/>
          </w:tcPr>
          <w:p w14:paraId="719455DF" w14:textId="57819472" w:rsidR="00BE5B26" w:rsidRDefault="00BE5B26">
            <w:pPr>
              <w:spacing w:after="0"/>
              <w:jc w:val="both"/>
            </w:pPr>
          </w:p>
        </w:tc>
        <w:tc>
          <w:tcPr>
            <w:tcW w:w="0" w:type="auto"/>
            <w:vAlign w:val="center"/>
          </w:tcPr>
          <w:p w14:paraId="62AF3D3A" w14:textId="6D6F078D" w:rsidR="00BE5B26" w:rsidRDefault="00BE5B26">
            <w:pPr>
              <w:spacing w:after="0"/>
              <w:jc w:val="both"/>
            </w:pPr>
          </w:p>
        </w:tc>
        <w:tc>
          <w:tcPr>
            <w:tcW w:w="0" w:type="auto"/>
            <w:vAlign w:val="center"/>
          </w:tcPr>
          <w:p w14:paraId="77CCC597" w14:textId="7D88353B" w:rsidR="00BE5B26" w:rsidRDefault="00BE5B26">
            <w:pPr>
              <w:spacing w:after="0"/>
              <w:jc w:val="both"/>
            </w:pPr>
          </w:p>
        </w:tc>
      </w:tr>
      <w:tr w:rsidR="00BE5B26" w14:paraId="7833E54C" w14:textId="77777777" w:rsidTr="00A56F12">
        <w:trPr>
          <w:jc w:val="center"/>
        </w:trPr>
        <w:tc>
          <w:tcPr>
            <w:tcW w:w="0" w:type="auto"/>
            <w:vAlign w:val="center"/>
          </w:tcPr>
          <w:p w14:paraId="77217229" w14:textId="77777777" w:rsidR="00BE5B26" w:rsidRDefault="00000000">
            <w:pPr>
              <w:spacing w:after="0"/>
              <w:jc w:val="both"/>
            </w:pPr>
            <w:r>
              <w:rPr>
                <w:sz w:val="17"/>
              </w:rPr>
              <w:t>DOC-M03-S18-001</w:t>
            </w:r>
          </w:p>
        </w:tc>
        <w:tc>
          <w:tcPr>
            <w:tcW w:w="0" w:type="auto"/>
            <w:vAlign w:val="center"/>
          </w:tcPr>
          <w:p w14:paraId="592576BE" w14:textId="77777777" w:rsidR="00BE5B26" w:rsidRDefault="00000000">
            <w:pPr>
              <w:spacing w:after="0"/>
              <w:jc w:val="both"/>
            </w:pPr>
            <w:r>
              <w:rPr>
                <w:sz w:val="14"/>
              </w:rPr>
              <w:t>Rewasprng_SLDC_Template.xlsx</w:t>
            </w:r>
          </w:p>
        </w:tc>
        <w:tc>
          <w:tcPr>
            <w:tcW w:w="0" w:type="auto"/>
            <w:vAlign w:val="center"/>
          </w:tcPr>
          <w:p w14:paraId="0D494DF0" w14:textId="77777777" w:rsidR="00BE5B26" w:rsidRDefault="00000000">
            <w:pPr>
              <w:spacing w:after="0"/>
              <w:jc w:val="both"/>
            </w:pPr>
            <w:r>
              <w:rPr>
                <w:sz w:val="14"/>
              </w:rPr>
              <w:t>v1.0</w:t>
            </w:r>
          </w:p>
        </w:tc>
        <w:tc>
          <w:tcPr>
            <w:tcW w:w="0" w:type="auto"/>
            <w:vAlign w:val="center"/>
          </w:tcPr>
          <w:p w14:paraId="503FADC7" w14:textId="00EBD73A" w:rsidR="00BE5B26" w:rsidRDefault="00BE5B26">
            <w:pPr>
              <w:spacing w:after="0"/>
              <w:jc w:val="both"/>
            </w:pPr>
          </w:p>
        </w:tc>
        <w:tc>
          <w:tcPr>
            <w:tcW w:w="0" w:type="auto"/>
            <w:vAlign w:val="center"/>
          </w:tcPr>
          <w:p w14:paraId="35FA90F9" w14:textId="73F108CF" w:rsidR="00BE5B26" w:rsidRDefault="00BE5B26">
            <w:pPr>
              <w:spacing w:after="0"/>
              <w:jc w:val="both"/>
            </w:pPr>
          </w:p>
        </w:tc>
        <w:tc>
          <w:tcPr>
            <w:tcW w:w="0" w:type="auto"/>
            <w:vAlign w:val="center"/>
          </w:tcPr>
          <w:p w14:paraId="68986696" w14:textId="6323EABC" w:rsidR="00BE5B26" w:rsidRDefault="00BE5B26">
            <w:pPr>
              <w:spacing w:after="0"/>
              <w:jc w:val="both"/>
            </w:pPr>
          </w:p>
        </w:tc>
        <w:tc>
          <w:tcPr>
            <w:tcW w:w="0" w:type="auto"/>
            <w:vAlign w:val="center"/>
          </w:tcPr>
          <w:p w14:paraId="39A4894B" w14:textId="3542EA51" w:rsidR="00BE5B26" w:rsidRDefault="00BE5B26">
            <w:pPr>
              <w:spacing w:after="0"/>
              <w:jc w:val="both"/>
            </w:pPr>
          </w:p>
        </w:tc>
      </w:tr>
      <w:tr w:rsidR="00BE5B26" w14:paraId="6E1E2A74" w14:textId="77777777" w:rsidTr="00A56F12">
        <w:trPr>
          <w:jc w:val="center"/>
        </w:trPr>
        <w:tc>
          <w:tcPr>
            <w:tcW w:w="0" w:type="auto"/>
            <w:vAlign w:val="center"/>
          </w:tcPr>
          <w:p w14:paraId="79F099C1" w14:textId="77777777" w:rsidR="00BE5B26" w:rsidRDefault="00000000">
            <w:pPr>
              <w:spacing w:after="0"/>
              <w:jc w:val="both"/>
            </w:pPr>
            <w:r>
              <w:rPr>
                <w:sz w:val="17"/>
              </w:rPr>
              <w:t>DOC-M03-S18-002</w:t>
            </w:r>
          </w:p>
        </w:tc>
        <w:tc>
          <w:tcPr>
            <w:tcW w:w="0" w:type="auto"/>
            <w:vAlign w:val="center"/>
          </w:tcPr>
          <w:p w14:paraId="1E4778C7" w14:textId="77777777" w:rsidR="00BE5B26" w:rsidRDefault="00000000">
            <w:pPr>
              <w:spacing w:after="0"/>
              <w:jc w:val="both"/>
            </w:pPr>
            <w:r>
              <w:rPr>
                <w:sz w:val="14"/>
              </w:rPr>
              <w:t>Rewasprng_Dayahead_Weakahead_Template.docx</w:t>
            </w:r>
          </w:p>
        </w:tc>
        <w:tc>
          <w:tcPr>
            <w:tcW w:w="0" w:type="auto"/>
            <w:vAlign w:val="center"/>
          </w:tcPr>
          <w:p w14:paraId="36F120EB" w14:textId="77777777" w:rsidR="00BE5B26" w:rsidRDefault="00000000">
            <w:pPr>
              <w:spacing w:after="0"/>
              <w:jc w:val="both"/>
            </w:pPr>
            <w:r>
              <w:rPr>
                <w:sz w:val="14"/>
              </w:rPr>
              <w:t>v1.0</w:t>
            </w:r>
          </w:p>
        </w:tc>
        <w:tc>
          <w:tcPr>
            <w:tcW w:w="0" w:type="auto"/>
            <w:vAlign w:val="center"/>
          </w:tcPr>
          <w:p w14:paraId="5B889ACE" w14:textId="30E387DA" w:rsidR="00BE5B26" w:rsidRDefault="00BE5B26">
            <w:pPr>
              <w:spacing w:after="0"/>
              <w:jc w:val="both"/>
            </w:pPr>
          </w:p>
        </w:tc>
        <w:tc>
          <w:tcPr>
            <w:tcW w:w="0" w:type="auto"/>
            <w:vAlign w:val="center"/>
          </w:tcPr>
          <w:p w14:paraId="22A7BCF6" w14:textId="4A301006" w:rsidR="00BE5B26" w:rsidRDefault="00BE5B26">
            <w:pPr>
              <w:spacing w:after="0"/>
              <w:jc w:val="both"/>
            </w:pPr>
          </w:p>
        </w:tc>
        <w:tc>
          <w:tcPr>
            <w:tcW w:w="0" w:type="auto"/>
            <w:vAlign w:val="center"/>
          </w:tcPr>
          <w:p w14:paraId="1808E0F7" w14:textId="5EC86DFB" w:rsidR="00BE5B26" w:rsidRDefault="00BE5B26">
            <w:pPr>
              <w:spacing w:after="0"/>
              <w:jc w:val="both"/>
            </w:pPr>
          </w:p>
        </w:tc>
        <w:tc>
          <w:tcPr>
            <w:tcW w:w="0" w:type="auto"/>
            <w:vAlign w:val="center"/>
          </w:tcPr>
          <w:p w14:paraId="27AB3508" w14:textId="72AC8071" w:rsidR="00BE5B26" w:rsidRDefault="00BE5B26">
            <w:pPr>
              <w:spacing w:after="0"/>
              <w:jc w:val="both"/>
            </w:pPr>
          </w:p>
        </w:tc>
      </w:tr>
      <w:tr w:rsidR="00BE5B26" w14:paraId="1143C6ED" w14:textId="77777777" w:rsidTr="00A56F12">
        <w:trPr>
          <w:jc w:val="center"/>
        </w:trPr>
        <w:tc>
          <w:tcPr>
            <w:tcW w:w="0" w:type="auto"/>
            <w:vAlign w:val="center"/>
          </w:tcPr>
          <w:p w14:paraId="164F86F9" w14:textId="77777777" w:rsidR="00BE5B26" w:rsidRDefault="00000000">
            <w:pPr>
              <w:spacing w:after="0"/>
              <w:jc w:val="both"/>
            </w:pPr>
            <w:r>
              <w:rPr>
                <w:sz w:val="17"/>
              </w:rPr>
              <w:t>DOC-M03-S18-003</w:t>
            </w:r>
          </w:p>
        </w:tc>
        <w:tc>
          <w:tcPr>
            <w:tcW w:w="0" w:type="auto"/>
            <w:vAlign w:val="center"/>
          </w:tcPr>
          <w:p w14:paraId="03F9C86A" w14:textId="77777777" w:rsidR="00BE5B26" w:rsidRDefault="00000000">
            <w:pPr>
              <w:spacing w:after="0"/>
              <w:jc w:val="both"/>
            </w:pPr>
            <w:r>
              <w:rPr>
                <w:sz w:val="14"/>
              </w:rPr>
              <w:t>Rewasprng_Intraday_Weakahead_Revisions.xlsx</w:t>
            </w:r>
          </w:p>
        </w:tc>
        <w:tc>
          <w:tcPr>
            <w:tcW w:w="0" w:type="auto"/>
            <w:vAlign w:val="center"/>
          </w:tcPr>
          <w:p w14:paraId="208A48B3" w14:textId="77777777" w:rsidR="00BE5B26" w:rsidRDefault="00000000">
            <w:pPr>
              <w:spacing w:after="0"/>
              <w:jc w:val="both"/>
            </w:pPr>
            <w:r>
              <w:rPr>
                <w:sz w:val="14"/>
              </w:rPr>
              <w:t>v1.0</w:t>
            </w:r>
          </w:p>
        </w:tc>
        <w:tc>
          <w:tcPr>
            <w:tcW w:w="0" w:type="auto"/>
            <w:vAlign w:val="center"/>
          </w:tcPr>
          <w:p w14:paraId="7413CBB9" w14:textId="41B3328F" w:rsidR="00BE5B26" w:rsidRDefault="00BE5B26">
            <w:pPr>
              <w:spacing w:after="0"/>
              <w:jc w:val="both"/>
            </w:pPr>
          </w:p>
        </w:tc>
        <w:tc>
          <w:tcPr>
            <w:tcW w:w="0" w:type="auto"/>
            <w:vAlign w:val="center"/>
          </w:tcPr>
          <w:p w14:paraId="367B6A19" w14:textId="1BC3CD99" w:rsidR="00BE5B26" w:rsidRDefault="00BE5B26">
            <w:pPr>
              <w:spacing w:after="0"/>
              <w:jc w:val="both"/>
            </w:pPr>
          </w:p>
        </w:tc>
        <w:tc>
          <w:tcPr>
            <w:tcW w:w="0" w:type="auto"/>
            <w:vAlign w:val="center"/>
          </w:tcPr>
          <w:p w14:paraId="37A21E85" w14:textId="52943BB7" w:rsidR="00BE5B26" w:rsidRDefault="00BE5B26">
            <w:pPr>
              <w:spacing w:after="0"/>
              <w:jc w:val="both"/>
            </w:pPr>
          </w:p>
        </w:tc>
        <w:tc>
          <w:tcPr>
            <w:tcW w:w="0" w:type="auto"/>
            <w:vAlign w:val="center"/>
          </w:tcPr>
          <w:p w14:paraId="61799B32" w14:textId="23DF8F96" w:rsidR="00BE5B26" w:rsidRDefault="00BE5B26">
            <w:pPr>
              <w:spacing w:after="0"/>
              <w:jc w:val="both"/>
            </w:pPr>
          </w:p>
        </w:tc>
      </w:tr>
      <w:tr w:rsidR="00BE5B26" w14:paraId="4302F7FC" w14:textId="77777777" w:rsidTr="00A56F12">
        <w:trPr>
          <w:jc w:val="center"/>
        </w:trPr>
        <w:tc>
          <w:tcPr>
            <w:tcW w:w="0" w:type="auto"/>
            <w:vAlign w:val="center"/>
          </w:tcPr>
          <w:p w14:paraId="70332BF1" w14:textId="77777777" w:rsidR="00BE5B26" w:rsidRDefault="00000000">
            <w:pPr>
              <w:spacing w:after="0"/>
              <w:jc w:val="both"/>
            </w:pPr>
            <w:r>
              <w:rPr>
                <w:sz w:val="17"/>
              </w:rPr>
              <w:t>DOC-M03-S18-004</w:t>
            </w:r>
          </w:p>
        </w:tc>
        <w:tc>
          <w:tcPr>
            <w:tcW w:w="0" w:type="auto"/>
            <w:vAlign w:val="center"/>
          </w:tcPr>
          <w:p w14:paraId="76299F14" w14:textId="77777777" w:rsidR="00BE5B26" w:rsidRDefault="00000000">
            <w:pPr>
              <w:spacing w:after="0"/>
              <w:jc w:val="both"/>
            </w:pPr>
            <w:r>
              <w:rPr>
                <w:sz w:val="14"/>
              </w:rPr>
              <w:t>Rewasprng_Metered_Data_All.csv</w:t>
            </w:r>
          </w:p>
        </w:tc>
        <w:tc>
          <w:tcPr>
            <w:tcW w:w="0" w:type="auto"/>
            <w:vAlign w:val="center"/>
          </w:tcPr>
          <w:p w14:paraId="35C8BD13" w14:textId="77777777" w:rsidR="00BE5B26" w:rsidRDefault="00000000">
            <w:pPr>
              <w:spacing w:after="0"/>
              <w:jc w:val="both"/>
            </w:pPr>
            <w:r>
              <w:rPr>
                <w:sz w:val="14"/>
              </w:rPr>
              <w:t>v1.0</w:t>
            </w:r>
          </w:p>
        </w:tc>
        <w:tc>
          <w:tcPr>
            <w:tcW w:w="0" w:type="auto"/>
            <w:vAlign w:val="center"/>
          </w:tcPr>
          <w:p w14:paraId="710A50A6" w14:textId="7BDBB79A" w:rsidR="00BE5B26" w:rsidRDefault="00BE5B26">
            <w:pPr>
              <w:spacing w:after="0"/>
              <w:jc w:val="both"/>
            </w:pPr>
          </w:p>
        </w:tc>
        <w:tc>
          <w:tcPr>
            <w:tcW w:w="0" w:type="auto"/>
            <w:vAlign w:val="center"/>
          </w:tcPr>
          <w:p w14:paraId="33C4ECD6" w14:textId="6FDFE832" w:rsidR="00BE5B26" w:rsidRDefault="00BE5B26">
            <w:pPr>
              <w:spacing w:after="0"/>
              <w:jc w:val="both"/>
            </w:pPr>
          </w:p>
        </w:tc>
        <w:tc>
          <w:tcPr>
            <w:tcW w:w="0" w:type="auto"/>
            <w:vAlign w:val="center"/>
          </w:tcPr>
          <w:p w14:paraId="24BEA363" w14:textId="3DD357E6" w:rsidR="00BE5B26" w:rsidRDefault="00BE5B26">
            <w:pPr>
              <w:spacing w:after="0"/>
              <w:jc w:val="both"/>
            </w:pPr>
          </w:p>
        </w:tc>
        <w:tc>
          <w:tcPr>
            <w:tcW w:w="0" w:type="auto"/>
            <w:vAlign w:val="center"/>
          </w:tcPr>
          <w:p w14:paraId="408ED80B" w14:textId="12A778D6" w:rsidR="00BE5B26" w:rsidRDefault="00BE5B26">
            <w:pPr>
              <w:spacing w:after="0"/>
              <w:jc w:val="both"/>
            </w:pPr>
          </w:p>
        </w:tc>
      </w:tr>
      <w:tr w:rsidR="00BE5B26" w14:paraId="5827DD7A" w14:textId="77777777" w:rsidTr="00A56F12">
        <w:trPr>
          <w:jc w:val="center"/>
        </w:trPr>
        <w:tc>
          <w:tcPr>
            <w:tcW w:w="0" w:type="auto"/>
            <w:vAlign w:val="center"/>
          </w:tcPr>
          <w:p w14:paraId="63F05E27" w14:textId="77777777" w:rsidR="00BE5B26" w:rsidRDefault="00000000">
            <w:pPr>
              <w:spacing w:after="0"/>
              <w:jc w:val="both"/>
            </w:pPr>
            <w:r>
              <w:rPr>
                <w:sz w:val="17"/>
              </w:rPr>
              <w:t>DOC-M03-S19-005</w:t>
            </w:r>
          </w:p>
        </w:tc>
        <w:tc>
          <w:tcPr>
            <w:tcW w:w="0" w:type="auto"/>
            <w:vAlign w:val="center"/>
          </w:tcPr>
          <w:p w14:paraId="1758F5AE" w14:textId="77777777" w:rsidR="00BE5B26" w:rsidRDefault="00000000">
            <w:pPr>
              <w:spacing w:after="0"/>
              <w:jc w:val="both"/>
            </w:pPr>
            <w:proofErr w:type="spellStart"/>
            <w:r>
              <w:rPr>
                <w:sz w:val="14"/>
              </w:rPr>
              <w:t>Sawda_Site_Configuration_Details.json</w:t>
            </w:r>
            <w:proofErr w:type="spellEnd"/>
          </w:p>
        </w:tc>
        <w:tc>
          <w:tcPr>
            <w:tcW w:w="0" w:type="auto"/>
            <w:vAlign w:val="center"/>
          </w:tcPr>
          <w:p w14:paraId="4AD5E32F" w14:textId="77777777" w:rsidR="00BE5B26" w:rsidRDefault="00000000">
            <w:pPr>
              <w:spacing w:after="0"/>
              <w:jc w:val="both"/>
            </w:pPr>
            <w:r>
              <w:rPr>
                <w:sz w:val="14"/>
              </w:rPr>
              <w:t>v1.0</w:t>
            </w:r>
          </w:p>
        </w:tc>
        <w:tc>
          <w:tcPr>
            <w:tcW w:w="0" w:type="auto"/>
            <w:vAlign w:val="center"/>
          </w:tcPr>
          <w:p w14:paraId="0A796D26" w14:textId="516A620B" w:rsidR="00BE5B26" w:rsidRDefault="00BE5B26">
            <w:pPr>
              <w:spacing w:after="0"/>
              <w:jc w:val="both"/>
            </w:pPr>
          </w:p>
        </w:tc>
        <w:tc>
          <w:tcPr>
            <w:tcW w:w="0" w:type="auto"/>
            <w:vAlign w:val="center"/>
          </w:tcPr>
          <w:p w14:paraId="6F5D13EF" w14:textId="2EC18725" w:rsidR="00BE5B26" w:rsidRDefault="00BE5B26">
            <w:pPr>
              <w:spacing w:after="0"/>
              <w:jc w:val="both"/>
            </w:pPr>
          </w:p>
        </w:tc>
        <w:tc>
          <w:tcPr>
            <w:tcW w:w="0" w:type="auto"/>
            <w:vAlign w:val="center"/>
          </w:tcPr>
          <w:p w14:paraId="60D29C74" w14:textId="50CEF609" w:rsidR="00BE5B26" w:rsidRDefault="00BE5B26">
            <w:pPr>
              <w:spacing w:after="0"/>
              <w:jc w:val="both"/>
            </w:pPr>
          </w:p>
        </w:tc>
        <w:tc>
          <w:tcPr>
            <w:tcW w:w="0" w:type="auto"/>
            <w:vAlign w:val="center"/>
          </w:tcPr>
          <w:p w14:paraId="0AC8E5E3" w14:textId="371F8F73" w:rsidR="00BE5B26" w:rsidRDefault="00BE5B26">
            <w:pPr>
              <w:spacing w:after="0"/>
              <w:jc w:val="both"/>
            </w:pPr>
          </w:p>
        </w:tc>
      </w:tr>
      <w:tr w:rsidR="00BE5B26" w14:paraId="26F344ED" w14:textId="77777777" w:rsidTr="00A56F12">
        <w:trPr>
          <w:jc w:val="center"/>
        </w:trPr>
        <w:tc>
          <w:tcPr>
            <w:tcW w:w="0" w:type="auto"/>
            <w:vAlign w:val="center"/>
          </w:tcPr>
          <w:p w14:paraId="0C686B03" w14:textId="77777777" w:rsidR="00BE5B26" w:rsidRDefault="00000000">
            <w:pPr>
              <w:spacing w:after="0"/>
              <w:jc w:val="both"/>
            </w:pPr>
            <w:r>
              <w:rPr>
                <w:sz w:val="17"/>
              </w:rPr>
              <w:t>DOC-M03-S19-001</w:t>
            </w:r>
          </w:p>
        </w:tc>
        <w:tc>
          <w:tcPr>
            <w:tcW w:w="0" w:type="auto"/>
            <w:vAlign w:val="center"/>
          </w:tcPr>
          <w:p w14:paraId="1CDE15D4" w14:textId="77777777" w:rsidR="00BE5B26" w:rsidRDefault="00000000">
            <w:pPr>
              <w:spacing w:after="0"/>
              <w:jc w:val="both"/>
            </w:pPr>
            <w:r>
              <w:rPr>
                <w:sz w:val="14"/>
              </w:rPr>
              <w:t>Sawda_SLDC_Template.xlsx</w:t>
            </w:r>
          </w:p>
        </w:tc>
        <w:tc>
          <w:tcPr>
            <w:tcW w:w="0" w:type="auto"/>
            <w:vAlign w:val="center"/>
          </w:tcPr>
          <w:p w14:paraId="0EF8214A" w14:textId="77777777" w:rsidR="00BE5B26" w:rsidRDefault="00000000">
            <w:pPr>
              <w:spacing w:after="0"/>
              <w:jc w:val="both"/>
            </w:pPr>
            <w:r>
              <w:rPr>
                <w:sz w:val="14"/>
              </w:rPr>
              <w:t>v1.0</w:t>
            </w:r>
          </w:p>
        </w:tc>
        <w:tc>
          <w:tcPr>
            <w:tcW w:w="0" w:type="auto"/>
            <w:vAlign w:val="center"/>
          </w:tcPr>
          <w:p w14:paraId="6021BAFE" w14:textId="6D09F93D" w:rsidR="00BE5B26" w:rsidRDefault="00BE5B26">
            <w:pPr>
              <w:spacing w:after="0"/>
              <w:jc w:val="both"/>
            </w:pPr>
          </w:p>
        </w:tc>
        <w:tc>
          <w:tcPr>
            <w:tcW w:w="0" w:type="auto"/>
            <w:vAlign w:val="center"/>
          </w:tcPr>
          <w:p w14:paraId="090F9B70" w14:textId="0DAE268F" w:rsidR="00BE5B26" w:rsidRDefault="00BE5B26">
            <w:pPr>
              <w:spacing w:after="0"/>
              <w:jc w:val="both"/>
            </w:pPr>
          </w:p>
        </w:tc>
        <w:tc>
          <w:tcPr>
            <w:tcW w:w="0" w:type="auto"/>
            <w:vAlign w:val="center"/>
          </w:tcPr>
          <w:p w14:paraId="36CAC026" w14:textId="2CC1462E" w:rsidR="00BE5B26" w:rsidRDefault="00BE5B26">
            <w:pPr>
              <w:spacing w:after="0"/>
              <w:jc w:val="both"/>
            </w:pPr>
          </w:p>
        </w:tc>
        <w:tc>
          <w:tcPr>
            <w:tcW w:w="0" w:type="auto"/>
            <w:vAlign w:val="center"/>
          </w:tcPr>
          <w:p w14:paraId="1B3A4EF1" w14:textId="79402466" w:rsidR="00BE5B26" w:rsidRDefault="00BE5B26">
            <w:pPr>
              <w:spacing w:after="0"/>
              <w:jc w:val="both"/>
            </w:pPr>
          </w:p>
        </w:tc>
      </w:tr>
      <w:tr w:rsidR="00BE5B26" w14:paraId="791D6128" w14:textId="77777777" w:rsidTr="00A56F12">
        <w:trPr>
          <w:jc w:val="center"/>
        </w:trPr>
        <w:tc>
          <w:tcPr>
            <w:tcW w:w="0" w:type="auto"/>
            <w:vAlign w:val="center"/>
          </w:tcPr>
          <w:p w14:paraId="5DA7F59D" w14:textId="77777777" w:rsidR="00BE5B26" w:rsidRDefault="00000000">
            <w:pPr>
              <w:spacing w:after="0"/>
              <w:jc w:val="both"/>
            </w:pPr>
            <w:r>
              <w:rPr>
                <w:sz w:val="17"/>
              </w:rPr>
              <w:lastRenderedPageBreak/>
              <w:t>DOC-M03-S19-002</w:t>
            </w:r>
          </w:p>
        </w:tc>
        <w:tc>
          <w:tcPr>
            <w:tcW w:w="0" w:type="auto"/>
            <w:vAlign w:val="center"/>
          </w:tcPr>
          <w:p w14:paraId="0F8666BF" w14:textId="77777777" w:rsidR="00BE5B26" w:rsidRDefault="00000000">
            <w:pPr>
              <w:spacing w:after="0"/>
              <w:jc w:val="both"/>
            </w:pPr>
            <w:r>
              <w:rPr>
                <w:sz w:val="14"/>
              </w:rPr>
              <w:t>Sawda_Dayahead_Weakahead_Template.docx</w:t>
            </w:r>
          </w:p>
        </w:tc>
        <w:tc>
          <w:tcPr>
            <w:tcW w:w="0" w:type="auto"/>
            <w:vAlign w:val="center"/>
          </w:tcPr>
          <w:p w14:paraId="322077A4" w14:textId="77777777" w:rsidR="00BE5B26" w:rsidRDefault="00000000">
            <w:pPr>
              <w:spacing w:after="0"/>
              <w:jc w:val="both"/>
            </w:pPr>
            <w:r>
              <w:rPr>
                <w:sz w:val="14"/>
              </w:rPr>
              <w:t>v1.0</w:t>
            </w:r>
          </w:p>
        </w:tc>
        <w:tc>
          <w:tcPr>
            <w:tcW w:w="0" w:type="auto"/>
            <w:vAlign w:val="center"/>
          </w:tcPr>
          <w:p w14:paraId="229AA8A5" w14:textId="537A40EA" w:rsidR="00BE5B26" w:rsidRDefault="00BE5B26">
            <w:pPr>
              <w:spacing w:after="0"/>
              <w:jc w:val="both"/>
            </w:pPr>
          </w:p>
        </w:tc>
        <w:tc>
          <w:tcPr>
            <w:tcW w:w="0" w:type="auto"/>
            <w:vAlign w:val="center"/>
          </w:tcPr>
          <w:p w14:paraId="22448228" w14:textId="5D52FB29" w:rsidR="00BE5B26" w:rsidRDefault="00BE5B26">
            <w:pPr>
              <w:spacing w:after="0"/>
              <w:jc w:val="both"/>
            </w:pPr>
          </w:p>
        </w:tc>
        <w:tc>
          <w:tcPr>
            <w:tcW w:w="0" w:type="auto"/>
            <w:vAlign w:val="center"/>
          </w:tcPr>
          <w:p w14:paraId="3942058F" w14:textId="79C03234" w:rsidR="00BE5B26" w:rsidRDefault="00BE5B26">
            <w:pPr>
              <w:spacing w:after="0"/>
              <w:jc w:val="both"/>
            </w:pPr>
          </w:p>
        </w:tc>
        <w:tc>
          <w:tcPr>
            <w:tcW w:w="0" w:type="auto"/>
            <w:vAlign w:val="center"/>
          </w:tcPr>
          <w:p w14:paraId="34DC0E4D" w14:textId="32AB8954" w:rsidR="00BE5B26" w:rsidRDefault="00BE5B26">
            <w:pPr>
              <w:spacing w:after="0"/>
              <w:jc w:val="both"/>
            </w:pPr>
          </w:p>
        </w:tc>
      </w:tr>
      <w:tr w:rsidR="00BE5B26" w14:paraId="75C38FCF" w14:textId="77777777" w:rsidTr="00A56F12">
        <w:trPr>
          <w:jc w:val="center"/>
        </w:trPr>
        <w:tc>
          <w:tcPr>
            <w:tcW w:w="0" w:type="auto"/>
            <w:vAlign w:val="center"/>
          </w:tcPr>
          <w:p w14:paraId="77253CC8" w14:textId="77777777" w:rsidR="00BE5B26" w:rsidRDefault="00000000">
            <w:pPr>
              <w:spacing w:after="0"/>
              <w:jc w:val="both"/>
            </w:pPr>
            <w:r>
              <w:rPr>
                <w:sz w:val="17"/>
              </w:rPr>
              <w:t>DOC-M03-S19-003</w:t>
            </w:r>
          </w:p>
        </w:tc>
        <w:tc>
          <w:tcPr>
            <w:tcW w:w="0" w:type="auto"/>
            <w:vAlign w:val="center"/>
          </w:tcPr>
          <w:p w14:paraId="6A99AB3B" w14:textId="77777777" w:rsidR="00BE5B26" w:rsidRDefault="00000000">
            <w:pPr>
              <w:spacing w:after="0"/>
              <w:jc w:val="both"/>
            </w:pPr>
            <w:r>
              <w:rPr>
                <w:sz w:val="14"/>
              </w:rPr>
              <w:t>Sawda_Intraday_Weakahead_Revisions.xlsx</w:t>
            </w:r>
          </w:p>
        </w:tc>
        <w:tc>
          <w:tcPr>
            <w:tcW w:w="0" w:type="auto"/>
            <w:vAlign w:val="center"/>
          </w:tcPr>
          <w:p w14:paraId="244AE9E6" w14:textId="77777777" w:rsidR="00BE5B26" w:rsidRDefault="00000000">
            <w:pPr>
              <w:spacing w:after="0"/>
              <w:jc w:val="both"/>
            </w:pPr>
            <w:r>
              <w:rPr>
                <w:sz w:val="14"/>
              </w:rPr>
              <w:t>v1.0</w:t>
            </w:r>
          </w:p>
        </w:tc>
        <w:tc>
          <w:tcPr>
            <w:tcW w:w="0" w:type="auto"/>
            <w:vAlign w:val="center"/>
          </w:tcPr>
          <w:p w14:paraId="68FBF2DF" w14:textId="45D1A7A5" w:rsidR="00BE5B26" w:rsidRDefault="00BE5B26">
            <w:pPr>
              <w:spacing w:after="0"/>
              <w:jc w:val="both"/>
            </w:pPr>
          </w:p>
        </w:tc>
        <w:tc>
          <w:tcPr>
            <w:tcW w:w="0" w:type="auto"/>
            <w:vAlign w:val="center"/>
          </w:tcPr>
          <w:p w14:paraId="24A13872" w14:textId="398F342E" w:rsidR="00BE5B26" w:rsidRDefault="00BE5B26">
            <w:pPr>
              <w:spacing w:after="0"/>
              <w:jc w:val="both"/>
            </w:pPr>
          </w:p>
        </w:tc>
        <w:tc>
          <w:tcPr>
            <w:tcW w:w="0" w:type="auto"/>
            <w:vAlign w:val="center"/>
          </w:tcPr>
          <w:p w14:paraId="57FF2250" w14:textId="2634257F" w:rsidR="00BE5B26" w:rsidRDefault="00BE5B26">
            <w:pPr>
              <w:spacing w:after="0"/>
              <w:jc w:val="both"/>
            </w:pPr>
          </w:p>
        </w:tc>
        <w:tc>
          <w:tcPr>
            <w:tcW w:w="0" w:type="auto"/>
            <w:vAlign w:val="center"/>
          </w:tcPr>
          <w:p w14:paraId="71D43A0A" w14:textId="141935DD" w:rsidR="00BE5B26" w:rsidRDefault="00BE5B26">
            <w:pPr>
              <w:spacing w:after="0"/>
              <w:jc w:val="both"/>
            </w:pPr>
          </w:p>
        </w:tc>
      </w:tr>
      <w:tr w:rsidR="00BE5B26" w14:paraId="07C48FA1" w14:textId="77777777" w:rsidTr="00A56F12">
        <w:trPr>
          <w:jc w:val="center"/>
        </w:trPr>
        <w:tc>
          <w:tcPr>
            <w:tcW w:w="0" w:type="auto"/>
            <w:vAlign w:val="center"/>
          </w:tcPr>
          <w:p w14:paraId="6A70F3E7" w14:textId="77777777" w:rsidR="00BE5B26" w:rsidRDefault="00000000">
            <w:pPr>
              <w:spacing w:after="0"/>
              <w:jc w:val="both"/>
            </w:pPr>
            <w:r>
              <w:rPr>
                <w:sz w:val="17"/>
              </w:rPr>
              <w:t>DOC-M03-S19-004</w:t>
            </w:r>
          </w:p>
        </w:tc>
        <w:tc>
          <w:tcPr>
            <w:tcW w:w="0" w:type="auto"/>
            <w:vAlign w:val="center"/>
          </w:tcPr>
          <w:p w14:paraId="0A49E0EE" w14:textId="77777777" w:rsidR="00BE5B26" w:rsidRDefault="00000000">
            <w:pPr>
              <w:spacing w:after="0"/>
              <w:jc w:val="both"/>
            </w:pPr>
            <w:r>
              <w:rPr>
                <w:sz w:val="14"/>
              </w:rPr>
              <w:t>Sawda_Metered_Data_All.csv</w:t>
            </w:r>
          </w:p>
        </w:tc>
        <w:tc>
          <w:tcPr>
            <w:tcW w:w="0" w:type="auto"/>
            <w:vAlign w:val="center"/>
          </w:tcPr>
          <w:p w14:paraId="4F46AF2D" w14:textId="77777777" w:rsidR="00BE5B26" w:rsidRDefault="00000000">
            <w:pPr>
              <w:spacing w:after="0"/>
              <w:jc w:val="both"/>
            </w:pPr>
            <w:r>
              <w:rPr>
                <w:sz w:val="14"/>
              </w:rPr>
              <w:t>v1.0</w:t>
            </w:r>
          </w:p>
        </w:tc>
        <w:tc>
          <w:tcPr>
            <w:tcW w:w="0" w:type="auto"/>
            <w:vAlign w:val="center"/>
          </w:tcPr>
          <w:p w14:paraId="65BB2B56" w14:textId="0BB9F3E8" w:rsidR="00BE5B26" w:rsidRDefault="00BE5B26">
            <w:pPr>
              <w:spacing w:after="0"/>
              <w:jc w:val="both"/>
            </w:pPr>
          </w:p>
        </w:tc>
        <w:tc>
          <w:tcPr>
            <w:tcW w:w="0" w:type="auto"/>
            <w:vAlign w:val="center"/>
          </w:tcPr>
          <w:p w14:paraId="587A61D9" w14:textId="70BFDE24" w:rsidR="00BE5B26" w:rsidRDefault="00BE5B26">
            <w:pPr>
              <w:spacing w:after="0"/>
              <w:jc w:val="both"/>
            </w:pPr>
          </w:p>
        </w:tc>
        <w:tc>
          <w:tcPr>
            <w:tcW w:w="0" w:type="auto"/>
            <w:vAlign w:val="center"/>
          </w:tcPr>
          <w:p w14:paraId="6A08B957" w14:textId="3F566725" w:rsidR="00BE5B26" w:rsidRDefault="00BE5B26">
            <w:pPr>
              <w:spacing w:after="0"/>
              <w:jc w:val="both"/>
            </w:pPr>
          </w:p>
        </w:tc>
        <w:tc>
          <w:tcPr>
            <w:tcW w:w="0" w:type="auto"/>
            <w:vAlign w:val="center"/>
          </w:tcPr>
          <w:p w14:paraId="6BBB33F1" w14:textId="1719441A" w:rsidR="00BE5B26" w:rsidRDefault="00BE5B26">
            <w:pPr>
              <w:spacing w:after="0"/>
              <w:jc w:val="both"/>
            </w:pPr>
          </w:p>
        </w:tc>
      </w:tr>
      <w:tr w:rsidR="00BE5B26" w14:paraId="568CC3BD" w14:textId="77777777" w:rsidTr="00A56F12">
        <w:trPr>
          <w:jc w:val="center"/>
        </w:trPr>
        <w:tc>
          <w:tcPr>
            <w:tcW w:w="0" w:type="auto"/>
            <w:vAlign w:val="center"/>
          </w:tcPr>
          <w:p w14:paraId="1AC6B655" w14:textId="77777777" w:rsidR="00BE5B26" w:rsidRDefault="00000000">
            <w:pPr>
              <w:spacing w:after="0"/>
              <w:jc w:val="both"/>
            </w:pPr>
            <w:r>
              <w:rPr>
                <w:sz w:val="17"/>
              </w:rPr>
              <w:t>DOC-M03-S20-005</w:t>
            </w:r>
          </w:p>
        </w:tc>
        <w:tc>
          <w:tcPr>
            <w:tcW w:w="0" w:type="auto"/>
            <w:vAlign w:val="center"/>
          </w:tcPr>
          <w:p w14:paraId="544DA01D" w14:textId="77777777" w:rsidR="00BE5B26" w:rsidRDefault="00000000">
            <w:pPr>
              <w:spacing w:after="0"/>
              <w:jc w:val="both"/>
            </w:pPr>
            <w:proofErr w:type="spellStart"/>
            <w:r>
              <w:rPr>
                <w:sz w:val="14"/>
              </w:rPr>
              <w:t>Shaha_Site_Configuration_Details.json</w:t>
            </w:r>
            <w:proofErr w:type="spellEnd"/>
          </w:p>
        </w:tc>
        <w:tc>
          <w:tcPr>
            <w:tcW w:w="0" w:type="auto"/>
            <w:vAlign w:val="center"/>
          </w:tcPr>
          <w:p w14:paraId="41044C15" w14:textId="77777777" w:rsidR="00BE5B26" w:rsidRDefault="00000000">
            <w:pPr>
              <w:spacing w:after="0"/>
              <w:jc w:val="both"/>
            </w:pPr>
            <w:r>
              <w:rPr>
                <w:sz w:val="14"/>
              </w:rPr>
              <w:t>v1.0</w:t>
            </w:r>
          </w:p>
        </w:tc>
        <w:tc>
          <w:tcPr>
            <w:tcW w:w="0" w:type="auto"/>
            <w:vAlign w:val="center"/>
          </w:tcPr>
          <w:p w14:paraId="5CE78969" w14:textId="4A0D114C" w:rsidR="00BE5B26" w:rsidRDefault="00BE5B26">
            <w:pPr>
              <w:spacing w:after="0"/>
              <w:jc w:val="both"/>
            </w:pPr>
          </w:p>
        </w:tc>
        <w:tc>
          <w:tcPr>
            <w:tcW w:w="0" w:type="auto"/>
            <w:vAlign w:val="center"/>
          </w:tcPr>
          <w:p w14:paraId="398F5B6F" w14:textId="7F3C5EC8" w:rsidR="00BE5B26" w:rsidRDefault="00BE5B26">
            <w:pPr>
              <w:spacing w:after="0"/>
              <w:jc w:val="both"/>
            </w:pPr>
          </w:p>
        </w:tc>
        <w:tc>
          <w:tcPr>
            <w:tcW w:w="0" w:type="auto"/>
            <w:vAlign w:val="center"/>
          </w:tcPr>
          <w:p w14:paraId="4BB38671" w14:textId="52256263" w:rsidR="00BE5B26" w:rsidRDefault="00BE5B26">
            <w:pPr>
              <w:spacing w:after="0"/>
              <w:jc w:val="both"/>
            </w:pPr>
          </w:p>
        </w:tc>
        <w:tc>
          <w:tcPr>
            <w:tcW w:w="0" w:type="auto"/>
            <w:vAlign w:val="center"/>
          </w:tcPr>
          <w:p w14:paraId="41398414" w14:textId="77CEC340" w:rsidR="00BE5B26" w:rsidRDefault="00BE5B26">
            <w:pPr>
              <w:spacing w:after="0"/>
              <w:jc w:val="both"/>
            </w:pPr>
          </w:p>
        </w:tc>
      </w:tr>
      <w:tr w:rsidR="00BE5B26" w14:paraId="3ADB00FA" w14:textId="77777777" w:rsidTr="00A56F12">
        <w:trPr>
          <w:jc w:val="center"/>
        </w:trPr>
        <w:tc>
          <w:tcPr>
            <w:tcW w:w="0" w:type="auto"/>
            <w:vAlign w:val="center"/>
          </w:tcPr>
          <w:p w14:paraId="713E06A5" w14:textId="77777777" w:rsidR="00BE5B26" w:rsidRDefault="00000000">
            <w:pPr>
              <w:spacing w:after="0"/>
              <w:jc w:val="both"/>
            </w:pPr>
            <w:r>
              <w:rPr>
                <w:sz w:val="17"/>
              </w:rPr>
              <w:t>DOC-M03-S20-001</w:t>
            </w:r>
          </w:p>
        </w:tc>
        <w:tc>
          <w:tcPr>
            <w:tcW w:w="0" w:type="auto"/>
            <w:vAlign w:val="center"/>
          </w:tcPr>
          <w:p w14:paraId="7391D1BD" w14:textId="77777777" w:rsidR="00BE5B26" w:rsidRDefault="00000000">
            <w:pPr>
              <w:spacing w:after="0"/>
              <w:jc w:val="both"/>
            </w:pPr>
            <w:r>
              <w:rPr>
                <w:sz w:val="14"/>
              </w:rPr>
              <w:t>Shaha_SLDC_Template.xlsx</w:t>
            </w:r>
          </w:p>
        </w:tc>
        <w:tc>
          <w:tcPr>
            <w:tcW w:w="0" w:type="auto"/>
            <w:vAlign w:val="center"/>
          </w:tcPr>
          <w:p w14:paraId="3C282BC8" w14:textId="77777777" w:rsidR="00BE5B26" w:rsidRDefault="00000000">
            <w:pPr>
              <w:spacing w:after="0"/>
              <w:jc w:val="both"/>
            </w:pPr>
            <w:r>
              <w:rPr>
                <w:sz w:val="14"/>
              </w:rPr>
              <w:t>v1.0</w:t>
            </w:r>
          </w:p>
        </w:tc>
        <w:tc>
          <w:tcPr>
            <w:tcW w:w="0" w:type="auto"/>
            <w:vAlign w:val="center"/>
          </w:tcPr>
          <w:p w14:paraId="6C2475B0" w14:textId="1CDB1EAB" w:rsidR="00BE5B26" w:rsidRDefault="00BE5B26">
            <w:pPr>
              <w:spacing w:after="0"/>
              <w:jc w:val="both"/>
            </w:pPr>
          </w:p>
        </w:tc>
        <w:tc>
          <w:tcPr>
            <w:tcW w:w="0" w:type="auto"/>
            <w:vAlign w:val="center"/>
          </w:tcPr>
          <w:p w14:paraId="4DC3DF91" w14:textId="4F76D520" w:rsidR="00BE5B26" w:rsidRDefault="00BE5B26">
            <w:pPr>
              <w:spacing w:after="0"/>
              <w:jc w:val="both"/>
            </w:pPr>
          </w:p>
        </w:tc>
        <w:tc>
          <w:tcPr>
            <w:tcW w:w="0" w:type="auto"/>
            <w:vAlign w:val="center"/>
          </w:tcPr>
          <w:p w14:paraId="6E64969D" w14:textId="044B1525" w:rsidR="00BE5B26" w:rsidRDefault="00BE5B26">
            <w:pPr>
              <w:spacing w:after="0"/>
              <w:jc w:val="both"/>
            </w:pPr>
          </w:p>
        </w:tc>
        <w:tc>
          <w:tcPr>
            <w:tcW w:w="0" w:type="auto"/>
            <w:vAlign w:val="center"/>
          </w:tcPr>
          <w:p w14:paraId="23F2F62E" w14:textId="725D6726" w:rsidR="00BE5B26" w:rsidRDefault="00BE5B26">
            <w:pPr>
              <w:spacing w:after="0"/>
              <w:jc w:val="both"/>
            </w:pPr>
          </w:p>
        </w:tc>
      </w:tr>
      <w:tr w:rsidR="00BE5B26" w14:paraId="14CF9E69" w14:textId="77777777" w:rsidTr="00A56F12">
        <w:trPr>
          <w:jc w:val="center"/>
        </w:trPr>
        <w:tc>
          <w:tcPr>
            <w:tcW w:w="0" w:type="auto"/>
            <w:vAlign w:val="center"/>
          </w:tcPr>
          <w:p w14:paraId="7EC14E7C" w14:textId="77777777" w:rsidR="00BE5B26" w:rsidRDefault="00000000">
            <w:pPr>
              <w:spacing w:after="0"/>
              <w:jc w:val="both"/>
            </w:pPr>
            <w:r>
              <w:rPr>
                <w:sz w:val="17"/>
              </w:rPr>
              <w:t>DOC-M03-S20-002</w:t>
            </w:r>
          </w:p>
        </w:tc>
        <w:tc>
          <w:tcPr>
            <w:tcW w:w="0" w:type="auto"/>
            <w:vAlign w:val="center"/>
          </w:tcPr>
          <w:p w14:paraId="58ECD8D1" w14:textId="77777777" w:rsidR="00BE5B26" w:rsidRDefault="00000000">
            <w:pPr>
              <w:spacing w:after="0"/>
              <w:jc w:val="both"/>
            </w:pPr>
            <w:r>
              <w:rPr>
                <w:sz w:val="14"/>
              </w:rPr>
              <w:t>Shaha_Dayahead_Weakahead_Template.docx</w:t>
            </w:r>
          </w:p>
        </w:tc>
        <w:tc>
          <w:tcPr>
            <w:tcW w:w="0" w:type="auto"/>
            <w:vAlign w:val="center"/>
          </w:tcPr>
          <w:p w14:paraId="1146A7D0" w14:textId="77777777" w:rsidR="00BE5B26" w:rsidRDefault="00000000">
            <w:pPr>
              <w:spacing w:after="0"/>
              <w:jc w:val="both"/>
            </w:pPr>
            <w:r>
              <w:rPr>
                <w:sz w:val="14"/>
              </w:rPr>
              <w:t>v1.0</w:t>
            </w:r>
          </w:p>
        </w:tc>
        <w:tc>
          <w:tcPr>
            <w:tcW w:w="0" w:type="auto"/>
            <w:vAlign w:val="center"/>
          </w:tcPr>
          <w:p w14:paraId="5EA0A0E4" w14:textId="5E0E331C" w:rsidR="00BE5B26" w:rsidRDefault="00BE5B26">
            <w:pPr>
              <w:spacing w:after="0"/>
              <w:jc w:val="both"/>
            </w:pPr>
          </w:p>
        </w:tc>
        <w:tc>
          <w:tcPr>
            <w:tcW w:w="0" w:type="auto"/>
            <w:vAlign w:val="center"/>
          </w:tcPr>
          <w:p w14:paraId="53492BDC" w14:textId="14DF856C" w:rsidR="00BE5B26" w:rsidRDefault="00BE5B26">
            <w:pPr>
              <w:spacing w:after="0"/>
              <w:jc w:val="both"/>
            </w:pPr>
          </w:p>
        </w:tc>
        <w:tc>
          <w:tcPr>
            <w:tcW w:w="0" w:type="auto"/>
            <w:vAlign w:val="center"/>
          </w:tcPr>
          <w:p w14:paraId="39247961" w14:textId="7A3315FD" w:rsidR="00BE5B26" w:rsidRDefault="00BE5B26">
            <w:pPr>
              <w:spacing w:after="0"/>
              <w:jc w:val="both"/>
            </w:pPr>
          </w:p>
        </w:tc>
        <w:tc>
          <w:tcPr>
            <w:tcW w:w="0" w:type="auto"/>
            <w:vAlign w:val="center"/>
          </w:tcPr>
          <w:p w14:paraId="47514BA4" w14:textId="1D344B22" w:rsidR="00BE5B26" w:rsidRDefault="00BE5B26">
            <w:pPr>
              <w:spacing w:after="0"/>
              <w:jc w:val="both"/>
            </w:pPr>
          </w:p>
        </w:tc>
      </w:tr>
      <w:tr w:rsidR="00BE5B26" w14:paraId="69442555" w14:textId="77777777" w:rsidTr="00A56F12">
        <w:trPr>
          <w:jc w:val="center"/>
        </w:trPr>
        <w:tc>
          <w:tcPr>
            <w:tcW w:w="0" w:type="auto"/>
            <w:vAlign w:val="center"/>
          </w:tcPr>
          <w:p w14:paraId="7BFCCEB9" w14:textId="77777777" w:rsidR="00BE5B26" w:rsidRDefault="00000000">
            <w:pPr>
              <w:spacing w:after="0"/>
              <w:jc w:val="both"/>
            </w:pPr>
            <w:r>
              <w:rPr>
                <w:sz w:val="17"/>
              </w:rPr>
              <w:t>DOC-M03-S20-003</w:t>
            </w:r>
          </w:p>
        </w:tc>
        <w:tc>
          <w:tcPr>
            <w:tcW w:w="0" w:type="auto"/>
            <w:vAlign w:val="center"/>
          </w:tcPr>
          <w:p w14:paraId="2C939255" w14:textId="77777777" w:rsidR="00BE5B26" w:rsidRDefault="00000000">
            <w:pPr>
              <w:spacing w:after="0"/>
              <w:jc w:val="both"/>
            </w:pPr>
            <w:r>
              <w:rPr>
                <w:sz w:val="14"/>
              </w:rPr>
              <w:t>Shaha_Intraday_Weakahead_Revisions.xlsx</w:t>
            </w:r>
          </w:p>
        </w:tc>
        <w:tc>
          <w:tcPr>
            <w:tcW w:w="0" w:type="auto"/>
            <w:vAlign w:val="center"/>
          </w:tcPr>
          <w:p w14:paraId="34619BEC" w14:textId="77777777" w:rsidR="00BE5B26" w:rsidRDefault="00000000">
            <w:pPr>
              <w:spacing w:after="0"/>
              <w:jc w:val="both"/>
            </w:pPr>
            <w:r>
              <w:rPr>
                <w:sz w:val="14"/>
              </w:rPr>
              <w:t>v1.0</w:t>
            </w:r>
          </w:p>
        </w:tc>
        <w:tc>
          <w:tcPr>
            <w:tcW w:w="0" w:type="auto"/>
            <w:vAlign w:val="center"/>
          </w:tcPr>
          <w:p w14:paraId="1FA78CCB" w14:textId="4D740555" w:rsidR="00BE5B26" w:rsidRDefault="00BE5B26">
            <w:pPr>
              <w:spacing w:after="0"/>
              <w:jc w:val="both"/>
            </w:pPr>
          </w:p>
        </w:tc>
        <w:tc>
          <w:tcPr>
            <w:tcW w:w="0" w:type="auto"/>
            <w:vAlign w:val="center"/>
          </w:tcPr>
          <w:p w14:paraId="79D11C56" w14:textId="5179EC88" w:rsidR="00BE5B26" w:rsidRDefault="00BE5B26">
            <w:pPr>
              <w:spacing w:after="0"/>
              <w:jc w:val="both"/>
            </w:pPr>
          </w:p>
        </w:tc>
        <w:tc>
          <w:tcPr>
            <w:tcW w:w="0" w:type="auto"/>
            <w:vAlign w:val="center"/>
          </w:tcPr>
          <w:p w14:paraId="66391237" w14:textId="5BBF35A5" w:rsidR="00BE5B26" w:rsidRDefault="00BE5B26">
            <w:pPr>
              <w:spacing w:after="0"/>
              <w:jc w:val="both"/>
            </w:pPr>
          </w:p>
        </w:tc>
        <w:tc>
          <w:tcPr>
            <w:tcW w:w="0" w:type="auto"/>
            <w:vAlign w:val="center"/>
          </w:tcPr>
          <w:p w14:paraId="367CB54D" w14:textId="61CB9FD2" w:rsidR="00BE5B26" w:rsidRDefault="00BE5B26">
            <w:pPr>
              <w:spacing w:after="0"/>
              <w:jc w:val="both"/>
            </w:pPr>
          </w:p>
        </w:tc>
      </w:tr>
      <w:tr w:rsidR="00BE5B26" w14:paraId="47CFB3D2" w14:textId="77777777" w:rsidTr="00A56F12">
        <w:trPr>
          <w:jc w:val="center"/>
        </w:trPr>
        <w:tc>
          <w:tcPr>
            <w:tcW w:w="0" w:type="auto"/>
            <w:vAlign w:val="center"/>
          </w:tcPr>
          <w:p w14:paraId="76593053" w14:textId="77777777" w:rsidR="00BE5B26" w:rsidRDefault="00000000">
            <w:pPr>
              <w:spacing w:after="0"/>
              <w:jc w:val="both"/>
            </w:pPr>
            <w:r>
              <w:rPr>
                <w:sz w:val="17"/>
              </w:rPr>
              <w:t>DOC-M03-S20-004</w:t>
            </w:r>
          </w:p>
        </w:tc>
        <w:tc>
          <w:tcPr>
            <w:tcW w:w="0" w:type="auto"/>
            <w:vAlign w:val="center"/>
          </w:tcPr>
          <w:p w14:paraId="569FE96B" w14:textId="77777777" w:rsidR="00BE5B26" w:rsidRDefault="00000000">
            <w:pPr>
              <w:spacing w:after="0"/>
              <w:jc w:val="both"/>
            </w:pPr>
            <w:r>
              <w:rPr>
                <w:sz w:val="14"/>
              </w:rPr>
              <w:t>Shaha_Metered_Data_All.csv</w:t>
            </w:r>
          </w:p>
        </w:tc>
        <w:tc>
          <w:tcPr>
            <w:tcW w:w="0" w:type="auto"/>
            <w:vAlign w:val="center"/>
          </w:tcPr>
          <w:p w14:paraId="4FCAA515" w14:textId="77777777" w:rsidR="00BE5B26" w:rsidRDefault="00000000">
            <w:pPr>
              <w:spacing w:after="0"/>
              <w:jc w:val="both"/>
            </w:pPr>
            <w:r>
              <w:rPr>
                <w:sz w:val="14"/>
              </w:rPr>
              <w:t>v1.0</w:t>
            </w:r>
          </w:p>
        </w:tc>
        <w:tc>
          <w:tcPr>
            <w:tcW w:w="0" w:type="auto"/>
            <w:vAlign w:val="center"/>
          </w:tcPr>
          <w:p w14:paraId="2C2BF018" w14:textId="51FC8B73" w:rsidR="00BE5B26" w:rsidRDefault="00BE5B26">
            <w:pPr>
              <w:spacing w:after="0"/>
              <w:jc w:val="both"/>
            </w:pPr>
          </w:p>
        </w:tc>
        <w:tc>
          <w:tcPr>
            <w:tcW w:w="0" w:type="auto"/>
            <w:vAlign w:val="center"/>
          </w:tcPr>
          <w:p w14:paraId="2CA69DEA" w14:textId="1B922E07" w:rsidR="00BE5B26" w:rsidRDefault="00BE5B26">
            <w:pPr>
              <w:spacing w:after="0"/>
              <w:jc w:val="both"/>
            </w:pPr>
          </w:p>
        </w:tc>
        <w:tc>
          <w:tcPr>
            <w:tcW w:w="0" w:type="auto"/>
            <w:vAlign w:val="center"/>
          </w:tcPr>
          <w:p w14:paraId="0F04E1A4" w14:textId="7221F3C8" w:rsidR="00BE5B26" w:rsidRDefault="00BE5B26">
            <w:pPr>
              <w:spacing w:after="0"/>
              <w:jc w:val="both"/>
            </w:pPr>
          </w:p>
        </w:tc>
        <w:tc>
          <w:tcPr>
            <w:tcW w:w="0" w:type="auto"/>
            <w:vAlign w:val="center"/>
          </w:tcPr>
          <w:p w14:paraId="49511CEE" w14:textId="76FD653E" w:rsidR="00BE5B26" w:rsidRDefault="00BE5B26">
            <w:pPr>
              <w:spacing w:after="0"/>
              <w:jc w:val="both"/>
            </w:pPr>
          </w:p>
        </w:tc>
      </w:tr>
      <w:tr w:rsidR="00BE5B26" w14:paraId="5983373D" w14:textId="77777777" w:rsidTr="00A56F12">
        <w:trPr>
          <w:jc w:val="center"/>
        </w:trPr>
        <w:tc>
          <w:tcPr>
            <w:tcW w:w="0" w:type="auto"/>
            <w:vAlign w:val="center"/>
          </w:tcPr>
          <w:p w14:paraId="06326592" w14:textId="77777777" w:rsidR="00BE5B26" w:rsidRDefault="00000000">
            <w:pPr>
              <w:spacing w:after="0"/>
              <w:jc w:val="both"/>
            </w:pPr>
            <w:r>
              <w:rPr>
                <w:sz w:val="17"/>
              </w:rPr>
              <w:t>DOC-M03-S21-005</w:t>
            </w:r>
          </w:p>
        </w:tc>
        <w:tc>
          <w:tcPr>
            <w:tcW w:w="0" w:type="auto"/>
            <w:vAlign w:val="center"/>
          </w:tcPr>
          <w:p w14:paraId="566F4331" w14:textId="77777777" w:rsidR="00BE5B26" w:rsidRDefault="00000000">
            <w:pPr>
              <w:spacing w:after="0"/>
              <w:jc w:val="both"/>
            </w:pPr>
            <w:proofErr w:type="spellStart"/>
            <w:r>
              <w:rPr>
                <w:sz w:val="14"/>
              </w:rPr>
              <w:t>Sirmour_Site_Configuration_Details.json</w:t>
            </w:r>
            <w:proofErr w:type="spellEnd"/>
          </w:p>
        </w:tc>
        <w:tc>
          <w:tcPr>
            <w:tcW w:w="0" w:type="auto"/>
            <w:vAlign w:val="center"/>
          </w:tcPr>
          <w:p w14:paraId="05718EA3" w14:textId="77777777" w:rsidR="00BE5B26" w:rsidRDefault="00000000">
            <w:pPr>
              <w:spacing w:after="0"/>
              <w:jc w:val="both"/>
            </w:pPr>
            <w:r>
              <w:rPr>
                <w:sz w:val="14"/>
              </w:rPr>
              <w:t>v1.0</w:t>
            </w:r>
          </w:p>
        </w:tc>
        <w:tc>
          <w:tcPr>
            <w:tcW w:w="0" w:type="auto"/>
            <w:vAlign w:val="center"/>
          </w:tcPr>
          <w:p w14:paraId="7079C2E7" w14:textId="45BD4776" w:rsidR="00BE5B26" w:rsidRDefault="00BE5B26">
            <w:pPr>
              <w:spacing w:after="0"/>
              <w:jc w:val="both"/>
            </w:pPr>
          </w:p>
        </w:tc>
        <w:tc>
          <w:tcPr>
            <w:tcW w:w="0" w:type="auto"/>
            <w:vAlign w:val="center"/>
          </w:tcPr>
          <w:p w14:paraId="0A3700E5" w14:textId="5DB00BB0" w:rsidR="00BE5B26" w:rsidRDefault="00BE5B26">
            <w:pPr>
              <w:spacing w:after="0"/>
              <w:jc w:val="both"/>
            </w:pPr>
          </w:p>
        </w:tc>
        <w:tc>
          <w:tcPr>
            <w:tcW w:w="0" w:type="auto"/>
            <w:vAlign w:val="center"/>
          </w:tcPr>
          <w:p w14:paraId="7B2A1719" w14:textId="71943487" w:rsidR="00BE5B26" w:rsidRDefault="00BE5B26">
            <w:pPr>
              <w:spacing w:after="0"/>
              <w:jc w:val="both"/>
            </w:pPr>
          </w:p>
        </w:tc>
        <w:tc>
          <w:tcPr>
            <w:tcW w:w="0" w:type="auto"/>
            <w:vAlign w:val="center"/>
          </w:tcPr>
          <w:p w14:paraId="18C505FB" w14:textId="607E8A80" w:rsidR="00BE5B26" w:rsidRDefault="00BE5B26">
            <w:pPr>
              <w:spacing w:after="0"/>
              <w:jc w:val="both"/>
            </w:pPr>
          </w:p>
        </w:tc>
      </w:tr>
      <w:tr w:rsidR="00BE5B26" w14:paraId="712D0D7B" w14:textId="77777777" w:rsidTr="00A56F12">
        <w:trPr>
          <w:jc w:val="center"/>
        </w:trPr>
        <w:tc>
          <w:tcPr>
            <w:tcW w:w="0" w:type="auto"/>
            <w:vAlign w:val="center"/>
          </w:tcPr>
          <w:p w14:paraId="19EAFCD3" w14:textId="77777777" w:rsidR="00BE5B26" w:rsidRDefault="00000000">
            <w:pPr>
              <w:spacing w:after="0"/>
              <w:jc w:val="both"/>
            </w:pPr>
            <w:r>
              <w:rPr>
                <w:sz w:val="17"/>
              </w:rPr>
              <w:t>DOC-M03-S21-001</w:t>
            </w:r>
          </w:p>
        </w:tc>
        <w:tc>
          <w:tcPr>
            <w:tcW w:w="0" w:type="auto"/>
            <w:vAlign w:val="center"/>
          </w:tcPr>
          <w:p w14:paraId="66F1E013" w14:textId="77777777" w:rsidR="00BE5B26" w:rsidRDefault="00000000">
            <w:pPr>
              <w:spacing w:after="0"/>
              <w:jc w:val="both"/>
            </w:pPr>
            <w:r>
              <w:rPr>
                <w:sz w:val="14"/>
              </w:rPr>
              <w:t>Sirmour_SLDC_Template.xlsx</w:t>
            </w:r>
          </w:p>
        </w:tc>
        <w:tc>
          <w:tcPr>
            <w:tcW w:w="0" w:type="auto"/>
            <w:vAlign w:val="center"/>
          </w:tcPr>
          <w:p w14:paraId="682E264C" w14:textId="77777777" w:rsidR="00BE5B26" w:rsidRDefault="00000000">
            <w:pPr>
              <w:spacing w:after="0"/>
              <w:jc w:val="both"/>
            </w:pPr>
            <w:r>
              <w:rPr>
                <w:sz w:val="14"/>
              </w:rPr>
              <w:t>v1.0</w:t>
            </w:r>
          </w:p>
        </w:tc>
        <w:tc>
          <w:tcPr>
            <w:tcW w:w="0" w:type="auto"/>
            <w:vAlign w:val="center"/>
          </w:tcPr>
          <w:p w14:paraId="4D8012F1" w14:textId="692C9E7C" w:rsidR="00BE5B26" w:rsidRDefault="00BE5B26">
            <w:pPr>
              <w:spacing w:after="0"/>
              <w:jc w:val="both"/>
            </w:pPr>
          </w:p>
        </w:tc>
        <w:tc>
          <w:tcPr>
            <w:tcW w:w="0" w:type="auto"/>
            <w:vAlign w:val="center"/>
          </w:tcPr>
          <w:p w14:paraId="45637F84" w14:textId="2DAD373B" w:rsidR="00BE5B26" w:rsidRDefault="00BE5B26">
            <w:pPr>
              <w:spacing w:after="0"/>
              <w:jc w:val="both"/>
            </w:pPr>
          </w:p>
        </w:tc>
        <w:tc>
          <w:tcPr>
            <w:tcW w:w="0" w:type="auto"/>
            <w:vAlign w:val="center"/>
          </w:tcPr>
          <w:p w14:paraId="151FCE3C" w14:textId="77B31EB0" w:rsidR="00BE5B26" w:rsidRDefault="00BE5B26">
            <w:pPr>
              <w:spacing w:after="0"/>
              <w:jc w:val="both"/>
            </w:pPr>
          </w:p>
        </w:tc>
        <w:tc>
          <w:tcPr>
            <w:tcW w:w="0" w:type="auto"/>
            <w:vAlign w:val="center"/>
          </w:tcPr>
          <w:p w14:paraId="0037A121" w14:textId="096B629F" w:rsidR="00BE5B26" w:rsidRDefault="00BE5B26">
            <w:pPr>
              <w:spacing w:after="0"/>
              <w:jc w:val="both"/>
            </w:pPr>
          </w:p>
        </w:tc>
      </w:tr>
      <w:tr w:rsidR="00BE5B26" w14:paraId="3ED59F87" w14:textId="77777777" w:rsidTr="00A56F12">
        <w:trPr>
          <w:jc w:val="center"/>
        </w:trPr>
        <w:tc>
          <w:tcPr>
            <w:tcW w:w="0" w:type="auto"/>
            <w:vAlign w:val="center"/>
          </w:tcPr>
          <w:p w14:paraId="686B251D" w14:textId="77777777" w:rsidR="00BE5B26" w:rsidRDefault="00000000">
            <w:pPr>
              <w:spacing w:after="0"/>
              <w:jc w:val="both"/>
            </w:pPr>
            <w:r>
              <w:rPr>
                <w:sz w:val="17"/>
              </w:rPr>
              <w:t>DOC-M03-S21-002</w:t>
            </w:r>
          </w:p>
        </w:tc>
        <w:tc>
          <w:tcPr>
            <w:tcW w:w="0" w:type="auto"/>
            <w:vAlign w:val="center"/>
          </w:tcPr>
          <w:p w14:paraId="717BB44E" w14:textId="77777777" w:rsidR="00BE5B26" w:rsidRDefault="00000000">
            <w:pPr>
              <w:spacing w:after="0"/>
              <w:jc w:val="both"/>
            </w:pPr>
            <w:r>
              <w:rPr>
                <w:sz w:val="14"/>
              </w:rPr>
              <w:t>Sirmour_Dayahead_Weakahead_Template.docx</w:t>
            </w:r>
          </w:p>
        </w:tc>
        <w:tc>
          <w:tcPr>
            <w:tcW w:w="0" w:type="auto"/>
            <w:vAlign w:val="center"/>
          </w:tcPr>
          <w:p w14:paraId="31C10E52" w14:textId="77777777" w:rsidR="00BE5B26" w:rsidRDefault="00000000">
            <w:pPr>
              <w:spacing w:after="0"/>
              <w:jc w:val="both"/>
            </w:pPr>
            <w:r>
              <w:rPr>
                <w:sz w:val="14"/>
              </w:rPr>
              <w:t>v1.0</w:t>
            </w:r>
          </w:p>
        </w:tc>
        <w:tc>
          <w:tcPr>
            <w:tcW w:w="0" w:type="auto"/>
            <w:vAlign w:val="center"/>
          </w:tcPr>
          <w:p w14:paraId="564F2E8A" w14:textId="6F4531D2" w:rsidR="00BE5B26" w:rsidRDefault="00BE5B26">
            <w:pPr>
              <w:spacing w:after="0"/>
              <w:jc w:val="both"/>
            </w:pPr>
          </w:p>
        </w:tc>
        <w:tc>
          <w:tcPr>
            <w:tcW w:w="0" w:type="auto"/>
            <w:vAlign w:val="center"/>
          </w:tcPr>
          <w:p w14:paraId="36B93A4D" w14:textId="317BA3BC" w:rsidR="00BE5B26" w:rsidRDefault="00BE5B26">
            <w:pPr>
              <w:spacing w:after="0"/>
              <w:jc w:val="both"/>
            </w:pPr>
          </w:p>
        </w:tc>
        <w:tc>
          <w:tcPr>
            <w:tcW w:w="0" w:type="auto"/>
            <w:vAlign w:val="center"/>
          </w:tcPr>
          <w:p w14:paraId="7AFE7176" w14:textId="08B561F5" w:rsidR="00BE5B26" w:rsidRDefault="00BE5B26">
            <w:pPr>
              <w:spacing w:after="0"/>
              <w:jc w:val="both"/>
            </w:pPr>
          </w:p>
        </w:tc>
        <w:tc>
          <w:tcPr>
            <w:tcW w:w="0" w:type="auto"/>
            <w:vAlign w:val="center"/>
          </w:tcPr>
          <w:p w14:paraId="0E53C5BD" w14:textId="6FC8E2E5" w:rsidR="00BE5B26" w:rsidRDefault="00BE5B26">
            <w:pPr>
              <w:spacing w:after="0"/>
              <w:jc w:val="both"/>
            </w:pPr>
          </w:p>
        </w:tc>
      </w:tr>
      <w:tr w:rsidR="00BE5B26" w14:paraId="1C6D1EF2" w14:textId="77777777" w:rsidTr="00A56F12">
        <w:trPr>
          <w:jc w:val="center"/>
        </w:trPr>
        <w:tc>
          <w:tcPr>
            <w:tcW w:w="0" w:type="auto"/>
            <w:vAlign w:val="center"/>
          </w:tcPr>
          <w:p w14:paraId="2455DCE7" w14:textId="77777777" w:rsidR="00BE5B26" w:rsidRDefault="00000000">
            <w:pPr>
              <w:spacing w:after="0"/>
              <w:jc w:val="both"/>
            </w:pPr>
            <w:r>
              <w:rPr>
                <w:sz w:val="17"/>
              </w:rPr>
              <w:t>DOC-M03-S21-003</w:t>
            </w:r>
          </w:p>
        </w:tc>
        <w:tc>
          <w:tcPr>
            <w:tcW w:w="0" w:type="auto"/>
            <w:vAlign w:val="center"/>
          </w:tcPr>
          <w:p w14:paraId="0D08621D" w14:textId="77777777" w:rsidR="00BE5B26" w:rsidRDefault="00000000">
            <w:pPr>
              <w:spacing w:after="0"/>
              <w:jc w:val="both"/>
            </w:pPr>
            <w:r>
              <w:rPr>
                <w:sz w:val="14"/>
              </w:rPr>
              <w:t>Sirmour_Intraday_Weakahead_Revisions.xlsx</w:t>
            </w:r>
          </w:p>
        </w:tc>
        <w:tc>
          <w:tcPr>
            <w:tcW w:w="0" w:type="auto"/>
            <w:vAlign w:val="center"/>
          </w:tcPr>
          <w:p w14:paraId="15A89DFF" w14:textId="77777777" w:rsidR="00BE5B26" w:rsidRDefault="00000000">
            <w:pPr>
              <w:spacing w:after="0"/>
              <w:jc w:val="both"/>
            </w:pPr>
            <w:r>
              <w:rPr>
                <w:sz w:val="14"/>
              </w:rPr>
              <w:t>v1.0</w:t>
            </w:r>
          </w:p>
        </w:tc>
        <w:tc>
          <w:tcPr>
            <w:tcW w:w="0" w:type="auto"/>
            <w:vAlign w:val="center"/>
          </w:tcPr>
          <w:p w14:paraId="00C2009B" w14:textId="56BBAE71" w:rsidR="00BE5B26" w:rsidRDefault="00BE5B26">
            <w:pPr>
              <w:spacing w:after="0"/>
              <w:jc w:val="both"/>
            </w:pPr>
          </w:p>
        </w:tc>
        <w:tc>
          <w:tcPr>
            <w:tcW w:w="0" w:type="auto"/>
            <w:vAlign w:val="center"/>
          </w:tcPr>
          <w:p w14:paraId="2D9DD9EE" w14:textId="3023568A" w:rsidR="00BE5B26" w:rsidRDefault="00BE5B26">
            <w:pPr>
              <w:spacing w:after="0"/>
              <w:jc w:val="both"/>
            </w:pPr>
          </w:p>
        </w:tc>
        <w:tc>
          <w:tcPr>
            <w:tcW w:w="0" w:type="auto"/>
            <w:vAlign w:val="center"/>
          </w:tcPr>
          <w:p w14:paraId="1BBE4BF7" w14:textId="11E8EEF1" w:rsidR="00BE5B26" w:rsidRDefault="00BE5B26">
            <w:pPr>
              <w:spacing w:after="0"/>
              <w:jc w:val="both"/>
            </w:pPr>
          </w:p>
        </w:tc>
        <w:tc>
          <w:tcPr>
            <w:tcW w:w="0" w:type="auto"/>
            <w:vAlign w:val="center"/>
          </w:tcPr>
          <w:p w14:paraId="6E75132A" w14:textId="4C952CEA" w:rsidR="00BE5B26" w:rsidRDefault="00BE5B26">
            <w:pPr>
              <w:spacing w:after="0"/>
              <w:jc w:val="both"/>
            </w:pPr>
          </w:p>
        </w:tc>
      </w:tr>
      <w:tr w:rsidR="00BE5B26" w14:paraId="20E7CBCF" w14:textId="77777777" w:rsidTr="00A56F12">
        <w:trPr>
          <w:jc w:val="center"/>
        </w:trPr>
        <w:tc>
          <w:tcPr>
            <w:tcW w:w="0" w:type="auto"/>
            <w:vAlign w:val="center"/>
          </w:tcPr>
          <w:p w14:paraId="2148DC58" w14:textId="77777777" w:rsidR="00BE5B26" w:rsidRDefault="00000000">
            <w:pPr>
              <w:spacing w:after="0"/>
              <w:jc w:val="both"/>
            </w:pPr>
            <w:r>
              <w:rPr>
                <w:sz w:val="17"/>
              </w:rPr>
              <w:t>DOC-M03-S21-004</w:t>
            </w:r>
          </w:p>
        </w:tc>
        <w:tc>
          <w:tcPr>
            <w:tcW w:w="0" w:type="auto"/>
            <w:vAlign w:val="center"/>
          </w:tcPr>
          <w:p w14:paraId="0339D8D1" w14:textId="77777777" w:rsidR="00BE5B26" w:rsidRDefault="00000000">
            <w:pPr>
              <w:spacing w:after="0"/>
              <w:jc w:val="both"/>
            </w:pPr>
            <w:r>
              <w:rPr>
                <w:sz w:val="14"/>
              </w:rPr>
              <w:t>Sirmour_Metered_Data_All.csv</w:t>
            </w:r>
          </w:p>
        </w:tc>
        <w:tc>
          <w:tcPr>
            <w:tcW w:w="0" w:type="auto"/>
            <w:vAlign w:val="center"/>
          </w:tcPr>
          <w:p w14:paraId="5D3F69EB" w14:textId="77777777" w:rsidR="00BE5B26" w:rsidRDefault="00000000">
            <w:pPr>
              <w:spacing w:after="0"/>
              <w:jc w:val="both"/>
            </w:pPr>
            <w:r>
              <w:rPr>
                <w:sz w:val="14"/>
              </w:rPr>
              <w:t>v1.0</w:t>
            </w:r>
          </w:p>
        </w:tc>
        <w:tc>
          <w:tcPr>
            <w:tcW w:w="0" w:type="auto"/>
            <w:vAlign w:val="center"/>
          </w:tcPr>
          <w:p w14:paraId="64CF4BB7" w14:textId="6EA2D3FD" w:rsidR="00BE5B26" w:rsidRDefault="00BE5B26">
            <w:pPr>
              <w:spacing w:after="0"/>
              <w:jc w:val="both"/>
            </w:pPr>
          </w:p>
        </w:tc>
        <w:tc>
          <w:tcPr>
            <w:tcW w:w="0" w:type="auto"/>
            <w:vAlign w:val="center"/>
          </w:tcPr>
          <w:p w14:paraId="7F98992C" w14:textId="072341E0" w:rsidR="00BE5B26" w:rsidRDefault="00BE5B26">
            <w:pPr>
              <w:spacing w:after="0"/>
              <w:jc w:val="both"/>
            </w:pPr>
          </w:p>
        </w:tc>
        <w:tc>
          <w:tcPr>
            <w:tcW w:w="0" w:type="auto"/>
            <w:vAlign w:val="center"/>
          </w:tcPr>
          <w:p w14:paraId="1C392A31" w14:textId="5FD4F0B5" w:rsidR="00BE5B26" w:rsidRDefault="00BE5B26">
            <w:pPr>
              <w:spacing w:after="0"/>
              <w:jc w:val="both"/>
            </w:pPr>
          </w:p>
        </w:tc>
        <w:tc>
          <w:tcPr>
            <w:tcW w:w="0" w:type="auto"/>
            <w:vAlign w:val="center"/>
          </w:tcPr>
          <w:p w14:paraId="5814615B" w14:textId="79201BBC" w:rsidR="00BE5B26" w:rsidRDefault="00BE5B26">
            <w:pPr>
              <w:spacing w:after="0"/>
              <w:jc w:val="both"/>
            </w:pPr>
          </w:p>
        </w:tc>
      </w:tr>
      <w:tr w:rsidR="00BE5B26" w14:paraId="5E5147D4" w14:textId="77777777" w:rsidTr="00A56F12">
        <w:trPr>
          <w:jc w:val="center"/>
        </w:trPr>
        <w:tc>
          <w:tcPr>
            <w:tcW w:w="0" w:type="auto"/>
            <w:vAlign w:val="center"/>
          </w:tcPr>
          <w:p w14:paraId="77827F51" w14:textId="77777777" w:rsidR="00BE5B26" w:rsidRDefault="00000000">
            <w:pPr>
              <w:spacing w:after="0"/>
              <w:jc w:val="both"/>
            </w:pPr>
            <w:r>
              <w:rPr>
                <w:sz w:val="17"/>
              </w:rPr>
              <w:t>DOC-M03-S22-005</w:t>
            </w:r>
          </w:p>
        </w:tc>
        <w:tc>
          <w:tcPr>
            <w:tcW w:w="0" w:type="auto"/>
            <w:vAlign w:val="center"/>
          </w:tcPr>
          <w:p w14:paraId="645B2C54" w14:textId="77777777" w:rsidR="00BE5B26" w:rsidRDefault="00000000">
            <w:pPr>
              <w:spacing w:after="0"/>
              <w:jc w:val="both"/>
            </w:pPr>
            <w:proofErr w:type="spellStart"/>
            <w:r>
              <w:rPr>
                <w:sz w:val="14"/>
              </w:rPr>
              <w:t>Ztric_Site_Configuration_Details.json</w:t>
            </w:r>
            <w:proofErr w:type="spellEnd"/>
          </w:p>
        </w:tc>
        <w:tc>
          <w:tcPr>
            <w:tcW w:w="0" w:type="auto"/>
            <w:vAlign w:val="center"/>
          </w:tcPr>
          <w:p w14:paraId="18C06D8E" w14:textId="77777777" w:rsidR="00BE5B26" w:rsidRDefault="00000000">
            <w:pPr>
              <w:spacing w:after="0"/>
              <w:jc w:val="both"/>
            </w:pPr>
            <w:r>
              <w:rPr>
                <w:sz w:val="14"/>
              </w:rPr>
              <w:t>v1.0</w:t>
            </w:r>
          </w:p>
        </w:tc>
        <w:tc>
          <w:tcPr>
            <w:tcW w:w="0" w:type="auto"/>
            <w:vAlign w:val="center"/>
          </w:tcPr>
          <w:p w14:paraId="2937AEAA" w14:textId="387B0E2C" w:rsidR="00BE5B26" w:rsidRDefault="00BE5B26">
            <w:pPr>
              <w:spacing w:after="0"/>
              <w:jc w:val="both"/>
            </w:pPr>
          </w:p>
        </w:tc>
        <w:tc>
          <w:tcPr>
            <w:tcW w:w="0" w:type="auto"/>
            <w:vAlign w:val="center"/>
          </w:tcPr>
          <w:p w14:paraId="58346D93" w14:textId="3C58DF4B" w:rsidR="00BE5B26" w:rsidRDefault="00BE5B26">
            <w:pPr>
              <w:spacing w:after="0"/>
              <w:jc w:val="both"/>
            </w:pPr>
          </w:p>
        </w:tc>
        <w:tc>
          <w:tcPr>
            <w:tcW w:w="0" w:type="auto"/>
            <w:vAlign w:val="center"/>
          </w:tcPr>
          <w:p w14:paraId="6E5C749F" w14:textId="07394D58" w:rsidR="00BE5B26" w:rsidRDefault="00BE5B26">
            <w:pPr>
              <w:spacing w:after="0"/>
              <w:jc w:val="both"/>
            </w:pPr>
          </w:p>
        </w:tc>
        <w:tc>
          <w:tcPr>
            <w:tcW w:w="0" w:type="auto"/>
            <w:vAlign w:val="center"/>
          </w:tcPr>
          <w:p w14:paraId="6BF2D7E4" w14:textId="77AB71CA" w:rsidR="00BE5B26" w:rsidRDefault="00BE5B26">
            <w:pPr>
              <w:spacing w:after="0"/>
              <w:jc w:val="both"/>
            </w:pPr>
          </w:p>
        </w:tc>
      </w:tr>
      <w:tr w:rsidR="00BE5B26" w14:paraId="060949C7" w14:textId="77777777" w:rsidTr="00A56F12">
        <w:trPr>
          <w:jc w:val="center"/>
        </w:trPr>
        <w:tc>
          <w:tcPr>
            <w:tcW w:w="0" w:type="auto"/>
            <w:vAlign w:val="center"/>
          </w:tcPr>
          <w:p w14:paraId="6F3D6F8C" w14:textId="77777777" w:rsidR="00BE5B26" w:rsidRDefault="00000000">
            <w:pPr>
              <w:spacing w:after="0"/>
              <w:jc w:val="both"/>
            </w:pPr>
            <w:r>
              <w:rPr>
                <w:sz w:val="17"/>
              </w:rPr>
              <w:t>DOC-M03-S22-001</w:t>
            </w:r>
          </w:p>
        </w:tc>
        <w:tc>
          <w:tcPr>
            <w:tcW w:w="0" w:type="auto"/>
            <w:vAlign w:val="center"/>
          </w:tcPr>
          <w:p w14:paraId="22ED3E67" w14:textId="77777777" w:rsidR="00BE5B26" w:rsidRDefault="00000000">
            <w:pPr>
              <w:spacing w:after="0"/>
              <w:jc w:val="both"/>
            </w:pPr>
            <w:r>
              <w:rPr>
                <w:sz w:val="14"/>
              </w:rPr>
              <w:t>Ztric_SLDC_Template.xlsx</w:t>
            </w:r>
          </w:p>
        </w:tc>
        <w:tc>
          <w:tcPr>
            <w:tcW w:w="0" w:type="auto"/>
            <w:vAlign w:val="center"/>
          </w:tcPr>
          <w:p w14:paraId="027FC8AB" w14:textId="77777777" w:rsidR="00BE5B26" w:rsidRDefault="00000000">
            <w:pPr>
              <w:spacing w:after="0"/>
              <w:jc w:val="both"/>
            </w:pPr>
            <w:r>
              <w:rPr>
                <w:sz w:val="14"/>
              </w:rPr>
              <w:t>v1.0</w:t>
            </w:r>
          </w:p>
        </w:tc>
        <w:tc>
          <w:tcPr>
            <w:tcW w:w="0" w:type="auto"/>
            <w:vAlign w:val="center"/>
          </w:tcPr>
          <w:p w14:paraId="7B41F407" w14:textId="042DB111" w:rsidR="00BE5B26" w:rsidRDefault="00BE5B26">
            <w:pPr>
              <w:spacing w:after="0"/>
              <w:jc w:val="both"/>
            </w:pPr>
          </w:p>
        </w:tc>
        <w:tc>
          <w:tcPr>
            <w:tcW w:w="0" w:type="auto"/>
            <w:vAlign w:val="center"/>
          </w:tcPr>
          <w:p w14:paraId="2C3B9B52" w14:textId="18B21DCB" w:rsidR="00BE5B26" w:rsidRDefault="00BE5B26">
            <w:pPr>
              <w:spacing w:after="0"/>
              <w:jc w:val="both"/>
            </w:pPr>
          </w:p>
        </w:tc>
        <w:tc>
          <w:tcPr>
            <w:tcW w:w="0" w:type="auto"/>
            <w:vAlign w:val="center"/>
          </w:tcPr>
          <w:p w14:paraId="05C25D0D" w14:textId="776C8187" w:rsidR="00BE5B26" w:rsidRDefault="00BE5B26">
            <w:pPr>
              <w:spacing w:after="0"/>
              <w:jc w:val="both"/>
            </w:pPr>
          </w:p>
        </w:tc>
        <w:tc>
          <w:tcPr>
            <w:tcW w:w="0" w:type="auto"/>
            <w:vAlign w:val="center"/>
          </w:tcPr>
          <w:p w14:paraId="0C788169" w14:textId="63DB843A" w:rsidR="00BE5B26" w:rsidRDefault="00BE5B26">
            <w:pPr>
              <w:spacing w:after="0"/>
              <w:jc w:val="both"/>
            </w:pPr>
          </w:p>
        </w:tc>
      </w:tr>
      <w:tr w:rsidR="00BE5B26" w14:paraId="5909DFF9" w14:textId="77777777" w:rsidTr="00A56F12">
        <w:trPr>
          <w:jc w:val="center"/>
        </w:trPr>
        <w:tc>
          <w:tcPr>
            <w:tcW w:w="0" w:type="auto"/>
            <w:vAlign w:val="center"/>
          </w:tcPr>
          <w:p w14:paraId="2D600659" w14:textId="77777777" w:rsidR="00BE5B26" w:rsidRDefault="00000000">
            <w:pPr>
              <w:spacing w:after="0"/>
              <w:jc w:val="both"/>
            </w:pPr>
            <w:r>
              <w:rPr>
                <w:sz w:val="17"/>
              </w:rPr>
              <w:t>DOC-M03-S22-002</w:t>
            </w:r>
          </w:p>
        </w:tc>
        <w:tc>
          <w:tcPr>
            <w:tcW w:w="0" w:type="auto"/>
            <w:vAlign w:val="center"/>
          </w:tcPr>
          <w:p w14:paraId="57E060DE" w14:textId="77777777" w:rsidR="00BE5B26" w:rsidRDefault="00000000">
            <w:pPr>
              <w:spacing w:after="0"/>
              <w:jc w:val="both"/>
            </w:pPr>
            <w:r>
              <w:rPr>
                <w:sz w:val="14"/>
              </w:rPr>
              <w:t>Ztric_Dayahead_Weakahead_Template.docx</w:t>
            </w:r>
          </w:p>
        </w:tc>
        <w:tc>
          <w:tcPr>
            <w:tcW w:w="0" w:type="auto"/>
            <w:vAlign w:val="center"/>
          </w:tcPr>
          <w:p w14:paraId="55F10B00" w14:textId="77777777" w:rsidR="00BE5B26" w:rsidRDefault="00000000">
            <w:pPr>
              <w:spacing w:after="0"/>
              <w:jc w:val="both"/>
            </w:pPr>
            <w:r>
              <w:rPr>
                <w:sz w:val="14"/>
              </w:rPr>
              <w:t>v1.0</w:t>
            </w:r>
          </w:p>
        </w:tc>
        <w:tc>
          <w:tcPr>
            <w:tcW w:w="0" w:type="auto"/>
            <w:vAlign w:val="center"/>
          </w:tcPr>
          <w:p w14:paraId="1B3FDD7D" w14:textId="720CD9C6" w:rsidR="00BE5B26" w:rsidRDefault="00BE5B26">
            <w:pPr>
              <w:spacing w:after="0"/>
              <w:jc w:val="both"/>
            </w:pPr>
          </w:p>
        </w:tc>
        <w:tc>
          <w:tcPr>
            <w:tcW w:w="0" w:type="auto"/>
            <w:vAlign w:val="center"/>
          </w:tcPr>
          <w:p w14:paraId="7C20B9C1" w14:textId="6EA604A3" w:rsidR="00BE5B26" w:rsidRDefault="00BE5B26">
            <w:pPr>
              <w:spacing w:after="0"/>
              <w:jc w:val="both"/>
            </w:pPr>
          </w:p>
        </w:tc>
        <w:tc>
          <w:tcPr>
            <w:tcW w:w="0" w:type="auto"/>
            <w:vAlign w:val="center"/>
          </w:tcPr>
          <w:p w14:paraId="0E832DE8" w14:textId="46DB85BA" w:rsidR="00BE5B26" w:rsidRDefault="00BE5B26">
            <w:pPr>
              <w:spacing w:after="0"/>
              <w:jc w:val="both"/>
            </w:pPr>
          </w:p>
        </w:tc>
        <w:tc>
          <w:tcPr>
            <w:tcW w:w="0" w:type="auto"/>
            <w:vAlign w:val="center"/>
          </w:tcPr>
          <w:p w14:paraId="5984DC72" w14:textId="67EE951E" w:rsidR="00BE5B26" w:rsidRDefault="00BE5B26">
            <w:pPr>
              <w:spacing w:after="0"/>
              <w:jc w:val="both"/>
            </w:pPr>
          </w:p>
        </w:tc>
      </w:tr>
      <w:tr w:rsidR="00BE5B26" w14:paraId="4A363BD1" w14:textId="77777777" w:rsidTr="00A56F12">
        <w:trPr>
          <w:jc w:val="center"/>
        </w:trPr>
        <w:tc>
          <w:tcPr>
            <w:tcW w:w="0" w:type="auto"/>
            <w:vAlign w:val="center"/>
          </w:tcPr>
          <w:p w14:paraId="6AE23623" w14:textId="77777777" w:rsidR="00BE5B26" w:rsidRDefault="00000000">
            <w:pPr>
              <w:spacing w:after="0"/>
              <w:jc w:val="both"/>
            </w:pPr>
            <w:r>
              <w:rPr>
                <w:sz w:val="17"/>
              </w:rPr>
              <w:t>DOC-M03-S22-003</w:t>
            </w:r>
          </w:p>
        </w:tc>
        <w:tc>
          <w:tcPr>
            <w:tcW w:w="0" w:type="auto"/>
            <w:vAlign w:val="center"/>
          </w:tcPr>
          <w:p w14:paraId="0343BF06" w14:textId="77777777" w:rsidR="00BE5B26" w:rsidRDefault="00000000">
            <w:pPr>
              <w:spacing w:after="0"/>
              <w:jc w:val="both"/>
            </w:pPr>
            <w:r>
              <w:rPr>
                <w:sz w:val="14"/>
              </w:rPr>
              <w:t>Ztric_Intraday_Weakahead_Revisions.xlsx</w:t>
            </w:r>
          </w:p>
        </w:tc>
        <w:tc>
          <w:tcPr>
            <w:tcW w:w="0" w:type="auto"/>
            <w:vAlign w:val="center"/>
          </w:tcPr>
          <w:p w14:paraId="590408A5" w14:textId="77777777" w:rsidR="00BE5B26" w:rsidRDefault="00000000">
            <w:pPr>
              <w:spacing w:after="0"/>
              <w:jc w:val="both"/>
            </w:pPr>
            <w:r>
              <w:rPr>
                <w:sz w:val="14"/>
              </w:rPr>
              <w:t>v1.0</w:t>
            </w:r>
          </w:p>
        </w:tc>
        <w:tc>
          <w:tcPr>
            <w:tcW w:w="0" w:type="auto"/>
            <w:vAlign w:val="center"/>
          </w:tcPr>
          <w:p w14:paraId="0ACC7604" w14:textId="23EA2E62" w:rsidR="00BE5B26" w:rsidRDefault="00BE5B26">
            <w:pPr>
              <w:spacing w:after="0"/>
              <w:jc w:val="both"/>
            </w:pPr>
          </w:p>
        </w:tc>
        <w:tc>
          <w:tcPr>
            <w:tcW w:w="0" w:type="auto"/>
            <w:vAlign w:val="center"/>
          </w:tcPr>
          <w:p w14:paraId="60D83A4A" w14:textId="0D9B8FD9" w:rsidR="00BE5B26" w:rsidRDefault="00BE5B26">
            <w:pPr>
              <w:spacing w:after="0"/>
              <w:jc w:val="both"/>
            </w:pPr>
          </w:p>
        </w:tc>
        <w:tc>
          <w:tcPr>
            <w:tcW w:w="0" w:type="auto"/>
            <w:vAlign w:val="center"/>
          </w:tcPr>
          <w:p w14:paraId="6241039F" w14:textId="3A2737FC" w:rsidR="00BE5B26" w:rsidRDefault="00BE5B26">
            <w:pPr>
              <w:spacing w:after="0"/>
              <w:jc w:val="both"/>
            </w:pPr>
          </w:p>
        </w:tc>
        <w:tc>
          <w:tcPr>
            <w:tcW w:w="0" w:type="auto"/>
            <w:vAlign w:val="center"/>
          </w:tcPr>
          <w:p w14:paraId="7334C353" w14:textId="720B64CE" w:rsidR="00BE5B26" w:rsidRDefault="00BE5B26">
            <w:pPr>
              <w:spacing w:after="0"/>
              <w:jc w:val="both"/>
            </w:pPr>
          </w:p>
        </w:tc>
      </w:tr>
      <w:tr w:rsidR="00BE5B26" w14:paraId="5D32F3B7" w14:textId="77777777" w:rsidTr="00A56F12">
        <w:trPr>
          <w:jc w:val="center"/>
        </w:trPr>
        <w:tc>
          <w:tcPr>
            <w:tcW w:w="0" w:type="auto"/>
            <w:vAlign w:val="center"/>
          </w:tcPr>
          <w:p w14:paraId="1DA193B9" w14:textId="77777777" w:rsidR="00BE5B26" w:rsidRDefault="00000000">
            <w:pPr>
              <w:spacing w:after="0"/>
              <w:jc w:val="both"/>
            </w:pPr>
            <w:r>
              <w:rPr>
                <w:sz w:val="17"/>
              </w:rPr>
              <w:t>DOC-M03-S22-004</w:t>
            </w:r>
          </w:p>
        </w:tc>
        <w:tc>
          <w:tcPr>
            <w:tcW w:w="0" w:type="auto"/>
            <w:vAlign w:val="center"/>
          </w:tcPr>
          <w:p w14:paraId="5AACEF08" w14:textId="77777777" w:rsidR="00BE5B26" w:rsidRDefault="00000000">
            <w:pPr>
              <w:spacing w:after="0"/>
              <w:jc w:val="both"/>
            </w:pPr>
            <w:r>
              <w:rPr>
                <w:sz w:val="14"/>
              </w:rPr>
              <w:t>Ztric_Metered_Data_All.csv</w:t>
            </w:r>
          </w:p>
        </w:tc>
        <w:tc>
          <w:tcPr>
            <w:tcW w:w="0" w:type="auto"/>
            <w:vAlign w:val="center"/>
          </w:tcPr>
          <w:p w14:paraId="375AE30B" w14:textId="77777777" w:rsidR="00BE5B26" w:rsidRDefault="00000000">
            <w:pPr>
              <w:spacing w:after="0"/>
              <w:jc w:val="both"/>
            </w:pPr>
            <w:r>
              <w:rPr>
                <w:sz w:val="14"/>
              </w:rPr>
              <w:t>v1.0</w:t>
            </w:r>
          </w:p>
        </w:tc>
        <w:tc>
          <w:tcPr>
            <w:tcW w:w="0" w:type="auto"/>
            <w:vAlign w:val="center"/>
          </w:tcPr>
          <w:p w14:paraId="34C4EE5F" w14:textId="3310F166" w:rsidR="00BE5B26" w:rsidRDefault="00BE5B26">
            <w:pPr>
              <w:spacing w:after="0"/>
              <w:jc w:val="both"/>
            </w:pPr>
          </w:p>
        </w:tc>
        <w:tc>
          <w:tcPr>
            <w:tcW w:w="0" w:type="auto"/>
            <w:vAlign w:val="center"/>
          </w:tcPr>
          <w:p w14:paraId="01F97008" w14:textId="68EBA474" w:rsidR="00BE5B26" w:rsidRDefault="00BE5B26">
            <w:pPr>
              <w:spacing w:after="0"/>
              <w:jc w:val="both"/>
            </w:pPr>
          </w:p>
        </w:tc>
        <w:tc>
          <w:tcPr>
            <w:tcW w:w="0" w:type="auto"/>
            <w:vAlign w:val="center"/>
          </w:tcPr>
          <w:p w14:paraId="594B9B40" w14:textId="6EE1D66A" w:rsidR="00BE5B26" w:rsidRDefault="00BE5B26">
            <w:pPr>
              <w:spacing w:after="0"/>
              <w:jc w:val="both"/>
            </w:pPr>
          </w:p>
        </w:tc>
        <w:tc>
          <w:tcPr>
            <w:tcW w:w="0" w:type="auto"/>
            <w:vAlign w:val="center"/>
          </w:tcPr>
          <w:p w14:paraId="448FD6DF" w14:textId="6A022211" w:rsidR="00BE5B26" w:rsidRDefault="00BE5B26">
            <w:pPr>
              <w:spacing w:after="0"/>
              <w:jc w:val="both"/>
            </w:pPr>
          </w:p>
        </w:tc>
      </w:tr>
      <w:tr w:rsidR="00BE5B26" w14:paraId="43507C91" w14:textId="77777777" w:rsidTr="00A56F12">
        <w:trPr>
          <w:jc w:val="center"/>
        </w:trPr>
        <w:tc>
          <w:tcPr>
            <w:tcW w:w="0" w:type="auto"/>
            <w:vAlign w:val="center"/>
          </w:tcPr>
          <w:p w14:paraId="06BC90FF" w14:textId="77777777" w:rsidR="00BE5B26" w:rsidRDefault="00000000">
            <w:pPr>
              <w:spacing w:after="0"/>
              <w:jc w:val="both"/>
            </w:pPr>
            <w:r>
              <w:rPr>
                <w:sz w:val="17"/>
              </w:rPr>
              <w:t>DOC-M04-S03-001</w:t>
            </w:r>
          </w:p>
        </w:tc>
        <w:tc>
          <w:tcPr>
            <w:tcW w:w="0" w:type="auto"/>
            <w:vAlign w:val="center"/>
          </w:tcPr>
          <w:p w14:paraId="0B132E21" w14:textId="77777777" w:rsidR="00BE5B26" w:rsidRDefault="00000000">
            <w:pPr>
              <w:spacing w:after="0"/>
              <w:jc w:val="both"/>
            </w:pPr>
            <w:r>
              <w:rPr>
                <w:sz w:val="14"/>
              </w:rPr>
              <w:t>Solar_and_Wind_DA_WA_Scheduling_Logic_Document.docx</w:t>
            </w:r>
          </w:p>
        </w:tc>
        <w:tc>
          <w:tcPr>
            <w:tcW w:w="0" w:type="auto"/>
            <w:vAlign w:val="center"/>
          </w:tcPr>
          <w:p w14:paraId="79DD50E5" w14:textId="77777777" w:rsidR="00BE5B26" w:rsidRDefault="00000000">
            <w:pPr>
              <w:spacing w:after="0"/>
              <w:jc w:val="both"/>
            </w:pPr>
            <w:r>
              <w:rPr>
                <w:sz w:val="14"/>
              </w:rPr>
              <w:t>v1.0</w:t>
            </w:r>
          </w:p>
        </w:tc>
        <w:tc>
          <w:tcPr>
            <w:tcW w:w="0" w:type="auto"/>
            <w:vAlign w:val="center"/>
          </w:tcPr>
          <w:p w14:paraId="3A756823" w14:textId="25D34E31" w:rsidR="00BE5B26" w:rsidRDefault="00BE5B26">
            <w:pPr>
              <w:spacing w:after="0"/>
              <w:jc w:val="both"/>
            </w:pPr>
          </w:p>
        </w:tc>
        <w:tc>
          <w:tcPr>
            <w:tcW w:w="0" w:type="auto"/>
            <w:vAlign w:val="center"/>
          </w:tcPr>
          <w:p w14:paraId="4528E5CD" w14:textId="66D21DEF" w:rsidR="00BE5B26" w:rsidRDefault="00BE5B26">
            <w:pPr>
              <w:spacing w:after="0"/>
              <w:jc w:val="both"/>
            </w:pPr>
          </w:p>
        </w:tc>
        <w:tc>
          <w:tcPr>
            <w:tcW w:w="0" w:type="auto"/>
            <w:vAlign w:val="center"/>
          </w:tcPr>
          <w:p w14:paraId="4D04B034" w14:textId="0985A330" w:rsidR="00BE5B26" w:rsidRDefault="00BE5B26">
            <w:pPr>
              <w:spacing w:after="0"/>
              <w:jc w:val="both"/>
            </w:pPr>
          </w:p>
        </w:tc>
        <w:tc>
          <w:tcPr>
            <w:tcW w:w="0" w:type="auto"/>
            <w:vAlign w:val="center"/>
          </w:tcPr>
          <w:p w14:paraId="47E8A6B6" w14:textId="2C09A82D" w:rsidR="00BE5B26" w:rsidRDefault="00BE5B26">
            <w:pPr>
              <w:spacing w:after="0"/>
              <w:jc w:val="both"/>
            </w:pPr>
          </w:p>
        </w:tc>
      </w:tr>
      <w:tr w:rsidR="00BE5B26" w14:paraId="0738F485" w14:textId="77777777" w:rsidTr="00A56F12">
        <w:trPr>
          <w:jc w:val="center"/>
        </w:trPr>
        <w:tc>
          <w:tcPr>
            <w:tcW w:w="0" w:type="auto"/>
            <w:vAlign w:val="center"/>
          </w:tcPr>
          <w:p w14:paraId="01C7A876" w14:textId="77777777" w:rsidR="00BE5B26" w:rsidRDefault="00000000">
            <w:pPr>
              <w:spacing w:after="0"/>
              <w:jc w:val="both"/>
            </w:pPr>
            <w:r>
              <w:rPr>
                <w:sz w:val="17"/>
              </w:rPr>
              <w:t>DOC-M04-S03-002</w:t>
            </w:r>
          </w:p>
        </w:tc>
        <w:tc>
          <w:tcPr>
            <w:tcW w:w="0" w:type="auto"/>
            <w:vAlign w:val="center"/>
          </w:tcPr>
          <w:p w14:paraId="63966BEA" w14:textId="77777777" w:rsidR="00BE5B26" w:rsidRDefault="00000000">
            <w:pPr>
              <w:spacing w:after="0"/>
              <w:jc w:val="both"/>
            </w:pPr>
            <w:r>
              <w:rPr>
                <w:sz w:val="14"/>
              </w:rPr>
              <w:t>Backend_Logic_Architecture.docx</w:t>
            </w:r>
          </w:p>
        </w:tc>
        <w:tc>
          <w:tcPr>
            <w:tcW w:w="0" w:type="auto"/>
            <w:vAlign w:val="center"/>
          </w:tcPr>
          <w:p w14:paraId="1CB6E0EE" w14:textId="77777777" w:rsidR="00BE5B26" w:rsidRDefault="00000000">
            <w:pPr>
              <w:spacing w:after="0"/>
              <w:jc w:val="both"/>
            </w:pPr>
            <w:r>
              <w:rPr>
                <w:sz w:val="14"/>
              </w:rPr>
              <w:t>v1.0</w:t>
            </w:r>
          </w:p>
        </w:tc>
        <w:tc>
          <w:tcPr>
            <w:tcW w:w="0" w:type="auto"/>
            <w:vAlign w:val="center"/>
          </w:tcPr>
          <w:p w14:paraId="2EDFCAAD" w14:textId="6034B31C" w:rsidR="00BE5B26" w:rsidRDefault="00BE5B26">
            <w:pPr>
              <w:spacing w:after="0"/>
              <w:jc w:val="both"/>
            </w:pPr>
          </w:p>
        </w:tc>
        <w:tc>
          <w:tcPr>
            <w:tcW w:w="0" w:type="auto"/>
            <w:vAlign w:val="center"/>
          </w:tcPr>
          <w:p w14:paraId="5A6F1BDF" w14:textId="304EF5B3" w:rsidR="00BE5B26" w:rsidRDefault="00BE5B26">
            <w:pPr>
              <w:spacing w:after="0"/>
              <w:jc w:val="both"/>
            </w:pPr>
          </w:p>
        </w:tc>
        <w:tc>
          <w:tcPr>
            <w:tcW w:w="0" w:type="auto"/>
            <w:vAlign w:val="center"/>
          </w:tcPr>
          <w:p w14:paraId="738D2FB9" w14:textId="51010CA5" w:rsidR="00BE5B26" w:rsidRDefault="00BE5B26">
            <w:pPr>
              <w:spacing w:after="0"/>
              <w:jc w:val="both"/>
            </w:pPr>
          </w:p>
        </w:tc>
        <w:tc>
          <w:tcPr>
            <w:tcW w:w="0" w:type="auto"/>
            <w:vAlign w:val="center"/>
          </w:tcPr>
          <w:p w14:paraId="0A6CB3C3" w14:textId="366B64A6" w:rsidR="00BE5B26" w:rsidRDefault="00BE5B26">
            <w:pPr>
              <w:spacing w:after="0"/>
              <w:jc w:val="both"/>
            </w:pPr>
          </w:p>
        </w:tc>
      </w:tr>
      <w:tr w:rsidR="00BE5B26" w14:paraId="721F7F21" w14:textId="77777777" w:rsidTr="00A56F12">
        <w:trPr>
          <w:jc w:val="center"/>
        </w:trPr>
        <w:tc>
          <w:tcPr>
            <w:tcW w:w="0" w:type="auto"/>
            <w:vAlign w:val="center"/>
          </w:tcPr>
          <w:p w14:paraId="2F093A08" w14:textId="77777777" w:rsidR="00BE5B26" w:rsidRDefault="00000000">
            <w:pPr>
              <w:spacing w:after="0"/>
              <w:jc w:val="both"/>
            </w:pPr>
            <w:r>
              <w:rPr>
                <w:sz w:val="17"/>
              </w:rPr>
              <w:t>DOC-M04-S03-003</w:t>
            </w:r>
          </w:p>
        </w:tc>
        <w:tc>
          <w:tcPr>
            <w:tcW w:w="0" w:type="auto"/>
            <w:vAlign w:val="center"/>
          </w:tcPr>
          <w:p w14:paraId="100402BA" w14:textId="77777777" w:rsidR="00BE5B26" w:rsidRDefault="00000000">
            <w:pPr>
              <w:spacing w:after="0"/>
              <w:jc w:val="both"/>
            </w:pPr>
            <w:r>
              <w:rPr>
                <w:sz w:val="14"/>
              </w:rPr>
              <w:t>Backend_Code_Reference_Manual.docx</w:t>
            </w:r>
          </w:p>
        </w:tc>
        <w:tc>
          <w:tcPr>
            <w:tcW w:w="0" w:type="auto"/>
            <w:vAlign w:val="center"/>
          </w:tcPr>
          <w:p w14:paraId="04E9476E" w14:textId="77777777" w:rsidR="00BE5B26" w:rsidRDefault="00000000">
            <w:pPr>
              <w:spacing w:after="0"/>
              <w:jc w:val="both"/>
            </w:pPr>
            <w:r>
              <w:rPr>
                <w:sz w:val="14"/>
              </w:rPr>
              <w:t>v1.0</w:t>
            </w:r>
          </w:p>
        </w:tc>
        <w:tc>
          <w:tcPr>
            <w:tcW w:w="0" w:type="auto"/>
            <w:vAlign w:val="center"/>
          </w:tcPr>
          <w:p w14:paraId="046600BC" w14:textId="280576EC" w:rsidR="00BE5B26" w:rsidRDefault="00BE5B26">
            <w:pPr>
              <w:spacing w:after="0"/>
              <w:jc w:val="both"/>
            </w:pPr>
          </w:p>
        </w:tc>
        <w:tc>
          <w:tcPr>
            <w:tcW w:w="0" w:type="auto"/>
            <w:vAlign w:val="center"/>
          </w:tcPr>
          <w:p w14:paraId="5836E17F" w14:textId="7BE1FF20" w:rsidR="00BE5B26" w:rsidRDefault="00BE5B26">
            <w:pPr>
              <w:spacing w:after="0"/>
              <w:jc w:val="both"/>
            </w:pPr>
          </w:p>
        </w:tc>
        <w:tc>
          <w:tcPr>
            <w:tcW w:w="0" w:type="auto"/>
            <w:vAlign w:val="center"/>
          </w:tcPr>
          <w:p w14:paraId="4C759DA0" w14:textId="7970EA86" w:rsidR="00BE5B26" w:rsidRDefault="00BE5B26">
            <w:pPr>
              <w:spacing w:after="0"/>
              <w:jc w:val="both"/>
            </w:pPr>
          </w:p>
        </w:tc>
        <w:tc>
          <w:tcPr>
            <w:tcW w:w="0" w:type="auto"/>
            <w:vAlign w:val="center"/>
          </w:tcPr>
          <w:p w14:paraId="572CF0D2" w14:textId="60C82644" w:rsidR="00BE5B26" w:rsidRDefault="00BE5B26">
            <w:pPr>
              <w:spacing w:after="0"/>
              <w:jc w:val="both"/>
            </w:pPr>
          </w:p>
        </w:tc>
      </w:tr>
      <w:tr w:rsidR="00BE5B26" w14:paraId="31125BC7" w14:textId="77777777" w:rsidTr="00A56F12">
        <w:trPr>
          <w:jc w:val="center"/>
        </w:trPr>
        <w:tc>
          <w:tcPr>
            <w:tcW w:w="0" w:type="auto"/>
            <w:vAlign w:val="center"/>
          </w:tcPr>
          <w:p w14:paraId="3D5D02D5" w14:textId="77777777" w:rsidR="00BE5B26" w:rsidRDefault="00000000">
            <w:pPr>
              <w:spacing w:after="0"/>
              <w:jc w:val="both"/>
            </w:pPr>
            <w:r>
              <w:rPr>
                <w:sz w:val="17"/>
              </w:rPr>
              <w:t>DOC-M04-S03-004</w:t>
            </w:r>
          </w:p>
        </w:tc>
        <w:tc>
          <w:tcPr>
            <w:tcW w:w="0" w:type="auto"/>
            <w:vAlign w:val="center"/>
          </w:tcPr>
          <w:p w14:paraId="34428A4F" w14:textId="77777777" w:rsidR="00BE5B26" w:rsidRDefault="00000000">
            <w:pPr>
              <w:spacing w:after="0"/>
              <w:jc w:val="both"/>
            </w:pPr>
            <w:r>
              <w:rPr>
                <w:sz w:val="14"/>
              </w:rPr>
              <w:t>Backend_Cloud_Infrastructure_&amp;_Deployment_Guide.docx</w:t>
            </w:r>
          </w:p>
        </w:tc>
        <w:tc>
          <w:tcPr>
            <w:tcW w:w="0" w:type="auto"/>
            <w:vAlign w:val="center"/>
          </w:tcPr>
          <w:p w14:paraId="77C0C5DF" w14:textId="77777777" w:rsidR="00BE5B26" w:rsidRDefault="00000000">
            <w:pPr>
              <w:spacing w:after="0"/>
              <w:jc w:val="both"/>
            </w:pPr>
            <w:r>
              <w:rPr>
                <w:sz w:val="14"/>
              </w:rPr>
              <w:t>v1.0</w:t>
            </w:r>
          </w:p>
        </w:tc>
        <w:tc>
          <w:tcPr>
            <w:tcW w:w="0" w:type="auto"/>
            <w:vAlign w:val="center"/>
          </w:tcPr>
          <w:p w14:paraId="3973FFA9" w14:textId="70080192" w:rsidR="00BE5B26" w:rsidRDefault="00BE5B26">
            <w:pPr>
              <w:spacing w:after="0"/>
              <w:jc w:val="both"/>
            </w:pPr>
          </w:p>
        </w:tc>
        <w:tc>
          <w:tcPr>
            <w:tcW w:w="0" w:type="auto"/>
            <w:vAlign w:val="center"/>
          </w:tcPr>
          <w:p w14:paraId="3223D5C8" w14:textId="781245AD" w:rsidR="00BE5B26" w:rsidRDefault="00BE5B26">
            <w:pPr>
              <w:spacing w:after="0"/>
              <w:jc w:val="both"/>
            </w:pPr>
          </w:p>
        </w:tc>
        <w:tc>
          <w:tcPr>
            <w:tcW w:w="0" w:type="auto"/>
            <w:vAlign w:val="center"/>
          </w:tcPr>
          <w:p w14:paraId="23CD15E7" w14:textId="1ECEA164" w:rsidR="00BE5B26" w:rsidRDefault="00BE5B26">
            <w:pPr>
              <w:spacing w:after="0"/>
              <w:jc w:val="both"/>
            </w:pPr>
          </w:p>
        </w:tc>
        <w:tc>
          <w:tcPr>
            <w:tcW w:w="0" w:type="auto"/>
            <w:vAlign w:val="center"/>
          </w:tcPr>
          <w:p w14:paraId="0DCDF3E5" w14:textId="74AFFECB" w:rsidR="00BE5B26" w:rsidRDefault="00BE5B26">
            <w:pPr>
              <w:spacing w:after="0"/>
              <w:jc w:val="both"/>
            </w:pPr>
          </w:p>
        </w:tc>
      </w:tr>
      <w:tr w:rsidR="00BE5B26" w14:paraId="22230B65" w14:textId="77777777" w:rsidTr="00A56F12">
        <w:trPr>
          <w:jc w:val="center"/>
        </w:trPr>
        <w:tc>
          <w:tcPr>
            <w:tcW w:w="0" w:type="auto"/>
            <w:vAlign w:val="center"/>
          </w:tcPr>
          <w:p w14:paraId="2857B4FD" w14:textId="77777777" w:rsidR="00BE5B26" w:rsidRDefault="00000000">
            <w:pPr>
              <w:spacing w:after="0"/>
              <w:jc w:val="both"/>
            </w:pPr>
            <w:r>
              <w:rPr>
                <w:sz w:val="17"/>
              </w:rPr>
              <w:t>DOC-M04-S03-005</w:t>
            </w:r>
          </w:p>
        </w:tc>
        <w:tc>
          <w:tcPr>
            <w:tcW w:w="0" w:type="auto"/>
            <w:vAlign w:val="center"/>
          </w:tcPr>
          <w:p w14:paraId="47C723A1" w14:textId="77777777" w:rsidR="00BE5B26" w:rsidRDefault="00000000">
            <w:pPr>
              <w:spacing w:after="0"/>
              <w:jc w:val="both"/>
            </w:pPr>
            <w:r>
              <w:rPr>
                <w:sz w:val="14"/>
              </w:rPr>
              <w:t>Backend_Developer_Playbook.docx</w:t>
            </w:r>
          </w:p>
        </w:tc>
        <w:tc>
          <w:tcPr>
            <w:tcW w:w="0" w:type="auto"/>
            <w:vAlign w:val="center"/>
          </w:tcPr>
          <w:p w14:paraId="3DAEA989" w14:textId="77777777" w:rsidR="00BE5B26" w:rsidRDefault="00000000">
            <w:pPr>
              <w:spacing w:after="0"/>
              <w:jc w:val="both"/>
            </w:pPr>
            <w:r>
              <w:rPr>
                <w:sz w:val="14"/>
              </w:rPr>
              <w:t>v1.0</w:t>
            </w:r>
          </w:p>
        </w:tc>
        <w:tc>
          <w:tcPr>
            <w:tcW w:w="0" w:type="auto"/>
            <w:vAlign w:val="center"/>
          </w:tcPr>
          <w:p w14:paraId="70AAC2A2" w14:textId="7A9B66D1" w:rsidR="00BE5B26" w:rsidRDefault="00BE5B26">
            <w:pPr>
              <w:spacing w:after="0"/>
              <w:jc w:val="both"/>
            </w:pPr>
          </w:p>
        </w:tc>
        <w:tc>
          <w:tcPr>
            <w:tcW w:w="0" w:type="auto"/>
            <w:vAlign w:val="center"/>
          </w:tcPr>
          <w:p w14:paraId="61F9C732" w14:textId="3D18C71D" w:rsidR="00BE5B26" w:rsidRDefault="00BE5B26">
            <w:pPr>
              <w:spacing w:after="0"/>
              <w:jc w:val="both"/>
            </w:pPr>
          </w:p>
        </w:tc>
        <w:tc>
          <w:tcPr>
            <w:tcW w:w="0" w:type="auto"/>
            <w:vAlign w:val="center"/>
          </w:tcPr>
          <w:p w14:paraId="465BBD3A" w14:textId="3E50CEC2" w:rsidR="00BE5B26" w:rsidRDefault="00BE5B26">
            <w:pPr>
              <w:spacing w:after="0"/>
              <w:jc w:val="both"/>
            </w:pPr>
          </w:p>
        </w:tc>
        <w:tc>
          <w:tcPr>
            <w:tcW w:w="0" w:type="auto"/>
            <w:vAlign w:val="center"/>
          </w:tcPr>
          <w:p w14:paraId="487741C5" w14:textId="7E312476" w:rsidR="00BE5B26" w:rsidRDefault="00BE5B26">
            <w:pPr>
              <w:spacing w:after="0"/>
              <w:jc w:val="both"/>
            </w:pPr>
          </w:p>
        </w:tc>
      </w:tr>
      <w:tr w:rsidR="00BE5B26" w14:paraId="4BBEC965" w14:textId="77777777" w:rsidTr="00A56F12">
        <w:trPr>
          <w:jc w:val="center"/>
        </w:trPr>
        <w:tc>
          <w:tcPr>
            <w:tcW w:w="0" w:type="auto"/>
            <w:vAlign w:val="center"/>
          </w:tcPr>
          <w:p w14:paraId="3578D997" w14:textId="77777777" w:rsidR="00BE5B26" w:rsidRDefault="00000000">
            <w:pPr>
              <w:spacing w:after="0"/>
              <w:jc w:val="both"/>
            </w:pPr>
            <w:r>
              <w:rPr>
                <w:sz w:val="14"/>
              </w:rPr>
              <w:t>DOC-017</w:t>
            </w:r>
          </w:p>
        </w:tc>
        <w:tc>
          <w:tcPr>
            <w:tcW w:w="0" w:type="auto"/>
            <w:vAlign w:val="center"/>
          </w:tcPr>
          <w:p w14:paraId="78403CA9" w14:textId="77777777" w:rsidR="00BE5B26" w:rsidRDefault="00000000">
            <w:pPr>
              <w:spacing w:after="0"/>
              <w:jc w:val="both"/>
            </w:pPr>
            <w:r>
              <w:rPr>
                <w:sz w:val="14"/>
              </w:rPr>
              <w:t>Development Environment Setup Guide.pdf</w:t>
            </w:r>
          </w:p>
        </w:tc>
        <w:tc>
          <w:tcPr>
            <w:tcW w:w="0" w:type="auto"/>
            <w:vAlign w:val="center"/>
          </w:tcPr>
          <w:p w14:paraId="5364122F" w14:textId="77777777" w:rsidR="00BE5B26" w:rsidRDefault="00000000">
            <w:pPr>
              <w:spacing w:after="0"/>
              <w:jc w:val="both"/>
            </w:pPr>
            <w:r>
              <w:rPr>
                <w:sz w:val="14"/>
              </w:rPr>
              <w:t>v1.0</w:t>
            </w:r>
          </w:p>
        </w:tc>
        <w:tc>
          <w:tcPr>
            <w:tcW w:w="0" w:type="auto"/>
            <w:vAlign w:val="center"/>
          </w:tcPr>
          <w:p w14:paraId="411A7967" w14:textId="47E079E5" w:rsidR="00BE5B26" w:rsidRDefault="00BE5B26">
            <w:pPr>
              <w:spacing w:after="0"/>
              <w:jc w:val="both"/>
            </w:pPr>
          </w:p>
        </w:tc>
        <w:tc>
          <w:tcPr>
            <w:tcW w:w="0" w:type="auto"/>
            <w:vAlign w:val="center"/>
          </w:tcPr>
          <w:p w14:paraId="2FB04693" w14:textId="2A924151" w:rsidR="00BE5B26" w:rsidRDefault="00BE5B26">
            <w:pPr>
              <w:spacing w:after="0"/>
              <w:jc w:val="both"/>
            </w:pPr>
          </w:p>
        </w:tc>
        <w:tc>
          <w:tcPr>
            <w:tcW w:w="0" w:type="auto"/>
            <w:vAlign w:val="center"/>
          </w:tcPr>
          <w:p w14:paraId="18904D4C" w14:textId="274F5C3C" w:rsidR="00BE5B26" w:rsidRDefault="00BE5B26">
            <w:pPr>
              <w:spacing w:after="0"/>
              <w:jc w:val="both"/>
            </w:pPr>
          </w:p>
        </w:tc>
        <w:tc>
          <w:tcPr>
            <w:tcW w:w="0" w:type="auto"/>
            <w:vAlign w:val="center"/>
          </w:tcPr>
          <w:p w14:paraId="72F2128E" w14:textId="36C4647A" w:rsidR="00BE5B26" w:rsidRDefault="00BE5B26">
            <w:pPr>
              <w:spacing w:after="0"/>
              <w:jc w:val="both"/>
            </w:pPr>
          </w:p>
        </w:tc>
      </w:tr>
      <w:tr w:rsidR="00BE5B26" w14:paraId="2A80CDD8" w14:textId="77777777" w:rsidTr="00A56F12">
        <w:trPr>
          <w:jc w:val="center"/>
        </w:trPr>
        <w:tc>
          <w:tcPr>
            <w:tcW w:w="0" w:type="auto"/>
            <w:vAlign w:val="center"/>
          </w:tcPr>
          <w:p w14:paraId="7141129D" w14:textId="77777777" w:rsidR="00BE5B26" w:rsidRDefault="00000000">
            <w:pPr>
              <w:spacing w:after="0"/>
              <w:jc w:val="both"/>
            </w:pPr>
            <w:r>
              <w:rPr>
                <w:sz w:val="17"/>
              </w:rPr>
              <w:t>DOC-M04-S02-001</w:t>
            </w:r>
          </w:p>
        </w:tc>
        <w:tc>
          <w:tcPr>
            <w:tcW w:w="0" w:type="auto"/>
            <w:vAlign w:val="center"/>
          </w:tcPr>
          <w:p w14:paraId="6873F297" w14:textId="77777777" w:rsidR="00BE5B26" w:rsidRDefault="00000000">
            <w:pPr>
              <w:spacing w:after="0"/>
              <w:jc w:val="both"/>
            </w:pPr>
            <w:r>
              <w:rPr>
                <w:sz w:val="14"/>
              </w:rPr>
              <w:t>Frontend_Code_Reference_Manual.pdf</w:t>
            </w:r>
          </w:p>
        </w:tc>
        <w:tc>
          <w:tcPr>
            <w:tcW w:w="0" w:type="auto"/>
            <w:vAlign w:val="center"/>
          </w:tcPr>
          <w:p w14:paraId="432E77E0" w14:textId="77777777" w:rsidR="00BE5B26" w:rsidRDefault="00000000">
            <w:pPr>
              <w:spacing w:after="0"/>
              <w:jc w:val="both"/>
            </w:pPr>
            <w:r>
              <w:rPr>
                <w:sz w:val="14"/>
              </w:rPr>
              <w:t>v1.0</w:t>
            </w:r>
          </w:p>
        </w:tc>
        <w:tc>
          <w:tcPr>
            <w:tcW w:w="0" w:type="auto"/>
            <w:vAlign w:val="center"/>
          </w:tcPr>
          <w:p w14:paraId="68B9B13A" w14:textId="47D82CCF" w:rsidR="00BE5B26" w:rsidRDefault="00BE5B26">
            <w:pPr>
              <w:spacing w:after="0"/>
              <w:jc w:val="both"/>
            </w:pPr>
          </w:p>
        </w:tc>
        <w:tc>
          <w:tcPr>
            <w:tcW w:w="0" w:type="auto"/>
            <w:vAlign w:val="center"/>
          </w:tcPr>
          <w:p w14:paraId="36D0EAA4" w14:textId="7B5A0754" w:rsidR="00BE5B26" w:rsidRDefault="00BE5B26">
            <w:pPr>
              <w:spacing w:after="0"/>
              <w:jc w:val="both"/>
            </w:pPr>
          </w:p>
        </w:tc>
        <w:tc>
          <w:tcPr>
            <w:tcW w:w="0" w:type="auto"/>
            <w:vAlign w:val="center"/>
          </w:tcPr>
          <w:p w14:paraId="07C676FD" w14:textId="6CFB2F7F" w:rsidR="00BE5B26" w:rsidRDefault="00BE5B26">
            <w:pPr>
              <w:spacing w:after="0"/>
              <w:jc w:val="both"/>
            </w:pPr>
          </w:p>
        </w:tc>
        <w:tc>
          <w:tcPr>
            <w:tcW w:w="0" w:type="auto"/>
            <w:vAlign w:val="center"/>
          </w:tcPr>
          <w:p w14:paraId="63CF807B" w14:textId="09B12C3F" w:rsidR="00BE5B26" w:rsidRDefault="00BE5B26">
            <w:pPr>
              <w:spacing w:after="0"/>
              <w:jc w:val="both"/>
            </w:pPr>
          </w:p>
        </w:tc>
      </w:tr>
      <w:tr w:rsidR="00BE5B26" w14:paraId="0493AC59" w14:textId="77777777" w:rsidTr="00A56F12">
        <w:trPr>
          <w:jc w:val="center"/>
        </w:trPr>
        <w:tc>
          <w:tcPr>
            <w:tcW w:w="0" w:type="auto"/>
            <w:vAlign w:val="center"/>
          </w:tcPr>
          <w:p w14:paraId="2A65A52C" w14:textId="77777777" w:rsidR="00BE5B26" w:rsidRDefault="00000000">
            <w:pPr>
              <w:spacing w:after="0"/>
              <w:jc w:val="both"/>
            </w:pPr>
            <w:r>
              <w:rPr>
                <w:sz w:val="17"/>
              </w:rPr>
              <w:t>DOC-M04-S02-002</w:t>
            </w:r>
          </w:p>
        </w:tc>
        <w:tc>
          <w:tcPr>
            <w:tcW w:w="0" w:type="auto"/>
            <w:vAlign w:val="center"/>
          </w:tcPr>
          <w:p w14:paraId="187E4A53" w14:textId="77777777" w:rsidR="00BE5B26" w:rsidRDefault="00000000">
            <w:pPr>
              <w:spacing w:after="0"/>
              <w:jc w:val="both"/>
            </w:pPr>
            <w:r>
              <w:rPr>
                <w:sz w:val="14"/>
              </w:rPr>
              <w:t>Frontend Developer Playbook.pdf</w:t>
            </w:r>
          </w:p>
        </w:tc>
        <w:tc>
          <w:tcPr>
            <w:tcW w:w="0" w:type="auto"/>
            <w:vAlign w:val="center"/>
          </w:tcPr>
          <w:p w14:paraId="3FF6149D" w14:textId="77777777" w:rsidR="00BE5B26" w:rsidRDefault="00000000">
            <w:pPr>
              <w:spacing w:after="0"/>
              <w:jc w:val="both"/>
            </w:pPr>
            <w:r>
              <w:rPr>
                <w:sz w:val="14"/>
              </w:rPr>
              <w:t>v1.0</w:t>
            </w:r>
          </w:p>
        </w:tc>
        <w:tc>
          <w:tcPr>
            <w:tcW w:w="0" w:type="auto"/>
            <w:vAlign w:val="center"/>
          </w:tcPr>
          <w:p w14:paraId="5E81A94B" w14:textId="68A1B0BB" w:rsidR="00BE5B26" w:rsidRDefault="00BE5B26">
            <w:pPr>
              <w:spacing w:after="0"/>
              <w:jc w:val="both"/>
            </w:pPr>
          </w:p>
        </w:tc>
        <w:tc>
          <w:tcPr>
            <w:tcW w:w="0" w:type="auto"/>
            <w:vAlign w:val="center"/>
          </w:tcPr>
          <w:p w14:paraId="2F488F6B" w14:textId="58CA6C18" w:rsidR="00BE5B26" w:rsidRDefault="00BE5B26">
            <w:pPr>
              <w:spacing w:after="0"/>
              <w:jc w:val="both"/>
            </w:pPr>
          </w:p>
        </w:tc>
        <w:tc>
          <w:tcPr>
            <w:tcW w:w="0" w:type="auto"/>
            <w:vAlign w:val="center"/>
          </w:tcPr>
          <w:p w14:paraId="0DB2C84D" w14:textId="506BF608" w:rsidR="00BE5B26" w:rsidRDefault="00BE5B26">
            <w:pPr>
              <w:spacing w:after="0"/>
              <w:jc w:val="both"/>
            </w:pPr>
          </w:p>
        </w:tc>
        <w:tc>
          <w:tcPr>
            <w:tcW w:w="0" w:type="auto"/>
            <w:vAlign w:val="center"/>
          </w:tcPr>
          <w:p w14:paraId="1EBAEFF1" w14:textId="4B3BCE73" w:rsidR="00BE5B26" w:rsidRDefault="00BE5B26">
            <w:pPr>
              <w:spacing w:after="0"/>
              <w:jc w:val="both"/>
            </w:pPr>
          </w:p>
        </w:tc>
      </w:tr>
      <w:tr w:rsidR="00BE5B26" w14:paraId="51017863" w14:textId="77777777" w:rsidTr="00A56F12">
        <w:trPr>
          <w:jc w:val="center"/>
        </w:trPr>
        <w:tc>
          <w:tcPr>
            <w:tcW w:w="0" w:type="auto"/>
            <w:vAlign w:val="center"/>
          </w:tcPr>
          <w:p w14:paraId="304783DC" w14:textId="77777777" w:rsidR="00BE5B26" w:rsidRDefault="00000000">
            <w:pPr>
              <w:spacing w:after="0"/>
              <w:jc w:val="both"/>
            </w:pPr>
            <w:r>
              <w:rPr>
                <w:sz w:val="17"/>
              </w:rPr>
              <w:t>DOC-M04-S02-003</w:t>
            </w:r>
          </w:p>
        </w:tc>
        <w:tc>
          <w:tcPr>
            <w:tcW w:w="0" w:type="auto"/>
            <w:vAlign w:val="center"/>
          </w:tcPr>
          <w:p w14:paraId="429A6B3C" w14:textId="77777777" w:rsidR="00BE5B26" w:rsidRDefault="00000000">
            <w:pPr>
              <w:spacing w:after="0"/>
              <w:jc w:val="both"/>
            </w:pPr>
            <w:r>
              <w:rPr>
                <w:sz w:val="14"/>
              </w:rPr>
              <w:t>Frontend Cloud Infrastructure _ Deployment Guide.pdf</w:t>
            </w:r>
          </w:p>
        </w:tc>
        <w:tc>
          <w:tcPr>
            <w:tcW w:w="0" w:type="auto"/>
            <w:vAlign w:val="center"/>
          </w:tcPr>
          <w:p w14:paraId="3910AE3F" w14:textId="77777777" w:rsidR="00BE5B26" w:rsidRDefault="00000000">
            <w:pPr>
              <w:spacing w:after="0"/>
              <w:jc w:val="both"/>
            </w:pPr>
            <w:r>
              <w:rPr>
                <w:sz w:val="14"/>
              </w:rPr>
              <w:t>v1.0</w:t>
            </w:r>
          </w:p>
        </w:tc>
        <w:tc>
          <w:tcPr>
            <w:tcW w:w="0" w:type="auto"/>
            <w:vAlign w:val="center"/>
          </w:tcPr>
          <w:p w14:paraId="4FF96B5F" w14:textId="5B27C025" w:rsidR="00BE5B26" w:rsidRDefault="00BE5B26">
            <w:pPr>
              <w:spacing w:after="0"/>
              <w:jc w:val="both"/>
            </w:pPr>
          </w:p>
        </w:tc>
        <w:tc>
          <w:tcPr>
            <w:tcW w:w="0" w:type="auto"/>
            <w:vAlign w:val="center"/>
          </w:tcPr>
          <w:p w14:paraId="2E98F61A" w14:textId="25377246" w:rsidR="00BE5B26" w:rsidRDefault="00BE5B26">
            <w:pPr>
              <w:spacing w:after="0"/>
              <w:jc w:val="both"/>
            </w:pPr>
          </w:p>
        </w:tc>
        <w:tc>
          <w:tcPr>
            <w:tcW w:w="0" w:type="auto"/>
            <w:vAlign w:val="center"/>
          </w:tcPr>
          <w:p w14:paraId="3D260E13" w14:textId="60512CFB" w:rsidR="00BE5B26" w:rsidRDefault="00BE5B26">
            <w:pPr>
              <w:spacing w:after="0"/>
              <w:jc w:val="both"/>
            </w:pPr>
          </w:p>
        </w:tc>
        <w:tc>
          <w:tcPr>
            <w:tcW w:w="0" w:type="auto"/>
            <w:vAlign w:val="center"/>
          </w:tcPr>
          <w:p w14:paraId="77F6C571" w14:textId="1E05D1DF" w:rsidR="00BE5B26" w:rsidRDefault="00BE5B26">
            <w:pPr>
              <w:spacing w:after="0"/>
              <w:jc w:val="both"/>
            </w:pPr>
          </w:p>
        </w:tc>
      </w:tr>
      <w:tr w:rsidR="00BE5B26" w14:paraId="201AA824" w14:textId="77777777" w:rsidTr="00A56F12">
        <w:trPr>
          <w:jc w:val="center"/>
        </w:trPr>
        <w:tc>
          <w:tcPr>
            <w:tcW w:w="0" w:type="auto"/>
            <w:vAlign w:val="center"/>
          </w:tcPr>
          <w:p w14:paraId="40743D04" w14:textId="77777777" w:rsidR="00BE5B26" w:rsidRDefault="00000000">
            <w:pPr>
              <w:spacing w:after="0"/>
              <w:jc w:val="both"/>
            </w:pPr>
            <w:r>
              <w:rPr>
                <w:sz w:val="17"/>
              </w:rPr>
              <w:t>DOC-M04-S05-001</w:t>
            </w:r>
          </w:p>
        </w:tc>
        <w:tc>
          <w:tcPr>
            <w:tcW w:w="0" w:type="auto"/>
            <w:vAlign w:val="center"/>
          </w:tcPr>
          <w:p w14:paraId="46558E21" w14:textId="77777777" w:rsidR="00BE5B26" w:rsidRDefault="00000000">
            <w:pPr>
              <w:spacing w:after="0"/>
              <w:jc w:val="both"/>
            </w:pPr>
            <w:r>
              <w:rPr>
                <w:sz w:val="14"/>
              </w:rPr>
              <w:t>Cloud Deployment Guide.pdf</w:t>
            </w:r>
          </w:p>
        </w:tc>
        <w:tc>
          <w:tcPr>
            <w:tcW w:w="0" w:type="auto"/>
            <w:vAlign w:val="center"/>
          </w:tcPr>
          <w:p w14:paraId="5B3A735C" w14:textId="77777777" w:rsidR="00BE5B26" w:rsidRDefault="00000000">
            <w:pPr>
              <w:spacing w:after="0"/>
              <w:jc w:val="both"/>
            </w:pPr>
            <w:r>
              <w:rPr>
                <w:sz w:val="14"/>
              </w:rPr>
              <w:t>v1.0</w:t>
            </w:r>
          </w:p>
        </w:tc>
        <w:tc>
          <w:tcPr>
            <w:tcW w:w="0" w:type="auto"/>
            <w:vAlign w:val="center"/>
          </w:tcPr>
          <w:p w14:paraId="6C68756C" w14:textId="6A3F3C7E" w:rsidR="00BE5B26" w:rsidRDefault="00BE5B26">
            <w:pPr>
              <w:spacing w:after="0"/>
              <w:jc w:val="both"/>
            </w:pPr>
          </w:p>
        </w:tc>
        <w:tc>
          <w:tcPr>
            <w:tcW w:w="0" w:type="auto"/>
            <w:vAlign w:val="center"/>
          </w:tcPr>
          <w:p w14:paraId="7E6DAABD" w14:textId="035836E9" w:rsidR="00BE5B26" w:rsidRDefault="00BE5B26">
            <w:pPr>
              <w:spacing w:after="0"/>
              <w:jc w:val="both"/>
            </w:pPr>
          </w:p>
        </w:tc>
        <w:tc>
          <w:tcPr>
            <w:tcW w:w="0" w:type="auto"/>
            <w:vAlign w:val="center"/>
          </w:tcPr>
          <w:p w14:paraId="503C1443" w14:textId="571608B0" w:rsidR="00BE5B26" w:rsidRDefault="00BE5B26">
            <w:pPr>
              <w:spacing w:after="0"/>
              <w:jc w:val="both"/>
            </w:pPr>
          </w:p>
        </w:tc>
        <w:tc>
          <w:tcPr>
            <w:tcW w:w="0" w:type="auto"/>
            <w:vAlign w:val="center"/>
          </w:tcPr>
          <w:p w14:paraId="2BE23511" w14:textId="1F0327AE" w:rsidR="00BE5B26" w:rsidRDefault="00BE5B26">
            <w:pPr>
              <w:spacing w:after="0"/>
              <w:jc w:val="both"/>
            </w:pPr>
          </w:p>
        </w:tc>
      </w:tr>
      <w:tr w:rsidR="00BE5B26" w14:paraId="158EA4E9" w14:textId="77777777" w:rsidTr="00A56F12">
        <w:trPr>
          <w:jc w:val="center"/>
        </w:trPr>
        <w:tc>
          <w:tcPr>
            <w:tcW w:w="0" w:type="auto"/>
            <w:vAlign w:val="center"/>
          </w:tcPr>
          <w:p w14:paraId="39B13430" w14:textId="77777777" w:rsidR="00BE5B26" w:rsidRDefault="00000000">
            <w:pPr>
              <w:spacing w:after="0"/>
              <w:jc w:val="both"/>
            </w:pPr>
            <w:r>
              <w:rPr>
                <w:sz w:val="17"/>
              </w:rPr>
              <w:t>DOC-M04-S05-002</w:t>
            </w:r>
          </w:p>
        </w:tc>
        <w:tc>
          <w:tcPr>
            <w:tcW w:w="0" w:type="auto"/>
            <w:vAlign w:val="center"/>
          </w:tcPr>
          <w:p w14:paraId="5E2BD75F" w14:textId="77777777" w:rsidR="00BE5B26" w:rsidRDefault="00000000">
            <w:pPr>
              <w:spacing w:after="0"/>
              <w:jc w:val="both"/>
            </w:pPr>
            <w:r>
              <w:rPr>
                <w:sz w:val="14"/>
              </w:rPr>
              <w:t>Cloud Deployment Summary.pdf</w:t>
            </w:r>
          </w:p>
        </w:tc>
        <w:tc>
          <w:tcPr>
            <w:tcW w:w="0" w:type="auto"/>
            <w:vAlign w:val="center"/>
          </w:tcPr>
          <w:p w14:paraId="52F251B8" w14:textId="77777777" w:rsidR="00BE5B26" w:rsidRDefault="00000000">
            <w:pPr>
              <w:spacing w:after="0"/>
              <w:jc w:val="both"/>
            </w:pPr>
            <w:r>
              <w:rPr>
                <w:sz w:val="14"/>
              </w:rPr>
              <w:t>v1.0</w:t>
            </w:r>
          </w:p>
        </w:tc>
        <w:tc>
          <w:tcPr>
            <w:tcW w:w="0" w:type="auto"/>
            <w:vAlign w:val="center"/>
          </w:tcPr>
          <w:p w14:paraId="3535E380" w14:textId="6BA911D9" w:rsidR="00BE5B26" w:rsidRDefault="00BE5B26">
            <w:pPr>
              <w:spacing w:after="0"/>
              <w:jc w:val="both"/>
            </w:pPr>
          </w:p>
        </w:tc>
        <w:tc>
          <w:tcPr>
            <w:tcW w:w="0" w:type="auto"/>
            <w:vAlign w:val="center"/>
          </w:tcPr>
          <w:p w14:paraId="6F656F4D" w14:textId="626C3138" w:rsidR="00BE5B26" w:rsidRDefault="00BE5B26">
            <w:pPr>
              <w:spacing w:after="0"/>
              <w:jc w:val="both"/>
            </w:pPr>
          </w:p>
        </w:tc>
        <w:tc>
          <w:tcPr>
            <w:tcW w:w="0" w:type="auto"/>
            <w:vAlign w:val="center"/>
          </w:tcPr>
          <w:p w14:paraId="216BD9F5" w14:textId="0E5EB5AC" w:rsidR="00BE5B26" w:rsidRDefault="00BE5B26">
            <w:pPr>
              <w:spacing w:after="0"/>
              <w:jc w:val="both"/>
            </w:pPr>
          </w:p>
        </w:tc>
        <w:tc>
          <w:tcPr>
            <w:tcW w:w="0" w:type="auto"/>
            <w:vAlign w:val="center"/>
          </w:tcPr>
          <w:p w14:paraId="41953E95" w14:textId="1700A24A" w:rsidR="00BE5B26" w:rsidRDefault="00BE5B26">
            <w:pPr>
              <w:spacing w:after="0"/>
              <w:jc w:val="both"/>
            </w:pPr>
          </w:p>
        </w:tc>
      </w:tr>
      <w:tr w:rsidR="00BE5B26" w14:paraId="5CEAC607" w14:textId="77777777" w:rsidTr="00A56F12">
        <w:trPr>
          <w:jc w:val="center"/>
        </w:trPr>
        <w:tc>
          <w:tcPr>
            <w:tcW w:w="0" w:type="auto"/>
            <w:vAlign w:val="center"/>
          </w:tcPr>
          <w:p w14:paraId="1C593CC3" w14:textId="77777777" w:rsidR="00BE5B26" w:rsidRDefault="00000000">
            <w:pPr>
              <w:spacing w:after="0"/>
              <w:jc w:val="both"/>
            </w:pPr>
            <w:r>
              <w:rPr>
                <w:sz w:val="17"/>
              </w:rPr>
              <w:t>DOC-M04-S05-003</w:t>
            </w:r>
          </w:p>
        </w:tc>
        <w:tc>
          <w:tcPr>
            <w:tcW w:w="0" w:type="auto"/>
            <w:vAlign w:val="center"/>
          </w:tcPr>
          <w:p w14:paraId="267CCE92" w14:textId="77777777" w:rsidR="00BE5B26" w:rsidRDefault="00000000">
            <w:pPr>
              <w:spacing w:after="0"/>
              <w:jc w:val="both"/>
            </w:pPr>
            <w:r>
              <w:rPr>
                <w:sz w:val="14"/>
              </w:rPr>
              <w:t>Configure FTP Integration_ Secrets Manager_ and Automated S3 Storage.pdf</w:t>
            </w:r>
          </w:p>
        </w:tc>
        <w:tc>
          <w:tcPr>
            <w:tcW w:w="0" w:type="auto"/>
            <w:vAlign w:val="center"/>
          </w:tcPr>
          <w:p w14:paraId="1D0D86B1" w14:textId="77777777" w:rsidR="00BE5B26" w:rsidRDefault="00000000">
            <w:pPr>
              <w:spacing w:after="0"/>
              <w:jc w:val="both"/>
            </w:pPr>
            <w:r>
              <w:rPr>
                <w:sz w:val="14"/>
              </w:rPr>
              <w:t>v1.0</w:t>
            </w:r>
          </w:p>
        </w:tc>
        <w:tc>
          <w:tcPr>
            <w:tcW w:w="0" w:type="auto"/>
            <w:vAlign w:val="center"/>
          </w:tcPr>
          <w:p w14:paraId="2AF4EB00" w14:textId="2A67A2CD" w:rsidR="00BE5B26" w:rsidRDefault="00BE5B26">
            <w:pPr>
              <w:spacing w:after="0"/>
              <w:jc w:val="both"/>
            </w:pPr>
          </w:p>
        </w:tc>
        <w:tc>
          <w:tcPr>
            <w:tcW w:w="0" w:type="auto"/>
            <w:vAlign w:val="center"/>
          </w:tcPr>
          <w:p w14:paraId="10E82968" w14:textId="127EED70" w:rsidR="00BE5B26" w:rsidRDefault="00BE5B26">
            <w:pPr>
              <w:spacing w:after="0"/>
              <w:jc w:val="both"/>
            </w:pPr>
          </w:p>
        </w:tc>
        <w:tc>
          <w:tcPr>
            <w:tcW w:w="0" w:type="auto"/>
            <w:vAlign w:val="center"/>
          </w:tcPr>
          <w:p w14:paraId="35893C6B" w14:textId="445BD81F" w:rsidR="00BE5B26" w:rsidRDefault="00BE5B26">
            <w:pPr>
              <w:spacing w:after="0"/>
              <w:jc w:val="both"/>
            </w:pPr>
          </w:p>
        </w:tc>
        <w:tc>
          <w:tcPr>
            <w:tcW w:w="0" w:type="auto"/>
            <w:vAlign w:val="center"/>
          </w:tcPr>
          <w:p w14:paraId="6CDFB334" w14:textId="501EB03C" w:rsidR="00BE5B26" w:rsidRDefault="00BE5B26">
            <w:pPr>
              <w:spacing w:after="0"/>
              <w:jc w:val="both"/>
            </w:pPr>
          </w:p>
        </w:tc>
      </w:tr>
      <w:tr w:rsidR="00BE5B26" w14:paraId="3507F9FD" w14:textId="77777777" w:rsidTr="00A56F12">
        <w:trPr>
          <w:jc w:val="center"/>
        </w:trPr>
        <w:tc>
          <w:tcPr>
            <w:tcW w:w="0" w:type="auto"/>
            <w:vAlign w:val="center"/>
          </w:tcPr>
          <w:p w14:paraId="35BBE95D" w14:textId="77777777" w:rsidR="00BE5B26" w:rsidRDefault="00000000">
            <w:pPr>
              <w:spacing w:after="0"/>
              <w:jc w:val="both"/>
            </w:pPr>
            <w:r>
              <w:rPr>
                <w:sz w:val="17"/>
              </w:rPr>
              <w:t>DOC-M04-S06-001</w:t>
            </w:r>
          </w:p>
        </w:tc>
        <w:tc>
          <w:tcPr>
            <w:tcW w:w="0" w:type="auto"/>
            <w:vAlign w:val="center"/>
          </w:tcPr>
          <w:p w14:paraId="04F46111" w14:textId="77777777" w:rsidR="00BE5B26" w:rsidRDefault="00000000">
            <w:pPr>
              <w:spacing w:after="0"/>
              <w:jc w:val="both"/>
            </w:pPr>
            <w:r>
              <w:rPr>
                <w:sz w:val="14"/>
              </w:rPr>
              <w:t>GitHub Workflow _ Repository Management.txt</w:t>
            </w:r>
          </w:p>
        </w:tc>
        <w:tc>
          <w:tcPr>
            <w:tcW w:w="0" w:type="auto"/>
            <w:vAlign w:val="center"/>
          </w:tcPr>
          <w:p w14:paraId="2E3C7935" w14:textId="77777777" w:rsidR="00BE5B26" w:rsidRDefault="00000000">
            <w:pPr>
              <w:spacing w:after="0"/>
              <w:jc w:val="both"/>
            </w:pPr>
            <w:r>
              <w:rPr>
                <w:sz w:val="14"/>
              </w:rPr>
              <w:t>v1.0</w:t>
            </w:r>
          </w:p>
        </w:tc>
        <w:tc>
          <w:tcPr>
            <w:tcW w:w="0" w:type="auto"/>
            <w:vAlign w:val="center"/>
          </w:tcPr>
          <w:p w14:paraId="6102AA49" w14:textId="4C821925" w:rsidR="00BE5B26" w:rsidRDefault="00BE5B26">
            <w:pPr>
              <w:spacing w:after="0"/>
              <w:jc w:val="both"/>
            </w:pPr>
          </w:p>
        </w:tc>
        <w:tc>
          <w:tcPr>
            <w:tcW w:w="0" w:type="auto"/>
            <w:vAlign w:val="center"/>
          </w:tcPr>
          <w:p w14:paraId="3E4BB006" w14:textId="589AFA53" w:rsidR="00BE5B26" w:rsidRDefault="00BE5B26">
            <w:pPr>
              <w:spacing w:after="0"/>
              <w:jc w:val="both"/>
            </w:pPr>
          </w:p>
        </w:tc>
        <w:tc>
          <w:tcPr>
            <w:tcW w:w="0" w:type="auto"/>
            <w:vAlign w:val="center"/>
          </w:tcPr>
          <w:p w14:paraId="78ACB988" w14:textId="1CADF4F4" w:rsidR="00BE5B26" w:rsidRDefault="00BE5B26">
            <w:pPr>
              <w:spacing w:after="0"/>
              <w:jc w:val="both"/>
            </w:pPr>
          </w:p>
        </w:tc>
        <w:tc>
          <w:tcPr>
            <w:tcW w:w="0" w:type="auto"/>
            <w:vAlign w:val="center"/>
          </w:tcPr>
          <w:p w14:paraId="15569111" w14:textId="64DD6664" w:rsidR="00BE5B26" w:rsidRDefault="00BE5B26">
            <w:pPr>
              <w:spacing w:after="0"/>
              <w:jc w:val="both"/>
            </w:pPr>
          </w:p>
        </w:tc>
      </w:tr>
      <w:tr w:rsidR="00BE5B26" w14:paraId="675A4977" w14:textId="77777777" w:rsidTr="00A56F12">
        <w:trPr>
          <w:jc w:val="center"/>
        </w:trPr>
        <w:tc>
          <w:tcPr>
            <w:tcW w:w="0" w:type="auto"/>
            <w:vAlign w:val="center"/>
          </w:tcPr>
          <w:p w14:paraId="0E0E3D53" w14:textId="77777777" w:rsidR="00BE5B26" w:rsidRDefault="00000000">
            <w:pPr>
              <w:spacing w:after="0"/>
              <w:jc w:val="both"/>
            </w:pPr>
            <w:r>
              <w:rPr>
                <w:sz w:val="17"/>
              </w:rPr>
              <w:t>DOC-M04-S06-002</w:t>
            </w:r>
          </w:p>
        </w:tc>
        <w:tc>
          <w:tcPr>
            <w:tcW w:w="0" w:type="auto"/>
            <w:vAlign w:val="center"/>
          </w:tcPr>
          <w:p w14:paraId="53534788" w14:textId="77777777" w:rsidR="00BE5B26" w:rsidRDefault="00000000">
            <w:pPr>
              <w:spacing w:after="0"/>
              <w:jc w:val="both"/>
            </w:pPr>
            <w:r>
              <w:rPr>
                <w:sz w:val="14"/>
              </w:rPr>
              <w:t>Production GitHub Repo.txt</w:t>
            </w:r>
          </w:p>
        </w:tc>
        <w:tc>
          <w:tcPr>
            <w:tcW w:w="0" w:type="auto"/>
            <w:vAlign w:val="center"/>
          </w:tcPr>
          <w:p w14:paraId="3CEC16F4" w14:textId="77777777" w:rsidR="00BE5B26" w:rsidRDefault="00000000">
            <w:pPr>
              <w:spacing w:after="0"/>
              <w:jc w:val="both"/>
            </w:pPr>
            <w:r>
              <w:rPr>
                <w:sz w:val="14"/>
              </w:rPr>
              <w:t>v1.0</w:t>
            </w:r>
          </w:p>
        </w:tc>
        <w:tc>
          <w:tcPr>
            <w:tcW w:w="0" w:type="auto"/>
            <w:vAlign w:val="center"/>
          </w:tcPr>
          <w:p w14:paraId="483973B8" w14:textId="42B06331" w:rsidR="00BE5B26" w:rsidRDefault="00BE5B26">
            <w:pPr>
              <w:spacing w:after="0"/>
              <w:jc w:val="both"/>
            </w:pPr>
          </w:p>
        </w:tc>
        <w:tc>
          <w:tcPr>
            <w:tcW w:w="0" w:type="auto"/>
            <w:vAlign w:val="center"/>
          </w:tcPr>
          <w:p w14:paraId="5F1934F4" w14:textId="779C4FDA" w:rsidR="00BE5B26" w:rsidRDefault="00BE5B26">
            <w:pPr>
              <w:spacing w:after="0"/>
              <w:jc w:val="both"/>
            </w:pPr>
          </w:p>
        </w:tc>
        <w:tc>
          <w:tcPr>
            <w:tcW w:w="0" w:type="auto"/>
            <w:vAlign w:val="center"/>
          </w:tcPr>
          <w:p w14:paraId="6511700C" w14:textId="70B55575" w:rsidR="00BE5B26" w:rsidRDefault="00BE5B26">
            <w:pPr>
              <w:spacing w:after="0"/>
              <w:jc w:val="both"/>
            </w:pPr>
          </w:p>
        </w:tc>
        <w:tc>
          <w:tcPr>
            <w:tcW w:w="0" w:type="auto"/>
            <w:vAlign w:val="center"/>
          </w:tcPr>
          <w:p w14:paraId="69045C6A" w14:textId="360B75DC" w:rsidR="00BE5B26" w:rsidRDefault="00BE5B26">
            <w:pPr>
              <w:spacing w:after="0"/>
              <w:jc w:val="both"/>
            </w:pPr>
          </w:p>
        </w:tc>
      </w:tr>
      <w:tr w:rsidR="00BE5B26" w14:paraId="5E1EFF09" w14:textId="77777777" w:rsidTr="00A56F12">
        <w:trPr>
          <w:jc w:val="center"/>
        </w:trPr>
        <w:tc>
          <w:tcPr>
            <w:tcW w:w="0" w:type="auto"/>
            <w:vAlign w:val="center"/>
          </w:tcPr>
          <w:p w14:paraId="0DC136D8" w14:textId="77777777" w:rsidR="00BE5B26" w:rsidRDefault="00000000">
            <w:pPr>
              <w:spacing w:after="0"/>
              <w:jc w:val="both"/>
            </w:pPr>
            <w:r>
              <w:rPr>
                <w:sz w:val="17"/>
              </w:rPr>
              <w:t>DOC-M04-S06-003</w:t>
            </w:r>
          </w:p>
        </w:tc>
        <w:tc>
          <w:tcPr>
            <w:tcW w:w="0" w:type="auto"/>
            <w:vAlign w:val="center"/>
          </w:tcPr>
          <w:p w14:paraId="4861C36D" w14:textId="77777777" w:rsidR="00BE5B26" w:rsidRDefault="00000000">
            <w:pPr>
              <w:spacing w:after="0"/>
              <w:jc w:val="both"/>
            </w:pPr>
            <w:r>
              <w:rPr>
                <w:sz w:val="14"/>
              </w:rPr>
              <w:t>Testing GitHub Repo.txt</w:t>
            </w:r>
          </w:p>
        </w:tc>
        <w:tc>
          <w:tcPr>
            <w:tcW w:w="0" w:type="auto"/>
            <w:vAlign w:val="center"/>
          </w:tcPr>
          <w:p w14:paraId="699306F5" w14:textId="77777777" w:rsidR="00BE5B26" w:rsidRDefault="00000000">
            <w:pPr>
              <w:spacing w:after="0"/>
              <w:jc w:val="both"/>
            </w:pPr>
            <w:r>
              <w:rPr>
                <w:sz w:val="14"/>
              </w:rPr>
              <w:t>v1.0</w:t>
            </w:r>
          </w:p>
        </w:tc>
        <w:tc>
          <w:tcPr>
            <w:tcW w:w="0" w:type="auto"/>
            <w:vAlign w:val="center"/>
          </w:tcPr>
          <w:p w14:paraId="487EE774" w14:textId="438E91CA" w:rsidR="00BE5B26" w:rsidRDefault="00BE5B26">
            <w:pPr>
              <w:spacing w:after="0"/>
              <w:jc w:val="both"/>
            </w:pPr>
          </w:p>
        </w:tc>
        <w:tc>
          <w:tcPr>
            <w:tcW w:w="0" w:type="auto"/>
            <w:vAlign w:val="center"/>
          </w:tcPr>
          <w:p w14:paraId="4782300C" w14:textId="44CB3A76" w:rsidR="00BE5B26" w:rsidRDefault="00BE5B26">
            <w:pPr>
              <w:spacing w:after="0"/>
              <w:jc w:val="both"/>
            </w:pPr>
          </w:p>
        </w:tc>
        <w:tc>
          <w:tcPr>
            <w:tcW w:w="0" w:type="auto"/>
            <w:vAlign w:val="center"/>
          </w:tcPr>
          <w:p w14:paraId="687A0D34" w14:textId="65B751D5" w:rsidR="00BE5B26" w:rsidRDefault="00BE5B26">
            <w:pPr>
              <w:spacing w:after="0"/>
              <w:jc w:val="both"/>
            </w:pPr>
          </w:p>
        </w:tc>
        <w:tc>
          <w:tcPr>
            <w:tcW w:w="0" w:type="auto"/>
            <w:vAlign w:val="center"/>
          </w:tcPr>
          <w:p w14:paraId="2D5983B8" w14:textId="03DA3887" w:rsidR="00BE5B26" w:rsidRDefault="00BE5B26">
            <w:pPr>
              <w:spacing w:after="0"/>
              <w:jc w:val="both"/>
            </w:pPr>
          </w:p>
        </w:tc>
      </w:tr>
      <w:tr w:rsidR="00BE5B26" w14:paraId="5CFF1604" w14:textId="77777777" w:rsidTr="00A56F12">
        <w:trPr>
          <w:jc w:val="center"/>
        </w:trPr>
        <w:tc>
          <w:tcPr>
            <w:tcW w:w="0" w:type="auto"/>
            <w:vAlign w:val="center"/>
          </w:tcPr>
          <w:p w14:paraId="662AEA43" w14:textId="77777777" w:rsidR="00BE5B26" w:rsidRDefault="00000000">
            <w:pPr>
              <w:spacing w:after="0"/>
              <w:jc w:val="both"/>
            </w:pPr>
            <w:r>
              <w:rPr>
                <w:sz w:val="17"/>
              </w:rPr>
              <w:t>DOC-M04-S07-001</w:t>
            </w:r>
          </w:p>
        </w:tc>
        <w:tc>
          <w:tcPr>
            <w:tcW w:w="0" w:type="auto"/>
            <w:vAlign w:val="center"/>
          </w:tcPr>
          <w:p w14:paraId="1769FF0F" w14:textId="77777777" w:rsidR="00BE5B26" w:rsidRDefault="00000000">
            <w:pPr>
              <w:spacing w:after="0"/>
              <w:jc w:val="both"/>
            </w:pPr>
            <w:r>
              <w:rPr>
                <w:sz w:val="14"/>
              </w:rPr>
              <w:t>Vedanjay-Power-Keyword-SEO.pdf</w:t>
            </w:r>
          </w:p>
        </w:tc>
        <w:tc>
          <w:tcPr>
            <w:tcW w:w="0" w:type="auto"/>
            <w:vAlign w:val="center"/>
          </w:tcPr>
          <w:p w14:paraId="586A9972" w14:textId="77777777" w:rsidR="00BE5B26" w:rsidRDefault="00000000">
            <w:pPr>
              <w:spacing w:after="0"/>
              <w:jc w:val="both"/>
            </w:pPr>
            <w:r>
              <w:rPr>
                <w:sz w:val="14"/>
              </w:rPr>
              <w:t>v1.0</w:t>
            </w:r>
          </w:p>
        </w:tc>
        <w:tc>
          <w:tcPr>
            <w:tcW w:w="0" w:type="auto"/>
            <w:vAlign w:val="center"/>
          </w:tcPr>
          <w:p w14:paraId="0C8D90B2" w14:textId="03C2B89A" w:rsidR="00BE5B26" w:rsidRPr="00204B4B" w:rsidRDefault="00A56F12">
            <w:pPr>
              <w:spacing w:after="0"/>
              <w:jc w:val="both"/>
              <w:rPr>
                <w:sz w:val="14"/>
              </w:rPr>
            </w:pPr>
            <w:r w:rsidRPr="00204B4B">
              <w:rPr>
                <w:sz w:val="14"/>
              </w:rPr>
              <w:t>08/10/2026</w:t>
            </w:r>
          </w:p>
        </w:tc>
        <w:tc>
          <w:tcPr>
            <w:tcW w:w="0" w:type="auto"/>
            <w:vAlign w:val="center"/>
          </w:tcPr>
          <w:p w14:paraId="2DF4ADD2" w14:textId="07896103" w:rsidR="00BE5B26" w:rsidRPr="00204B4B" w:rsidRDefault="00BE5B26">
            <w:pPr>
              <w:spacing w:after="0"/>
              <w:jc w:val="both"/>
              <w:rPr>
                <w:sz w:val="14"/>
              </w:rPr>
            </w:pPr>
          </w:p>
        </w:tc>
        <w:tc>
          <w:tcPr>
            <w:tcW w:w="0" w:type="auto"/>
            <w:vAlign w:val="center"/>
          </w:tcPr>
          <w:p w14:paraId="1EBD0AC3" w14:textId="5C536CFF" w:rsidR="00BE5B26" w:rsidRPr="00204B4B" w:rsidRDefault="00BE5B26">
            <w:pPr>
              <w:spacing w:after="0"/>
              <w:jc w:val="both"/>
              <w:rPr>
                <w:sz w:val="14"/>
              </w:rPr>
            </w:pPr>
          </w:p>
        </w:tc>
        <w:tc>
          <w:tcPr>
            <w:tcW w:w="0" w:type="auto"/>
            <w:vAlign w:val="center"/>
          </w:tcPr>
          <w:p w14:paraId="55529A87" w14:textId="3AD0C661" w:rsidR="00BE5B26" w:rsidRPr="00204B4B" w:rsidRDefault="00A56F12">
            <w:pPr>
              <w:spacing w:after="0"/>
              <w:jc w:val="both"/>
              <w:rPr>
                <w:sz w:val="14"/>
              </w:rPr>
            </w:pPr>
            <w:r w:rsidRPr="00204B4B">
              <w:rPr>
                <w:sz w:val="14"/>
              </w:rPr>
              <w:t>Harshala Patil</w:t>
            </w:r>
          </w:p>
        </w:tc>
      </w:tr>
      <w:tr w:rsidR="00A56F12" w14:paraId="141EFB98" w14:textId="1CF9EB19" w:rsidTr="00A56F12">
        <w:trPr>
          <w:jc w:val="center"/>
        </w:trPr>
        <w:tc>
          <w:tcPr>
            <w:tcW w:w="0" w:type="auto"/>
            <w:vAlign w:val="center"/>
          </w:tcPr>
          <w:p w14:paraId="40FC83A6" w14:textId="77777777" w:rsidR="00A56F12" w:rsidRDefault="00A56F12" w:rsidP="00A56F12">
            <w:pPr>
              <w:spacing w:after="0"/>
              <w:jc w:val="both"/>
            </w:pPr>
            <w:r>
              <w:rPr>
                <w:sz w:val="17"/>
              </w:rPr>
              <w:t>DOC-M04-S07-002</w:t>
            </w:r>
          </w:p>
        </w:tc>
        <w:tc>
          <w:tcPr>
            <w:tcW w:w="0" w:type="auto"/>
            <w:vAlign w:val="center"/>
          </w:tcPr>
          <w:p w14:paraId="32535C3C" w14:textId="77777777" w:rsidR="00A56F12" w:rsidRDefault="00A56F12" w:rsidP="00A56F12">
            <w:pPr>
              <w:spacing w:after="0"/>
              <w:jc w:val="both"/>
            </w:pPr>
            <w:r>
              <w:rPr>
                <w:sz w:val="14"/>
              </w:rPr>
              <w:t>Vedanjay-Power-SEO-Summary.pdf</w:t>
            </w:r>
          </w:p>
        </w:tc>
        <w:tc>
          <w:tcPr>
            <w:tcW w:w="0" w:type="auto"/>
            <w:vAlign w:val="center"/>
          </w:tcPr>
          <w:p w14:paraId="430636F9" w14:textId="77777777" w:rsidR="00A56F12" w:rsidRDefault="00A56F12" w:rsidP="00A56F12">
            <w:pPr>
              <w:spacing w:after="0"/>
              <w:jc w:val="both"/>
            </w:pPr>
            <w:r>
              <w:rPr>
                <w:sz w:val="14"/>
              </w:rPr>
              <w:t>v1.0</w:t>
            </w:r>
          </w:p>
        </w:tc>
        <w:tc>
          <w:tcPr>
            <w:tcW w:w="0" w:type="auto"/>
            <w:vAlign w:val="center"/>
          </w:tcPr>
          <w:p w14:paraId="6077CBBE" w14:textId="444CDD58" w:rsidR="00A56F12" w:rsidRPr="00204B4B" w:rsidRDefault="00A56F12" w:rsidP="00A56F12">
            <w:pPr>
              <w:spacing w:after="0"/>
              <w:jc w:val="both"/>
              <w:rPr>
                <w:sz w:val="14"/>
              </w:rPr>
            </w:pPr>
            <w:r w:rsidRPr="00204B4B">
              <w:rPr>
                <w:sz w:val="14"/>
              </w:rPr>
              <w:t>08/10/2026</w:t>
            </w:r>
          </w:p>
        </w:tc>
        <w:tc>
          <w:tcPr>
            <w:tcW w:w="0" w:type="auto"/>
            <w:vAlign w:val="center"/>
          </w:tcPr>
          <w:p w14:paraId="6ED01754" w14:textId="59975767" w:rsidR="00A56F12" w:rsidRPr="00204B4B" w:rsidRDefault="00A56F12" w:rsidP="00A56F12">
            <w:pPr>
              <w:spacing w:after="0"/>
              <w:jc w:val="both"/>
              <w:rPr>
                <w:sz w:val="14"/>
              </w:rPr>
            </w:pPr>
          </w:p>
        </w:tc>
        <w:tc>
          <w:tcPr>
            <w:tcW w:w="0" w:type="auto"/>
            <w:vAlign w:val="center"/>
          </w:tcPr>
          <w:p w14:paraId="401BF384" w14:textId="07D6E18B" w:rsidR="00A56F12" w:rsidRPr="00204B4B" w:rsidRDefault="00A56F12" w:rsidP="00A56F12">
            <w:pPr>
              <w:spacing w:after="0"/>
              <w:jc w:val="both"/>
              <w:rPr>
                <w:sz w:val="14"/>
              </w:rPr>
            </w:pPr>
          </w:p>
        </w:tc>
        <w:tc>
          <w:tcPr>
            <w:tcW w:w="0" w:type="auto"/>
          </w:tcPr>
          <w:p w14:paraId="0B59EE7E" w14:textId="78055506" w:rsidR="00A56F12" w:rsidRPr="00204B4B" w:rsidRDefault="00A56F12" w:rsidP="00A56F12">
            <w:pPr>
              <w:spacing w:after="0"/>
              <w:jc w:val="both"/>
              <w:rPr>
                <w:sz w:val="14"/>
              </w:rPr>
            </w:pPr>
            <w:r w:rsidRPr="00204B4B">
              <w:rPr>
                <w:sz w:val="14"/>
              </w:rPr>
              <w:t>Harshala Patil</w:t>
            </w:r>
          </w:p>
        </w:tc>
      </w:tr>
      <w:tr w:rsidR="00A56F12" w14:paraId="0C773BEE" w14:textId="77777777" w:rsidTr="00A56F12">
        <w:trPr>
          <w:jc w:val="center"/>
        </w:trPr>
        <w:tc>
          <w:tcPr>
            <w:tcW w:w="0" w:type="auto"/>
            <w:vAlign w:val="center"/>
          </w:tcPr>
          <w:p w14:paraId="03A6A2F4" w14:textId="77777777" w:rsidR="00A56F12" w:rsidRDefault="00A56F12" w:rsidP="00A56F12">
            <w:pPr>
              <w:spacing w:after="0"/>
              <w:jc w:val="both"/>
            </w:pPr>
            <w:r>
              <w:rPr>
                <w:sz w:val="17"/>
              </w:rPr>
              <w:lastRenderedPageBreak/>
              <w:t>DOC-M04-S07-003</w:t>
            </w:r>
          </w:p>
        </w:tc>
        <w:tc>
          <w:tcPr>
            <w:tcW w:w="0" w:type="auto"/>
            <w:vAlign w:val="center"/>
          </w:tcPr>
          <w:p w14:paraId="2AC62EFA" w14:textId="77777777" w:rsidR="00A56F12" w:rsidRDefault="00A56F12" w:rsidP="00A56F12">
            <w:pPr>
              <w:spacing w:after="0"/>
              <w:jc w:val="both"/>
            </w:pPr>
            <w:r>
              <w:rPr>
                <w:sz w:val="14"/>
              </w:rPr>
              <w:t>Vedanjay-Power-Website-Image-Sources.pdf</w:t>
            </w:r>
          </w:p>
        </w:tc>
        <w:tc>
          <w:tcPr>
            <w:tcW w:w="0" w:type="auto"/>
            <w:vAlign w:val="center"/>
          </w:tcPr>
          <w:p w14:paraId="1004F97A" w14:textId="77777777" w:rsidR="00A56F12" w:rsidRDefault="00A56F12" w:rsidP="00A56F12">
            <w:pPr>
              <w:spacing w:after="0"/>
              <w:jc w:val="both"/>
            </w:pPr>
            <w:r>
              <w:rPr>
                <w:sz w:val="14"/>
              </w:rPr>
              <w:t>v1.0</w:t>
            </w:r>
          </w:p>
        </w:tc>
        <w:tc>
          <w:tcPr>
            <w:tcW w:w="0" w:type="auto"/>
            <w:vAlign w:val="center"/>
          </w:tcPr>
          <w:p w14:paraId="29E369D4" w14:textId="118FF696" w:rsidR="00A56F12" w:rsidRDefault="00A56F12" w:rsidP="00A56F12">
            <w:pPr>
              <w:spacing w:after="0"/>
              <w:jc w:val="both"/>
            </w:pPr>
          </w:p>
        </w:tc>
        <w:tc>
          <w:tcPr>
            <w:tcW w:w="0" w:type="auto"/>
            <w:vAlign w:val="center"/>
          </w:tcPr>
          <w:p w14:paraId="145FBFD0" w14:textId="73C2C1C1" w:rsidR="00A56F12" w:rsidRDefault="00A56F12" w:rsidP="00A56F12">
            <w:pPr>
              <w:spacing w:after="0"/>
              <w:jc w:val="both"/>
            </w:pPr>
          </w:p>
        </w:tc>
        <w:tc>
          <w:tcPr>
            <w:tcW w:w="0" w:type="auto"/>
            <w:vAlign w:val="center"/>
          </w:tcPr>
          <w:p w14:paraId="384E4137" w14:textId="74942E57" w:rsidR="00A56F12" w:rsidRDefault="00A56F12" w:rsidP="00A56F12">
            <w:pPr>
              <w:spacing w:after="0"/>
              <w:jc w:val="both"/>
            </w:pPr>
          </w:p>
        </w:tc>
        <w:tc>
          <w:tcPr>
            <w:tcW w:w="0" w:type="auto"/>
            <w:vAlign w:val="center"/>
          </w:tcPr>
          <w:p w14:paraId="2D28ACBB" w14:textId="25F64A7C" w:rsidR="00A56F12" w:rsidRDefault="00A56F12" w:rsidP="00A56F12">
            <w:pPr>
              <w:spacing w:after="0"/>
              <w:jc w:val="both"/>
            </w:pPr>
          </w:p>
        </w:tc>
      </w:tr>
      <w:tr w:rsidR="00A56F12" w14:paraId="5EAB3A1F" w14:textId="77777777" w:rsidTr="00A56F12">
        <w:trPr>
          <w:jc w:val="center"/>
        </w:trPr>
        <w:tc>
          <w:tcPr>
            <w:tcW w:w="0" w:type="auto"/>
            <w:vAlign w:val="center"/>
          </w:tcPr>
          <w:p w14:paraId="5542E390" w14:textId="77777777" w:rsidR="00A56F12" w:rsidRDefault="00A56F12" w:rsidP="00A56F12">
            <w:pPr>
              <w:spacing w:after="0"/>
              <w:jc w:val="both"/>
            </w:pPr>
            <w:r>
              <w:rPr>
                <w:sz w:val="17"/>
              </w:rPr>
              <w:t>DOC-M04-S01-001</w:t>
            </w:r>
          </w:p>
        </w:tc>
        <w:tc>
          <w:tcPr>
            <w:tcW w:w="0" w:type="auto"/>
            <w:vAlign w:val="center"/>
          </w:tcPr>
          <w:p w14:paraId="0220FDCF" w14:textId="77777777" w:rsidR="00A56F12" w:rsidRDefault="00A56F12" w:rsidP="00A56F12">
            <w:pPr>
              <w:spacing w:after="0"/>
              <w:jc w:val="both"/>
            </w:pPr>
            <w:proofErr w:type="spellStart"/>
            <w:r>
              <w:rPr>
                <w:sz w:val="14"/>
              </w:rPr>
              <w:t>Intellis</w:t>
            </w:r>
            <w:proofErr w:type="spellEnd"/>
            <w:r>
              <w:rPr>
                <w:sz w:val="14"/>
              </w:rPr>
              <w:t xml:space="preserve"> Logic Architecture</w:t>
            </w:r>
          </w:p>
        </w:tc>
        <w:tc>
          <w:tcPr>
            <w:tcW w:w="0" w:type="auto"/>
            <w:vAlign w:val="center"/>
          </w:tcPr>
          <w:p w14:paraId="46B5904B" w14:textId="77777777" w:rsidR="00A56F12" w:rsidRDefault="00A56F12" w:rsidP="00A56F12">
            <w:pPr>
              <w:spacing w:after="0"/>
              <w:jc w:val="both"/>
            </w:pPr>
            <w:r>
              <w:rPr>
                <w:sz w:val="14"/>
              </w:rPr>
              <w:t>v1.0</w:t>
            </w:r>
          </w:p>
        </w:tc>
        <w:tc>
          <w:tcPr>
            <w:tcW w:w="0" w:type="auto"/>
            <w:vAlign w:val="center"/>
          </w:tcPr>
          <w:p w14:paraId="3E6D5987" w14:textId="5F857EC7" w:rsidR="00A56F12" w:rsidRDefault="00A56F12" w:rsidP="00A56F12">
            <w:pPr>
              <w:spacing w:after="0"/>
              <w:jc w:val="both"/>
            </w:pPr>
          </w:p>
        </w:tc>
        <w:tc>
          <w:tcPr>
            <w:tcW w:w="0" w:type="auto"/>
            <w:vAlign w:val="center"/>
          </w:tcPr>
          <w:p w14:paraId="04105714" w14:textId="64C7C961" w:rsidR="00A56F12" w:rsidRDefault="00A56F12" w:rsidP="00A56F12">
            <w:pPr>
              <w:spacing w:after="0"/>
              <w:jc w:val="both"/>
            </w:pPr>
          </w:p>
        </w:tc>
        <w:tc>
          <w:tcPr>
            <w:tcW w:w="0" w:type="auto"/>
            <w:vAlign w:val="center"/>
          </w:tcPr>
          <w:p w14:paraId="01E9553D" w14:textId="4E7B21AD" w:rsidR="00A56F12" w:rsidRDefault="00A56F12" w:rsidP="00A56F12">
            <w:pPr>
              <w:spacing w:after="0"/>
              <w:jc w:val="both"/>
            </w:pPr>
          </w:p>
        </w:tc>
        <w:tc>
          <w:tcPr>
            <w:tcW w:w="0" w:type="auto"/>
            <w:vAlign w:val="center"/>
          </w:tcPr>
          <w:p w14:paraId="6F77B6C3" w14:textId="5AF39A81" w:rsidR="00A56F12" w:rsidRDefault="00A56F12" w:rsidP="00A56F12">
            <w:pPr>
              <w:spacing w:after="0"/>
              <w:jc w:val="both"/>
            </w:pPr>
          </w:p>
        </w:tc>
      </w:tr>
      <w:tr w:rsidR="00A56F12" w14:paraId="68CAABC5" w14:textId="77777777" w:rsidTr="00A56F12">
        <w:trPr>
          <w:jc w:val="center"/>
        </w:trPr>
        <w:tc>
          <w:tcPr>
            <w:tcW w:w="0" w:type="auto"/>
            <w:vAlign w:val="center"/>
          </w:tcPr>
          <w:p w14:paraId="69E19B97" w14:textId="77777777" w:rsidR="00A56F12" w:rsidRDefault="00A56F12" w:rsidP="00A56F12">
            <w:pPr>
              <w:spacing w:after="0"/>
              <w:jc w:val="both"/>
            </w:pPr>
            <w:r>
              <w:rPr>
                <w:sz w:val="17"/>
              </w:rPr>
              <w:t>DOC-M04-S01-002</w:t>
            </w:r>
          </w:p>
        </w:tc>
        <w:tc>
          <w:tcPr>
            <w:tcW w:w="0" w:type="auto"/>
            <w:vAlign w:val="center"/>
          </w:tcPr>
          <w:p w14:paraId="0F1AD204" w14:textId="77777777" w:rsidR="00A56F12" w:rsidRDefault="00A56F12" w:rsidP="00A56F12">
            <w:pPr>
              <w:spacing w:after="0"/>
              <w:jc w:val="both"/>
            </w:pPr>
            <w:proofErr w:type="spellStart"/>
            <w:r>
              <w:rPr>
                <w:sz w:val="14"/>
              </w:rPr>
              <w:t>Intellis</w:t>
            </w:r>
            <w:proofErr w:type="spellEnd"/>
            <w:r>
              <w:rPr>
                <w:sz w:val="14"/>
              </w:rPr>
              <w:t xml:space="preserve"> Code Reference Manual</w:t>
            </w:r>
          </w:p>
        </w:tc>
        <w:tc>
          <w:tcPr>
            <w:tcW w:w="0" w:type="auto"/>
            <w:vAlign w:val="center"/>
          </w:tcPr>
          <w:p w14:paraId="12F794FC" w14:textId="77777777" w:rsidR="00A56F12" w:rsidRDefault="00A56F12" w:rsidP="00A56F12">
            <w:pPr>
              <w:spacing w:after="0"/>
              <w:jc w:val="both"/>
            </w:pPr>
            <w:r>
              <w:rPr>
                <w:sz w:val="14"/>
              </w:rPr>
              <w:t>v1.0</w:t>
            </w:r>
          </w:p>
        </w:tc>
        <w:tc>
          <w:tcPr>
            <w:tcW w:w="0" w:type="auto"/>
            <w:vAlign w:val="center"/>
          </w:tcPr>
          <w:p w14:paraId="3F1B3D7F" w14:textId="0DFD3BD6" w:rsidR="00A56F12" w:rsidRDefault="00A56F12" w:rsidP="00A56F12">
            <w:pPr>
              <w:spacing w:after="0"/>
              <w:jc w:val="both"/>
            </w:pPr>
          </w:p>
        </w:tc>
        <w:tc>
          <w:tcPr>
            <w:tcW w:w="0" w:type="auto"/>
            <w:vAlign w:val="center"/>
          </w:tcPr>
          <w:p w14:paraId="13130296" w14:textId="0CE6D16F" w:rsidR="00A56F12" w:rsidRDefault="00A56F12" w:rsidP="00A56F12">
            <w:pPr>
              <w:spacing w:after="0"/>
              <w:jc w:val="both"/>
            </w:pPr>
          </w:p>
        </w:tc>
        <w:tc>
          <w:tcPr>
            <w:tcW w:w="0" w:type="auto"/>
            <w:vAlign w:val="center"/>
          </w:tcPr>
          <w:p w14:paraId="5B56F8FA" w14:textId="63AD5D72" w:rsidR="00A56F12" w:rsidRDefault="00A56F12" w:rsidP="00A56F12">
            <w:pPr>
              <w:spacing w:after="0"/>
              <w:jc w:val="both"/>
            </w:pPr>
          </w:p>
        </w:tc>
        <w:tc>
          <w:tcPr>
            <w:tcW w:w="0" w:type="auto"/>
            <w:vAlign w:val="center"/>
          </w:tcPr>
          <w:p w14:paraId="329A6969" w14:textId="1F5D91C1" w:rsidR="00A56F12" w:rsidRDefault="00A56F12" w:rsidP="00A56F12">
            <w:pPr>
              <w:spacing w:after="0"/>
              <w:jc w:val="both"/>
            </w:pPr>
          </w:p>
        </w:tc>
      </w:tr>
      <w:tr w:rsidR="005A575F" w14:paraId="058A0DCA" w14:textId="77777777" w:rsidTr="0067618B">
        <w:trPr>
          <w:jc w:val="center"/>
        </w:trPr>
        <w:tc>
          <w:tcPr>
            <w:tcW w:w="0" w:type="auto"/>
            <w:vAlign w:val="center"/>
          </w:tcPr>
          <w:p w14:paraId="422CA179" w14:textId="77777777" w:rsidR="005A575F" w:rsidRDefault="005A575F" w:rsidP="005A575F">
            <w:pPr>
              <w:spacing w:after="0"/>
              <w:jc w:val="both"/>
            </w:pPr>
            <w:r>
              <w:rPr>
                <w:sz w:val="17"/>
              </w:rPr>
              <w:t>DOC-M04-S01-003</w:t>
            </w:r>
          </w:p>
        </w:tc>
        <w:tc>
          <w:tcPr>
            <w:tcW w:w="0" w:type="auto"/>
            <w:vAlign w:val="center"/>
          </w:tcPr>
          <w:p w14:paraId="453B70EE" w14:textId="77777777" w:rsidR="005A575F" w:rsidRDefault="005A575F" w:rsidP="005A575F">
            <w:pPr>
              <w:spacing w:after="0"/>
              <w:jc w:val="both"/>
            </w:pPr>
            <w:proofErr w:type="spellStart"/>
            <w:r>
              <w:rPr>
                <w:sz w:val="14"/>
              </w:rPr>
              <w:t>Intellis</w:t>
            </w:r>
            <w:proofErr w:type="spellEnd"/>
            <w:r>
              <w:rPr>
                <w:sz w:val="14"/>
              </w:rPr>
              <w:t xml:space="preserve"> Cloud migration Infrastructure &amp; Deployment Guide</w:t>
            </w:r>
          </w:p>
        </w:tc>
        <w:tc>
          <w:tcPr>
            <w:tcW w:w="0" w:type="auto"/>
            <w:vAlign w:val="center"/>
          </w:tcPr>
          <w:p w14:paraId="1468295D" w14:textId="77777777" w:rsidR="005A575F" w:rsidRDefault="005A575F" w:rsidP="005A575F">
            <w:pPr>
              <w:spacing w:after="0"/>
              <w:jc w:val="both"/>
            </w:pPr>
            <w:r>
              <w:rPr>
                <w:sz w:val="14"/>
              </w:rPr>
              <w:t>v1.0</w:t>
            </w:r>
          </w:p>
        </w:tc>
        <w:tc>
          <w:tcPr>
            <w:tcW w:w="0" w:type="auto"/>
          </w:tcPr>
          <w:p w14:paraId="7B079286" w14:textId="5020363A" w:rsidR="005A575F" w:rsidRPr="00204B4B" w:rsidRDefault="005A575F" w:rsidP="005A575F">
            <w:pPr>
              <w:spacing w:after="0"/>
              <w:jc w:val="both"/>
              <w:rPr>
                <w:sz w:val="14"/>
              </w:rPr>
            </w:pPr>
            <w:r w:rsidRPr="00204B4B">
              <w:rPr>
                <w:sz w:val="14"/>
              </w:rPr>
              <w:t>08/10/2026</w:t>
            </w:r>
          </w:p>
        </w:tc>
        <w:tc>
          <w:tcPr>
            <w:tcW w:w="0" w:type="auto"/>
            <w:vAlign w:val="center"/>
          </w:tcPr>
          <w:p w14:paraId="6C8D124B" w14:textId="708D8EBE" w:rsidR="005A575F" w:rsidRPr="00204B4B" w:rsidRDefault="005A575F" w:rsidP="005A575F">
            <w:pPr>
              <w:spacing w:after="0"/>
              <w:jc w:val="both"/>
              <w:rPr>
                <w:sz w:val="14"/>
              </w:rPr>
            </w:pPr>
          </w:p>
        </w:tc>
        <w:tc>
          <w:tcPr>
            <w:tcW w:w="0" w:type="auto"/>
          </w:tcPr>
          <w:p w14:paraId="7B03AB92" w14:textId="145DE101" w:rsidR="005A575F" w:rsidRPr="00204B4B" w:rsidRDefault="005A575F" w:rsidP="005A575F">
            <w:pPr>
              <w:spacing w:after="0"/>
              <w:jc w:val="both"/>
              <w:rPr>
                <w:sz w:val="14"/>
              </w:rPr>
            </w:pPr>
          </w:p>
        </w:tc>
        <w:tc>
          <w:tcPr>
            <w:tcW w:w="0" w:type="auto"/>
          </w:tcPr>
          <w:p w14:paraId="56DA08A2" w14:textId="7ECD41C8" w:rsidR="005A575F" w:rsidRPr="00204B4B" w:rsidRDefault="005A575F" w:rsidP="005A575F">
            <w:pPr>
              <w:spacing w:after="0"/>
              <w:jc w:val="both"/>
              <w:rPr>
                <w:sz w:val="14"/>
              </w:rPr>
            </w:pPr>
            <w:r w:rsidRPr="00204B4B">
              <w:rPr>
                <w:sz w:val="14"/>
              </w:rPr>
              <w:t>Chaitanya Gore</w:t>
            </w:r>
          </w:p>
        </w:tc>
      </w:tr>
      <w:tr w:rsidR="00A56F12" w14:paraId="2AF551A6" w14:textId="77777777" w:rsidTr="00A56F12">
        <w:trPr>
          <w:jc w:val="center"/>
        </w:trPr>
        <w:tc>
          <w:tcPr>
            <w:tcW w:w="0" w:type="auto"/>
            <w:vAlign w:val="center"/>
          </w:tcPr>
          <w:p w14:paraId="1C3FB72E" w14:textId="77777777" w:rsidR="00A56F12" w:rsidRDefault="00A56F12" w:rsidP="00A56F12">
            <w:pPr>
              <w:spacing w:after="0"/>
              <w:jc w:val="both"/>
            </w:pPr>
            <w:r>
              <w:rPr>
                <w:sz w:val="17"/>
              </w:rPr>
              <w:t>DOC-M04-S01-004</w:t>
            </w:r>
          </w:p>
        </w:tc>
        <w:tc>
          <w:tcPr>
            <w:tcW w:w="0" w:type="auto"/>
            <w:vAlign w:val="center"/>
          </w:tcPr>
          <w:p w14:paraId="53632D69" w14:textId="77777777" w:rsidR="00A56F12" w:rsidRDefault="00A56F12" w:rsidP="00A56F12">
            <w:pPr>
              <w:spacing w:after="0"/>
              <w:jc w:val="both"/>
            </w:pPr>
            <w:proofErr w:type="spellStart"/>
            <w:r>
              <w:rPr>
                <w:sz w:val="14"/>
              </w:rPr>
              <w:t>Intellis</w:t>
            </w:r>
            <w:proofErr w:type="spellEnd"/>
            <w:r>
              <w:rPr>
                <w:sz w:val="14"/>
              </w:rPr>
              <w:t xml:space="preserve"> Developer Playbook</w:t>
            </w:r>
          </w:p>
        </w:tc>
        <w:tc>
          <w:tcPr>
            <w:tcW w:w="0" w:type="auto"/>
            <w:vAlign w:val="center"/>
          </w:tcPr>
          <w:p w14:paraId="1ED1FCD9" w14:textId="77777777" w:rsidR="00A56F12" w:rsidRDefault="00A56F12" w:rsidP="00A56F12">
            <w:pPr>
              <w:spacing w:after="0"/>
              <w:jc w:val="both"/>
            </w:pPr>
            <w:r>
              <w:rPr>
                <w:sz w:val="14"/>
              </w:rPr>
              <w:t>v1.0</w:t>
            </w:r>
          </w:p>
        </w:tc>
        <w:tc>
          <w:tcPr>
            <w:tcW w:w="0" w:type="auto"/>
            <w:vAlign w:val="center"/>
          </w:tcPr>
          <w:p w14:paraId="78DDD34A" w14:textId="258790A5" w:rsidR="00A56F12" w:rsidRDefault="00A56F12" w:rsidP="00A56F12">
            <w:pPr>
              <w:spacing w:after="0"/>
              <w:jc w:val="both"/>
            </w:pPr>
          </w:p>
        </w:tc>
        <w:tc>
          <w:tcPr>
            <w:tcW w:w="0" w:type="auto"/>
            <w:vAlign w:val="center"/>
          </w:tcPr>
          <w:p w14:paraId="70FFC281" w14:textId="7AAEF8B1" w:rsidR="00A56F12" w:rsidRDefault="00A56F12" w:rsidP="00A56F12">
            <w:pPr>
              <w:spacing w:after="0"/>
              <w:jc w:val="both"/>
            </w:pPr>
          </w:p>
        </w:tc>
        <w:tc>
          <w:tcPr>
            <w:tcW w:w="0" w:type="auto"/>
            <w:vAlign w:val="center"/>
          </w:tcPr>
          <w:p w14:paraId="1ED5BC30" w14:textId="29D20FA5" w:rsidR="00A56F12" w:rsidRDefault="00A56F12" w:rsidP="00A56F12">
            <w:pPr>
              <w:spacing w:after="0"/>
              <w:jc w:val="both"/>
            </w:pPr>
          </w:p>
        </w:tc>
        <w:tc>
          <w:tcPr>
            <w:tcW w:w="0" w:type="auto"/>
            <w:vAlign w:val="center"/>
          </w:tcPr>
          <w:p w14:paraId="08A13184" w14:textId="75110AA3" w:rsidR="00A56F12" w:rsidRDefault="00A56F12" w:rsidP="00A56F12">
            <w:pPr>
              <w:spacing w:after="0"/>
              <w:jc w:val="both"/>
            </w:pPr>
          </w:p>
        </w:tc>
      </w:tr>
      <w:tr w:rsidR="00A56F12" w14:paraId="1C4A8ABD" w14:textId="77777777" w:rsidTr="00A56F12">
        <w:trPr>
          <w:jc w:val="center"/>
        </w:trPr>
        <w:tc>
          <w:tcPr>
            <w:tcW w:w="0" w:type="auto"/>
            <w:vAlign w:val="center"/>
          </w:tcPr>
          <w:p w14:paraId="204A05BA" w14:textId="77777777" w:rsidR="00A56F12" w:rsidRDefault="00A56F12" w:rsidP="00A56F12">
            <w:pPr>
              <w:jc w:val="both"/>
            </w:pPr>
            <w:r>
              <w:t>DOC-M04-S08-001</w:t>
            </w:r>
          </w:p>
        </w:tc>
        <w:tc>
          <w:tcPr>
            <w:tcW w:w="0" w:type="auto"/>
            <w:vAlign w:val="center"/>
          </w:tcPr>
          <w:p w14:paraId="52CA81CB" w14:textId="77777777" w:rsidR="00A56F12" w:rsidRDefault="00A56F12" w:rsidP="00A56F12">
            <w:pPr>
              <w:spacing w:after="0"/>
              <w:jc w:val="both"/>
            </w:pPr>
            <w:r>
              <w:rPr>
                <w:sz w:val="14"/>
              </w:rPr>
              <w:t>Annexure-1. API Implementation Guide_Entity_WBES.pdf</w:t>
            </w:r>
          </w:p>
        </w:tc>
        <w:tc>
          <w:tcPr>
            <w:tcW w:w="0" w:type="auto"/>
            <w:vAlign w:val="center"/>
          </w:tcPr>
          <w:p w14:paraId="3DE21EB0" w14:textId="77777777" w:rsidR="00A56F12" w:rsidRDefault="00A56F12" w:rsidP="00A56F12">
            <w:pPr>
              <w:spacing w:after="0"/>
              <w:jc w:val="both"/>
            </w:pPr>
            <w:r>
              <w:rPr>
                <w:sz w:val="14"/>
              </w:rPr>
              <w:t>v1.0</w:t>
            </w:r>
          </w:p>
        </w:tc>
        <w:tc>
          <w:tcPr>
            <w:tcW w:w="0" w:type="auto"/>
            <w:vAlign w:val="center"/>
          </w:tcPr>
          <w:p w14:paraId="26C02CE4" w14:textId="39CF9A28" w:rsidR="00A56F12" w:rsidRDefault="00A56F12" w:rsidP="00A56F12">
            <w:pPr>
              <w:spacing w:after="0"/>
              <w:jc w:val="both"/>
            </w:pPr>
          </w:p>
        </w:tc>
        <w:tc>
          <w:tcPr>
            <w:tcW w:w="0" w:type="auto"/>
            <w:vAlign w:val="center"/>
          </w:tcPr>
          <w:p w14:paraId="3586F055" w14:textId="3061FA64" w:rsidR="00A56F12" w:rsidRDefault="00A56F12" w:rsidP="00A56F12">
            <w:pPr>
              <w:spacing w:after="0"/>
              <w:jc w:val="both"/>
            </w:pPr>
          </w:p>
        </w:tc>
        <w:tc>
          <w:tcPr>
            <w:tcW w:w="0" w:type="auto"/>
            <w:vAlign w:val="center"/>
          </w:tcPr>
          <w:p w14:paraId="14BECDFD" w14:textId="03B77722" w:rsidR="00A56F12" w:rsidRDefault="00A56F12" w:rsidP="00A56F12">
            <w:pPr>
              <w:spacing w:after="0"/>
              <w:jc w:val="both"/>
            </w:pPr>
          </w:p>
        </w:tc>
        <w:tc>
          <w:tcPr>
            <w:tcW w:w="0" w:type="auto"/>
            <w:vAlign w:val="center"/>
          </w:tcPr>
          <w:p w14:paraId="76F125F8" w14:textId="5CC4C49C" w:rsidR="00A56F12" w:rsidRDefault="00A56F12" w:rsidP="00A56F12">
            <w:pPr>
              <w:spacing w:after="0"/>
              <w:jc w:val="both"/>
            </w:pPr>
          </w:p>
        </w:tc>
      </w:tr>
      <w:tr w:rsidR="00A56F12" w14:paraId="7C240D8F" w14:textId="77777777" w:rsidTr="00A56F12">
        <w:trPr>
          <w:jc w:val="center"/>
        </w:trPr>
        <w:tc>
          <w:tcPr>
            <w:tcW w:w="0" w:type="auto"/>
            <w:vAlign w:val="center"/>
          </w:tcPr>
          <w:p w14:paraId="72B94102" w14:textId="77777777" w:rsidR="00A56F12" w:rsidRDefault="00A56F12" w:rsidP="00A56F12">
            <w:pPr>
              <w:jc w:val="both"/>
            </w:pPr>
            <w:r>
              <w:t>DOC-M04-S08-002</w:t>
            </w:r>
          </w:p>
        </w:tc>
        <w:tc>
          <w:tcPr>
            <w:tcW w:w="0" w:type="auto"/>
            <w:vAlign w:val="center"/>
          </w:tcPr>
          <w:p w14:paraId="47FFED73" w14:textId="77777777" w:rsidR="00A56F12" w:rsidRDefault="00A56F12" w:rsidP="00A56F12">
            <w:pPr>
              <w:spacing w:after="0"/>
              <w:jc w:val="both"/>
            </w:pPr>
            <w:r>
              <w:rPr>
                <w:sz w:val="14"/>
              </w:rPr>
              <w:t>WBES Details.docx</w:t>
            </w:r>
          </w:p>
        </w:tc>
        <w:tc>
          <w:tcPr>
            <w:tcW w:w="0" w:type="auto"/>
            <w:vAlign w:val="center"/>
          </w:tcPr>
          <w:p w14:paraId="40453B34" w14:textId="77777777" w:rsidR="00A56F12" w:rsidRDefault="00A56F12" w:rsidP="00A56F12">
            <w:pPr>
              <w:spacing w:after="0"/>
              <w:jc w:val="both"/>
            </w:pPr>
            <w:r>
              <w:rPr>
                <w:sz w:val="14"/>
              </w:rPr>
              <w:t>v1.0</w:t>
            </w:r>
          </w:p>
        </w:tc>
        <w:tc>
          <w:tcPr>
            <w:tcW w:w="0" w:type="auto"/>
            <w:vAlign w:val="center"/>
          </w:tcPr>
          <w:p w14:paraId="3AFD1F58" w14:textId="2AEE548B" w:rsidR="00A56F12" w:rsidRDefault="00A56F12" w:rsidP="00A56F12">
            <w:pPr>
              <w:spacing w:after="0"/>
              <w:jc w:val="both"/>
            </w:pPr>
          </w:p>
        </w:tc>
        <w:tc>
          <w:tcPr>
            <w:tcW w:w="0" w:type="auto"/>
            <w:vAlign w:val="center"/>
          </w:tcPr>
          <w:p w14:paraId="1BA84A90" w14:textId="694F86AC" w:rsidR="00A56F12" w:rsidRDefault="00A56F12" w:rsidP="00A56F12">
            <w:pPr>
              <w:spacing w:after="0"/>
              <w:jc w:val="both"/>
            </w:pPr>
          </w:p>
        </w:tc>
        <w:tc>
          <w:tcPr>
            <w:tcW w:w="0" w:type="auto"/>
            <w:vAlign w:val="center"/>
          </w:tcPr>
          <w:p w14:paraId="224136C1" w14:textId="4AACFC15" w:rsidR="00A56F12" w:rsidRDefault="00A56F12" w:rsidP="00A56F12">
            <w:pPr>
              <w:spacing w:after="0"/>
              <w:jc w:val="both"/>
            </w:pPr>
          </w:p>
        </w:tc>
        <w:tc>
          <w:tcPr>
            <w:tcW w:w="0" w:type="auto"/>
            <w:vAlign w:val="center"/>
          </w:tcPr>
          <w:p w14:paraId="3ADE45AF" w14:textId="6C59C379" w:rsidR="00A56F12" w:rsidRDefault="00A56F12" w:rsidP="00A56F12">
            <w:pPr>
              <w:spacing w:after="0"/>
              <w:jc w:val="both"/>
            </w:pPr>
          </w:p>
        </w:tc>
      </w:tr>
      <w:tr w:rsidR="00A56F12" w14:paraId="72C012E7" w14:textId="77777777" w:rsidTr="00A56F12">
        <w:trPr>
          <w:jc w:val="center"/>
        </w:trPr>
        <w:tc>
          <w:tcPr>
            <w:tcW w:w="0" w:type="auto"/>
            <w:vAlign w:val="center"/>
          </w:tcPr>
          <w:p w14:paraId="0E290FA1" w14:textId="77777777" w:rsidR="00A56F12" w:rsidRDefault="00A56F12" w:rsidP="00A56F12">
            <w:pPr>
              <w:spacing w:after="0"/>
              <w:jc w:val="both"/>
            </w:pPr>
            <w:r>
              <w:rPr>
                <w:sz w:val="17"/>
              </w:rPr>
              <w:t>DOC-M05-003</w:t>
            </w:r>
          </w:p>
        </w:tc>
        <w:tc>
          <w:tcPr>
            <w:tcW w:w="0" w:type="auto"/>
            <w:vAlign w:val="center"/>
          </w:tcPr>
          <w:p w14:paraId="58493D86" w14:textId="77777777" w:rsidR="00A56F12" w:rsidRDefault="00A56F12" w:rsidP="00A56F12">
            <w:pPr>
              <w:spacing w:after="0"/>
              <w:jc w:val="both"/>
            </w:pPr>
            <w:r>
              <w:rPr>
                <w:sz w:val="14"/>
              </w:rPr>
              <w:t>Enercast_FTP_Folder_Paths_&amp;_File_Naming_Details.xlsx</w:t>
            </w:r>
          </w:p>
        </w:tc>
        <w:tc>
          <w:tcPr>
            <w:tcW w:w="0" w:type="auto"/>
            <w:vAlign w:val="center"/>
          </w:tcPr>
          <w:p w14:paraId="0CCA13B3" w14:textId="77777777" w:rsidR="00A56F12" w:rsidRDefault="00A56F12" w:rsidP="00A56F12">
            <w:pPr>
              <w:spacing w:after="0"/>
              <w:jc w:val="both"/>
            </w:pPr>
            <w:r>
              <w:rPr>
                <w:sz w:val="14"/>
              </w:rPr>
              <w:t>v1.0</w:t>
            </w:r>
          </w:p>
        </w:tc>
        <w:tc>
          <w:tcPr>
            <w:tcW w:w="0" w:type="auto"/>
            <w:vAlign w:val="center"/>
          </w:tcPr>
          <w:p w14:paraId="3F628196" w14:textId="706B7915" w:rsidR="00A56F12" w:rsidRDefault="00A56F12" w:rsidP="00A56F12">
            <w:pPr>
              <w:spacing w:after="0"/>
              <w:jc w:val="both"/>
            </w:pPr>
          </w:p>
        </w:tc>
        <w:tc>
          <w:tcPr>
            <w:tcW w:w="0" w:type="auto"/>
            <w:vAlign w:val="center"/>
          </w:tcPr>
          <w:p w14:paraId="41121CE0" w14:textId="5E2C9C0D" w:rsidR="00A56F12" w:rsidRDefault="00A56F12" w:rsidP="00A56F12">
            <w:pPr>
              <w:spacing w:after="0"/>
              <w:jc w:val="both"/>
            </w:pPr>
          </w:p>
        </w:tc>
        <w:tc>
          <w:tcPr>
            <w:tcW w:w="0" w:type="auto"/>
            <w:vAlign w:val="center"/>
          </w:tcPr>
          <w:p w14:paraId="6EEA9EDB" w14:textId="4A84A7F7" w:rsidR="00A56F12" w:rsidRDefault="00A56F12" w:rsidP="00A56F12">
            <w:pPr>
              <w:spacing w:after="0"/>
              <w:jc w:val="both"/>
            </w:pPr>
          </w:p>
        </w:tc>
        <w:tc>
          <w:tcPr>
            <w:tcW w:w="0" w:type="auto"/>
            <w:vAlign w:val="center"/>
          </w:tcPr>
          <w:p w14:paraId="39DD1D76" w14:textId="142E2D18" w:rsidR="00A56F12" w:rsidRDefault="00A56F12" w:rsidP="00A56F12">
            <w:pPr>
              <w:spacing w:after="0"/>
              <w:jc w:val="both"/>
            </w:pPr>
          </w:p>
        </w:tc>
      </w:tr>
      <w:tr w:rsidR="00A56F12" w14:paraId="36AB7C55" w14:textId="77777777" w:rsidTr="00A56F12">
        <w:trPr>
          <w:jc w:val="center"/>
        </w:trPr>
        <w:tc>
          <w:tcPr>
            <w:tcW w:w="0" w:type="auto"/>
            <w:vAlign w:val="center"/>
          </w:tcPr>
          <w:p w14:paraId="4DA21C5B" w14:textId="77777777" w:rsidR="00A56F12" w:rsidRDefault="00A56F12" w:rsidP="00A56F12">
            <w:pPr>
              <w:spacing w:after="0"/>
              <w:jc w:val="both"/>
            </w:pPr>
            <w:r>
              <w:rPr>
                <w:sz w:val="17"/>
              </w:rPr>
              <w:t>DOC-M05-004</w:t>
            </w:r>
          </w:p>
        </w:tc>
        <w:tc>
          <w:tcPr>
            <w:tcW w:w="0" w:type="auto"/>
            <w:vAlign w:val="center"/>
          </w:tcPr>
          <w:p w14:paraId="5F26B363" w14:textId="77777777" w:rsidR="00A56F12" w:rsidRDefault="00A56F12" w:rsidP="00A56F12">
            <w:pPr>
              <w:spacing w:after="0"/>
              <w:jc w:val="both"/>
            </w:pPr>
            <w:r>
              <w:rPr>
                <w:sz w:val="14"/>
              </w:rPr>
              <w:t>Enercast_Intraday_Dayahead_Weakahead_Revisions_&amp;_Power_Arrival_Timings.pdf</w:t>
            </w:r>
          </w:p>
        </w:tc>
        <w:tc>
          <w:tcPr>
            <w:tcW w:w="0" w:type="auto"/>
            <w:vAlign w:val="center"/>
          </w:tcPr>
          <w:p w14:paraId="6ABCBF1E" w14:textId="77777777" w:rsidR="00A56F12" w:rsidRDefault="00A56F12" w:rsidP="00A56F12">
            <w:pPr>
              <w:spacing w:after="0"/>
              <w:jc w:val="both"/>
            </w:pPr>
            <w:r>
              <w:rPr>
                <w:sz w:val="14"/>
              </w:rPr>
              <w:t>v1.0</w:t>
            </w:r>
          </w:p>
        </w:tc>
        <w:tc>
          <w:tcPr>
            <w:tcW w:w="0" w:type="auto"/>
            <w:vAlign w:val="center"/>
          </w:tcPr>
          <w:p w14:paraId="65FCE027" w14:textId="1C3FF9BD" w:rsidR="00A56F12" w:rsidRDefault="00A56F12" w:rsidP="00A56F12">
            <w:pPr>
              <w:spacing w:after="0"/>
              <w:jc w:val="both"/>
            </w:pPr>
          </w:p>
        </w:tc>
        <w:tc>
          <w:tcPr>
            <w:tcW w:w="0" w:type="auto"/>
            <w:vAlign w:val="center"/>
          </w:tcPr>
          <w:p w14:paraId="3130147B" w14:textId="344027B4" w:rsidR="00A56F12" w:rsidRDefault="00A56F12" w:rsidP="00A56F12">
            <w:pPr>
              <w:spacing w:after="0"/>
              <w:jc w:val="both"/>
            </w:pPr>
          </w:p>
        </w:tc>
        <w:tc>
          <w:tcPr>
            <w:tcW w:w="0" w:type="auto"/>
            <w:vAlign w:val="center"/>
          </w:tcPr>
          <w:p w14:paraId="1C8E8422" w14:textId="39956B3F" w:rsidR="00A56F12" w:rsidRDefault="00A56F12" w:rsidP="00A56F12">
            <w:pPr>
              <w:spacing w:after="0"/>
              <w:jc w:val="both"/>
            </w:pPr>
          </w:p>
        </w:tc>
        <w:tc>
          <w:tcPr>
            <w:tcW w:w="0" w:type="auto"/>
            <w:vAlign w:val="center"/>
          </w:tcPr>
          <w:p w14:paraId="226FD0D7" w14:textId="66111D14" w:rsidR="00A56F12" w:rsidRDefault="00A56F12" w:rsidP="00A56F12">
            <w:pPr>
              <w:spacing w:after="0"/>
              <w:jc w:val="both"/>
            </w:pPr>
          </w:p>
        </w:tc>
      </w:tr>
      <w:tr w:rsidR="00A56F12" w14:paraId="3DFD7204" w14:textId="77777777" w:rsidTr="00A56F12">
        <w:trPr>
          <w:jc w:val="center"/>
        </w:trPr>
        <w:tc>
          <w:tcPr>
            <w:tcW w:w="0" w:type="auto"/>
            <w:vAlign w:val="center"/>
          </w:tcPr>
          <w:p w14:paraId="6BCD9381" w14:textId="77777777" w:rsidR="00A56F12" w:rsidRDefault="00A56F12" w:rsidP="00A56F12">
            <w:pPr>
              <w:spacing w:after="0"/>
              <w:jc w:val="both"/>
            </w:pPr>
            <w:r>
              <w:rPr>
                <w:sz w:val="17"/>
              </w:rPr>
              <w:t>DOC-M04-S09-001</w:t>
            </w:r>
          </w:p>
        </w:tc>
        <w:tc>
          <w:tcPr>
            <w:tcW w:w="0" w:type="auto"/>
            <w:vAlign w:val="center"/>
          </w:tcPr>
          <w:p w14:paraId="48A0B8C5" w14:textId="77777777" w:rsidR="00A56F12" w:rsidRDefault="00A56F12" w:rsidP="00A56F12">
            <w:pPr>
              <w:spacing w:after="0"/>
              <w:jc w:val="both"/>
            </w:pPr>
            <w:r>
              <w:rPr>
                <w:sz w:val="14"/>
              </w:rPr>
              <w:t>Weather_Project_Frontend_Wireframes_&amp;_UI_Architecture.pdf</w:t>
            </w:r>
          </w:p>
        </w:tc>
        <w:tc>
          <w:tcPr>
            <w:tcW w:w="0" w:type="auto"/>
            <w:vAlign w:val="center"/>
          </w:tcPr>
          <w:p w14:paraId="58DD2F9D" w14:textId="77777777" w:rsidR="00A56F12" w:rsidRDefault="00A56F12" w:rsidP="00A56F12">
            <w:pPr>
              <w:spacing w:after="0"/>
              <w:jc w:val="both"/>
            </w:pPr>
            <w:r>
              <w:rPr>
                <w:sz w:val="14"/>
              </w:rPr>
              <w:t>v1.0</w:t>
            </w:r>
          </w:p>
        </w:tc>
        <w:tc>
          <w:tcPr>
            <w:tcW w:w="0" w:type="auto"/>
            <w:vAlign w:val="center"/>
          </w:tcPr>
          <w:p w14:paraId="38786FE7" w14:textId="4F0A1FBA" w:rsidR="00A56F12" w:rsidRDefault="00A56F12" w:rsidP="00A56F12">
            <w:pPr>
              <w:spacing w:after="0"/>
              <w:jc w:val="both"/>
            </w:pPr>
          </w:p>
        </w:tc>
        <w:tc>
          <w:tcPr>
            <w:tcW w:w="0" w:type="auto"/>
            <w:vAlign w:val="center"/>
          </w:tcPr>
          <w:p w14:paraId="7F69D0E6" w14:textId="6AC97E96" w:rsidR="00A56F12" w:rsidRDefault="00A56F12" w:rsidP="00A56F12">
            <w:pPr>
              <w:spacing w:after="0"/>
              <w:jc w:val="both"/>
            </w:pPr>
          </w:p>
        </w:tc>
        <w:tc>
          <w:tcPr>
            <w:tcW w:w="0" w:type="auto"/>
            <w:vAlign w:val="center"/>
          </w:tcPr>
          <w:p w14:paraId="197FFB8C" w14:textId="3F48E6C2" w:rsidR="00A56F12" w:rsidRDefault="00A56F12" w:rsidP="00A56F12">
            <w:pPr>
              <w:spacing w:after="0"/>
              <w:jc w:val="both"/>
            </w:pPr>
          </w:p>
        </w:tc>
        <w:tc>
          <w:tcPr>
            <w:tcW w:w="0" w:type="auto"/>
            <w:vAlign w:val="center"/>
          </w:tcPr>
          <w:p w14:paraId="5DE1E43A" w14:textId="5D5C76DD" w:rsidR="00A56F12" w:rsidRDefault="00A56F12" w:rsidP="00A56F12">
            <w:pPr>
              <w:spacing w:after="0"/>
              <w:jc w:val="both"/>
            </w:pPr>
          </w:p>
        </w:tc>
      </w:tr>
      <w:tr w:rsidR="00A56F12" w14:paraId="21E0FDB4" w14:textId="77777777" w:rsidTr="00A56F12">
        <w:trPr>
          <w:jc w:val="center"/>
        </w:trPr>
        <w:tc>
          <w:tcPr>
            <w:tcW w:w="0" w:type="auto"/>
            <w:vAlign w:val="center"/>
          </w:tcPr>
          <w:p w14:paraId="3F0BE157" w14:textId="77777777" w:rsidR="00A56F12" w:rsidRDefault="00A56F12" w:rsidP="00A56F12">
            <w:pPr>
              <w:spacing w:after="0"/>
              <w:jc w:val="both"/>
            </w:pPr>
            <w:r>
              <w:rPr>
                <w:sz w:val="17"/>
              </w:rPr>
              <w:t>DOC-M04-S09-002</w:t>
            </w:r>
          </w:p>
        </w:tc>
        <w:tc>
          <w:tcPr>
            <w:tcW w:w="0" w:type="auto"/>
            <w:vAlign w:val="center"/>
          </w:tcPr>
          <w:p w14:paraId="45D090EF" w14:textId="77777777" w:rsidR="00A56F12" w:rsidRDefault="00A56F12" w:rsidP="00A56F12">
            <w:pPr>
              <w:spacing w:after="0"/>
              <w:jc w:val="both"/>
            </w:pPr>
            <w:r>
              <w:rPr>
                <w:sz w:val="14"/>
              </w:rPr>
              <w:t>Weather_Project_System_Architecture_&amp;_API_Integration.pdf</w:t>
            </w:r>
          </w:p>
        </w:tc>
        <w:tc>
          <w:tcPr>
            <w:tcW w:w="0" w:type="auto"/>
            <w:vAlign w:val="center"/>
          </w:tcPr>
          <w:p w14:paraId="6D5501DB" w14:textId="77777777" w:rsidR="00A56F12" w:rsidRDefault="00A56F12" w:rsidP="00A56F12">
            <w:pPr>
              <w:spacing w:after="0"/>
              <w:jc w:val="both"/>
            </w:pPr>
            <w:r>
              <w:rPr>
                <w:sz w:val="14"/>
              </w:rPr>
              <w:t>v1.0</w:t>
            </w:r>
          </w:p>
        </w:tc>
        <w:tc>
          <w:tcPr>
            <w:tcW w:w="0" w:type="auto"/>
            <w:vAlign w:val="center"/>
          </w:tcPr>
          <w:p w14:paraId="71351103" w14:textId="05D4E3DE" w:rsidR="00A56F12" w:rsidRDefault="00A56F12" w:rsidP="00A56F12">
            <w:pPr>
              <w:spacing w:after="0"/>
              <w:jc w:val="both"/>
            </w:pPr>
          </w:p>
        </w:tc>
        <w:tc>
          <w:tcPr>
            <w:tcW w:w="0" w:type="auto"/>
            <w:vAlign w:val="center"/>
          </w:tcPr>
          <w:p w14:paraId="1BDA9402" w14:textId="51BE1FC0" w:rsidR="00A56F12" w:rsidRDefault="00A56F12" w:rsidP="00A56F12">
            <w:pPr>
              <w:spacing w:after="0"/>
              <w:jc w:val="both"/>
            </w:pPr>
          </w:p>
        </w:tc>
        <w:tc>
          <w:tcPr>
            <w:tcW w:w="0" w:type="auto"/>
            <w:vAlign w:val="center"/>
          </w:tcPr>
          <w:p w14:paraId="2B6CC434" w14:textId="2C6FA29D" w:rsidR="00A56F12" w:rsidRDefault="00A56F12" w:rsidP="00A56F12">
            <w:pPr>
              <w:spacing w:after="0"/>
              <w:jc w:val="both"/>
            </w:pPr>
          </w:p>
        </w:tc>
        <w:tc>
          <w:tcPr>
            <w:tcW w:w="0" w:type="auto"/>
            <w:vAlign w:val="center"/>
          </w:tcPr>
          <w:p w14:paraId="06AFD091" w14:textId="526FF750" w:rsidR="00A56F12" w:rsidRDefault="00A56F12" w:rsidP="00A56F12">
            <w:pPr>
              <w:spacing w:after="0"/>
              <w:jc w:val="both"/>
            </w:pPr>
          </w:p>
        </w:tc>
      </w:tr>
      <w:tr w:rsidR="00A56F12" w14:paraId="34970E51" w14:textId="77777777" w:rsidTr="00A56F12">
        <w:trPr>
          <w:jc w:val="center"/>
        </w:trPr>
        <w:tc>
          <w:tcPr>
            <w:tcW w:w="0" w:type="auto"/>
            <w:vAlign w:val="center"/>
          </w:tcPr>
          <w:p w14:paraId="4F71B09D" w14:textId="77777777" w:rsidR="00A56F12" w:rsidRDefault="00A56F12" w:rsidP="00A56F12">
            <w:pPr>
              <w:spacing w:after="0"/>
              <w:jc w:val="both"/>
            </w:pPr>
            <w:r>
              <w:rPr>
                <w:sz w:val="17"/>
              </w:rPr>
              <w:t>DOC-M04-S09-003</w:t>
            </w:r>
          </w:p>
        </w:tc>
        <w:tc>
          <w:tcPr>
            <w:tcW w:w="0" w:type="auto"/>
            <w:vAlign w:val="center"/>
          </w:tcPr>
          <w:p w14:paraId="57916926" w14:textId="77777777" w:rsidR="00A56F12" w:rsidRDefault="00A56F12" w:rsidP="00A56F12">
            <w:pPr>
              <w:spacing w:after="0"/>
              <w:jc w:val="both"/>
            </w:pPr>
            <w:r>
              <w:rPr>
                <w:sz w:val="14"/>
              </w:rPr>
              <w:t>Weather_Project_Coding_Guide_&amp;_API_Reference.pdf</w:t>
            </w:r>
          </w:p>
        </w:tc>
        <w:tc>
          <w:tcPr>
            <w:tcW w:w="0" w:type="auto"/>
            <w:vAlign w:val="center"/>
          </w:tcPr>
          <w:p w14:paraId="007BC926" w14:textId="77777777" w:rsidR="00A56F12" w:rsidRDefault="00A56F12" w:rsidP="00A56F12">
            <w:pPr>
              <w:spacing w:after="0"/>
              <w:jc w:val="both"/>
            </w:pPr>
            <w:r>
              <w:rPr>
                <w:sz w:val="14"/>
              </w:rPr>
              <w:t>v1.0</w:t>
            </w:r>
          </w:p>
        </w:tc>
        <w:tc>
          <w:tcPr>
            <w:tcW w:w="0" w:type="auto"/>
            <w:vAlign w:val="center"/>
          </w:tcPr>
          <w:p w14:paraId="27E07153" w14:textId="415A5A40" w:rsidR="00A56F12" w:rsidRDefault="00A56F12" w:rsidP="00A56F12">
            <w:pPr>
              <w:spacing w:after="0"/>
              <w:jc w:val="both"/>
            </w:pPr>
          </w:p>
        </w:tc>
        <w:tc>
          <w:tcPr>
            <w:tcW w:w="0" w:type="auto"/>
            <w:vAlign w:val="center"/>
          </w:tcPr>
          <w:p w14:paraId="686851AC" w14:textId="52E1F3FF" w:rsidR="00A56F12" w:rsidRDefault="00A56F12" w:rsidP="00A56F12">
            <w:pPr>
              <w:spacing w:after="0"/>
              <w:jc w:val="both"/>
            </w:pPr>
          </w:p>
        </w:tc>
        <w:tc>
          <w:tcPr>
            <w:tcW w:w="0" w:type="auto"/>
            <w:vAlign w:val="center"/>
          </w:tcPr>
          <w:p w14:paraId="051214A2" w14:textId="6999F892" w:rsidR="00A56F12" w:rsidRDefault="00A56F12" w:rsidP="00A56F12">
            <w:pPr>
              <w:spacing w:after="0"/>
              <w:jc w:val="both"/>
            </w:pPr>
          </w:p>
        </w:tc>
        <w:tc>
          <w:tcPr>
            <w:tcW w:w="0" w:type="auto"/>
            <w:vAlign w:val="center"/>
          </w:tcPr>
          <w:p w14:paraId="21AE3E41" w14:textId="53366A54" w:rsidR="00A56F12" w:rsidRDefault="00A56F12" w:rsidP="00A56F12">
            <w:pPr>
              <w:spacing w:after="0"/>
              <w:jc w:val="both"/>
            </w:pPr>
          </w:p>
        </w:tc>
      </w:tr>
      <w:tr w:rsidR="00A56F12" w14:paraId="1F3685F5" w14:textId="77777777" w:rsidTr="00A56F12">
        <w:trPr>
          <w:jc w:val="center"/>
        </w:trPr>
        <w:tc>
          <w:tcPr>
            <w:tcW w:w="0" w:type="auto"/>
            <w:vAlign w:val="center"/>
          </w:tcPr>
          <w:p w14:paraId="220D16F0" w14:textId="77777777" w:rsidR="00A56F12" w:rsidRDefault="00A56F12" w:rsidP="00A56F12">
            <w:pPr>
              <w:spacing w:after="0"/>
              <w:jc w:val="both"/>
            </w:pPr>
            <w:r>
              <w:rPr>
                <w:sz w:val="17"/>
              </w:rPr>
              <w:t>DOC-M05-001</w:t>
            </w:r>
          </w:p>
        </w:tc>
        <w:tc>
          <w:tcPr>
            <w:tcW w:w="0" w:type="auto"/>
            <w:vAlign w:val="center"/>
          </w:tcPr>
          <w:p w14:paraId="6B35C309" w14:textId="77777777" w:rsidR="00A56F12" w:rsidRDefault="00A56F12" w:rsidP="00A56F12">
            <w:pPr>
              <w:spacing w:after="0"/>
              <w:jc w:val="both"/>
            </w:pPr>
            <w:r>
              <w:rPr>
                <w:sz w:val="14"/>
              </w:rPr>
              <w:t>Release Notes _ Change History.pdf</w:t>
            </w:r>
          </w:p>
        </w:tc>
        <w:tc>
          <w:tcPr>
            <w:tcW w:w="0" w:type="auto"/>
            <w:vAlign w:val="center"/>
          </w:tcPr>
          <w:p w14:paraId="088825E9" w14:textId="77777777" w:rsidR="00A56F12" w:rsidRDefault="00A56F12" w:rsidP="00A56F12">
            <w:pPr>
              <w:spacing w:after="0"/>
              <w:jc w:val="both"/>
            </w:pPr>
            <w:r>
              <w:rPr>
                <w:sz w:val="14"/>
              </w:rPr>
              <w:t>v1.0</w:t>
            </w:r>
          </w:p>
        </w:tc>
        <w:tc>
          <w:tcPr>
            <w:tcW w:w="0" w:type="auto"/>
            <w:vAlign w:val="center"/>
          </w:tcPr>
          <w:p w14:paraId="6A231603" w14:textId="65C6F006" w:rsidR="00A56F12" w:rsidRDefault="00A56F12" w:rsidP="00A56F12">
            <w:pPr>
              <w:spacing w:after="0"/>
              <w:jc w:val="both"/>
            </w:pPr>
          </w:p>
        </w:tc>
        <w:tc>
          <w:tcPr>
            <w:tcW w:w="0" w:type="auto"/>
            <w:vAlign w:val="center"/>
          </w:tcPr>
          <w:p w14:paraId="5F105E09" w14:textId="7CDDD87B" w:rsidR="00A56F12" w:rsidRDefault="00A56F12" w:rsidP="00A56F12">
            <w:pPr>
              <w:spacing w:after="0"/>
              <w:jc w:val="both"/>
            </w:pPr>
          </w:p>
        </w:tc>
        <w:tc>
          <w:tcPr>
            <w:tcW w:w="0" w:type="auto"/>
            <w:vAlign w:val="center"/>
          </w:tcPr>
          <w:p w14:paraId="11F45D28" w14:textId="6E8B9B9D" w:rsidR="00A56F12" w:rsidRDefault="00A56F12" w:rsidP="00A56F12">
            <w:pPr>
              <w:spacing w:after="0"/>
              <w:jc w:val="both"/>
            </w:pPr>
          </w:p>
        </w:tc>
        <w:tc>
          <w:tcPr>
            <w:tcW w:w="0" w:type="auto"/>
            <w:vAlign w:val="center"/>
          </w:tcPr>
          <w:p w14:paraId="66A691DC" w14:textId="42451035" w:rsidR="00A56F12" w:rsidRDefault="00A56F12" w:rsidP="00A56F12">
            <w:pPr>
              <w:spacing w:after="0"/>
              <w:jc w:val="both"/>
            </w:pPr>
          </w:p>
        </w:tc>
      </w:tr>
      <w:tr w:rsidR="00A56F12" w14:paraId="5BE631A7" w14:textId="77777777" w:rsidTr="00A56F12">
        <w:trPr>
          <w:jc w:val="center"/>
        </w:trPr>
        <w:tc>
          <w:tcPr>
            <w:tcW w:w="0" w:type="auto"/>
            <w:vAlign w:val="center"/>
          </w:tcPr>
          <w:p w14:paraId="09BDC41A" w14:textId="77777777" w:rsidR="00A56F12" w:rsidRDefault="00A56F12" w:rsidP="00A56F12">
            <w:pPr>
              <w:spacing w:after="0"/>
              <w:jc w:val="both"/>
            </w:pPr>
            <w:r>
              <w:rPr>
                <w:sz w:val="17"/>
              </w:rPr>
              <w:t>DOC-M05-002</w:t>
            </w:r>
          </w:p>
        </w:tc>
        <w:tc>
          <w:tcPr>
            <w:tcW w:w="0" w:type="auto"/>
            <w:vAlign w:val="center"/>
          </w:tcPr>
          <w:p w14:paraId="5018C07B" w14:textId="77777777" w:rsidR="00A56F12" w:rsidRDefault="00A56F12" w:rsidP="00A56F12">
            <w:pPr>
              <w:spacing w:after="0"/>
              <w:jc w:val="both"/>
            </w:pPr>
            <w:r>
              <w:rPr>
                <w:sz w:val="14"/>
              </w:rPr>
              <w:t>Task Sheet.txt</w:t>
            </w:r>
          </w:p>
        </w:tc>
        <w:tc>
          <w:tcPr>
            <w:tcW w:w="0" w:type="auto"/>
            <w:vAlign w:val="center"/>
          </w:tcPr>
          <w:p w14:paraId="609D20DF" w14:textId="77777777" w:rsidR="00A56F12" w:rsidRDefault="00A56F12" w:rsidP="00A56F12">
            <w:pPr>
              <w:spacing w:after="0"/>
              <w:jc w:val="both"/>
            </w:pPr>
            <w:r>
              <w:rPr>
                <w:sz w:val="14"/>
              </w:rPr>
              <w:t>v1.0</w:t>
            </w:r>
          </w:p>
        </w:tc>
        <w:tc>
          <w:tcPr>
            <w:tcW w:w="0" w:type="auto"/>
            <w:vAlign w:val="center"/>
          </w:tcPr>
          <w:p w14:paraId="07030453" w14:textId="006F163F" w:rsidR="00A56F12" w:rsidRDefault="00A56F12" w:rsidP="00A56F12">
            <w:pPr>
              <w:spacing w:after="0"/>
              <w:jc w:val="both"/>
            </w:pPr>
          </w:p>
        </w:tc>
        <w:tc>
          <w:tcPr>
            <w:tcW w:w="0" w:type="auto"/>
            <w:vAlign w:val="center"/>
          </w:tcPr>
          <w:p w14:paraId="19C99A8E" w14:textId="292EB8AA" w:rsidR="00A56F12" w:rsidRDefault="00A56F12" w:rsidP="00A56F12">
            <w:pPr>
              <w:spacing w:after="0"/>
              <w:jc w:val="both"/>
            </w:pPr>
          </w:p>
        </w:tc>
        <w:tc>
          <w:tcPr>
            <w:tcW w:w="0" w:type="auto"/>
            <w:vAlign w:val="center"/>
          </w:tcPr>
          <w:p w14:paraId="663AE81D" w14:textId="5763C2A3" w:rsidR="00A56F12" w:rsidRDefault="00A56F12" w:rsidP="00A56F12">
            <w:pPr>
              <w:spacing w:after="0"/>
              <w:jc w:val="both"/>
            </w:pPr>
          </w:p>
        </w:tc>
        <w:tc>
          <w:tcPr>
            <w:tcW w:w="0" w:type="auto"/>
            <w:vAlign w:val="center"/>
          </w:tcPr>
          <w:p w14:paraId="7CE79904" w14:textId="1BF31470" w:rsidR="00A56F12" w:rsidRDefault="00A56F12" w:rsidP="00A56F12">
            <w:pPr>
              <w:spacing w:after="0"/>
              <w:jc w:val="both"/>
            </w:pPr>
          </w:p>
        </w:tc>
      </w:tr>
      <w:tr w:rsidR="00A56F12" w14:paraId="1B2770EB" w14:textId="77777777" w:rsidTr="00A56F12">
        <w:trPr>
          <w:jc w:val="center"/>
        </w:trPr>
        <w:tc>
          <w:tcPr>
            <w:tcW w:w="0" w:type="auto"/>
            <w:vAlign w:val="center"/>
          </w:tcPr>
          <w:p w14:paraId="290BAF9B" w14:textId="77777777" w:rsidR="00A56F12" w:rsidRDefault="00A56F12" w:rsidP="00A56F12">
            <w:pPr>
              <w:spacing w:after="0"/>
              <w:jc w:val="both"/>
            </w:pPr>
            <w:r>
              <w:rPr>
                <w:sz w:val="17"/>
              </w:rPr>
              <w:t>DOC-M05-003</w:t>
            </w:r>
          </w:p>
        </w:tc>
        <w:tc>
          <w:tcPr>
            <w:tcW w:w="0" w:type="auto"/>
            <w:vAlign w:val="center"/>
          </w:tcPr>
          <w:p w14:paraId="405CA247" w14:textId="77777777" w:rsidR="00A56F12" w:rsidRDefault="00A56F12" w:rsidP="00A56F12">
            <w:pPr>
              <w:spacing w:after="0"/>
              <w:jc w:val="both"/>
            </w:pPr>
            <w:r>
              <w:rPr>
                <w:sz w:val="14"/>
              </w:rPr>
              <w:t>AWS 1 april t0 16 july cost analysis.pdf</w:t>
            </w:r>
          </w:p>
        </w:tc>
        <w:tc>
          <w:tcPr>
            <w:tcW w:w="0" w:type="auto"/>
            <w:vAlign w:val="center"/>
          </w:tcPr>
          <w:p w14:paraId="3CCA56E2" w14:textId="77777777" w:rsidR="00A56F12" w:rsidRDefault="00A56F12" w:rsidP="00A56F12">
            <w:pPr>
              <w:spacing w:after="0"/>
              <w:jc w:val="both"/>
            </w:pPr>
            <w:r>
              <w:rPr>
                <w:sz w:val="14"/>
              </w:rPr>
              <w:t>v1.0</w:t>
            </w:r>
          </w:p>
        </w:tc>
        <w:tc>
          <w:tcPr>
            <w:tcW w:w="0" w:type="auto"/>
            <w:vAlign w:val="center"/>
          </w:tcPr>
          <w:p w14:paraId="3973F4D1" w14:textId="6DE97DA8" w:rsidR="00A56F12" w:rsidRDefault="00A56F12" w:rsidP="00A56F12">
            <w:pPr>
              <w:spacing w:after="0"/>
              <w:jc w:val="both"/>
            </w:pPr>
          </w:p>
        </w:tc>
        <w:tc>
          <w:tcPr>
            <w:tcW w:w="0" w:type="auto"/>
            <w:vAlign w:val="center"/>
          </w:tcPr>
          <w:p w14:paraId="3083D22A" w14:textId="218E5F44" w:rsidR="00A56F12" w:rsidRDefault="00A56F12" w:rsidP="00A56F12">
            <w:pPr>
              <w:spacing w:after="0"/>
              <w:jc w:val="both"/>
            </w:pPr>
          </w:p>
        </w:tc>
        <w:tc>
          <w:tcPr>
            <w:tcW w:w="0" w:type="auto"/>
            <w:vAlign w:val="center"/>
          </w:tcPr>
          <w:p w14:paraId="4C225FBC" w14:textId="0010DA2B" w:rsidR="00A56F12" w:rsidRDefault="00A56F12" w:rsidP="00A56F12">
            <w:pPr>
              <w:spacing w:after="0"/>
              <w:jc w:val="both"/>
            </w:pPr>
          </w:p>
        </w:tc>
        <w:tc>
          <w:tcPr>
            <w:tcW w:w="0" w:type="auto"/>
            <w:vAlign w:val="center"/>
          </w:tcPr>
          <w:p w14:paraId="5DBF9E44" w14:textId="40B5231D" w:rsidR="00A56F12" w:rsidRDefault="00A56F12" w:rsidP="00A56F12">
            <w:pPr>
              <w:spacing w:after="0"/>
              <w:jc w:val="both"/>
            </w:pPr>
          </w:p>
        </w:tc>
      </w:tr>
      <w:tr w:rsidR="00A56F12" w14:paraId="37F150D6" w14:textId="77777777" w:rsidTr="00A56F12">
        <w:trPr>
          <w:jc w:val="center"/>
        </w:trPr>
        <w:tc>
          <w:tcPr>
            <w:tcW w:w="0" w:type="auto"/>
            <w:vAlign w:val="center"/>
          </w:tcPr>
          <w:p w14:paraId="5323B585" w14:textId="77777777" w:rsidR="00A56F12" w:rsidRDefault="00A56F12" w:rsidP="00A56F12">
            <w:pPr>
              <w:spacing w:after="0"/>
              <w:jc w:val="both"/>
            </w:pPr>
            <w:r>
              <w:rPr>
                <w:sz w:val="17"/>
              </w:rPr>
              <w:t>DOC-M06-004</w:t>
            </w:r>
          </w:p>
        </w:tc>
        <w:tc>
          <w:tcPr>
            <w:tcW w:w="0" w:type="auto"/>
            <w:vAlign w:val="center"/>
          </w:tcPr>
          <w:p w14:paraId="1BF79A77" w14:textId="77777777" w:rsidR="00A56F12" w:rsidRDefault="00A56F12" w:rsidP="00A56F12">
            <w:pPr>
              <w:spacing w:after="0"/>
              <w:jc w:val="both"/>
            </w:pPr>
            <w:r>
              <w:rPr>
                <w:sz w:val="14"/>
              </w:rPr>
              <w:t>August_TaxInvoice_AIN2627002539152.pdf</w:t>
            </w:r>
          </w:p>
        </w:tc>
        <w:tc>
          <w:tcPr>
            <w:tcW w:w="0" w:type="auto"/>
            <w:vAlign w:val="center"/>
          </w:tcPr>
          <w:p w14:paraId="04ED9755" w14:textId="77777777" w:rsidR="00A56F12" w:rsidRDefault="00A56F12" w:rsidP="00A56F12">
            <w:pPr>
              <w:spacing w:after="0"/>
              <w:jc w:val="both"/>
            </w:pPr>
            <w:r>
              <w:rPr>
                <w:sz w:val="14"/>
              </w:rPr>
              <w:t>v1.0</w:t>
            </w:r>
          </w:p>
        </w:tc>
        <w:tc>
          <w:tcPr>
            <w:tcW w:w="0" w:type="auto"/>
            <w:vAlign w:val="center"/>
          </w:tcPr>
          <w:p w14:paraId="29D35206" w14:textId="2DE274DB" w:rsidR="00A56F12" w:rsidRDefault="00A56F12" w:rsidP="00A56F12">
            <w:pPr>
              <w:spacing w:after="0"/>
              <w:jc w:val="both"/>
            </w:pPr>
          </w:p>
        </w:tc>
        <w:tc>
          <w:tcPr>
            <w:tcW w:w="0" w:type="auto"/>
            <w:vAlign w:val="center"/>
          </w:tcPr>
          <w:p w14:paraId="2AFE8839" w14:textId="4ABF746E" w:rsidR="00A56F12" w:rsidRDefault="00A56F12" w:rsidP="00A56F12">
            <w:pPr>
              <w:spacing w:after="0"/>
              <w:jc w:val="both"/>
            </w:pPr>
          </w:p>
        </w:tc>
        <w:tc>
          <w:tcPr>
            <w:tcW w:w="0" w:type="auto"/>
            <w:vAlign w:val="center"/>
          </w:tcPr>
          <w:p w14:paraId="01BCB699" w14:textId="1124C5A8" w:rsidR="00A56F12" w:rsidRDefault="00A56F12" w:rsidP="00A56F12">
            <w:pPr>
              <w:spacing w:after="0"/>
              <w:jc w:val="both"/>
            </w:pPr>
          </w:p>
        </w:tc>
        <w:tc>
          <w:tcPr>
            <w:tcW w:w="0" w:type="auto"/>
            <w:vAlign w:val="center"/>
          </w:tcPr>
          <w:p w14:paraId="3FB5AE6D" w14:textId="31868839" w:rsidR="00A56F12" w:rsidRDefault="00A56F12" w:rsidP="00A56F12">
            <w:pPr>
              <w:spacing w:after="0"/>
              <w:jc w:val="both"/>
            </w:pPr>
          </w:p>
        </w:tc>
      </w:tr>
      <w:tr w:rsidR="00A56F12" w14:paraId="766674B8" w14:textId="77777777" w:rsidTr="00A56F12">
        <w:trPr>
          <w:jc w:val="center"/>
        </w:trPr>
        <w:tc>
          <w:tcPr>
            <w:tcW w:w="0" w:type="auto"/>
            <w:vAlign w:val="center"/>
          </w:tcPr>
          <w:p w14:paraId="3FB6E5ED" w14:textId="77777777" w:rsidR="00A56F12" w:rsidRDefault="00A56F12" w:rsidP="00A56F12">
            <w:pPr>
              <w:spacing w:after="0"/>
              <w:jc w:val="both"/>
            </w:pPr>
            <w:r>
              <w:rPr>
                <w:sz w:val="17"/>
              </w:rPr>
              <w:t>DOC-M06-005</w:t>
            </w:r>
          </w:p>
        </w:tc>
        <w:tc>
          <w:tcPr>
            <w:tcW w:w="0" w:type="auto"/>
            <w:vAlign w:val="center"/>
          </w:tcPr>
          <w:p w14:paraId="669F9A2D" w14:textId="77777777" w:rsidR="00A56F12" w:rsidRDefault="00A56F12" w:rsidP="00A56F12">
            <w:pPr>
              <w:spacing w:after="0"/>
              <w:jc w:val="both"/>
            </w:pPr>
            <w:r>
              <w:rPr>
                <w:sz w:val="14"/>
              </w:rPr>
              <w:t>July_TaxInvoice_AIN2627002395905.pdf</w:t>
            </w:r>
          </w:p>
        </w:tc>
        <w:tc>
          <w:tcPr>
            <w:tcW w:w="0" w:type="auto"/>
            <w:vAlign w:val="center"/>
          </w:tcPr>
          <w:p w14:paraId="13EA8B77" w14:textId="77777777" w:rsidR="00A56F12" w:rsidRDefault="00A56F12" w:rsidP="00A56F12">
            <w:pPr>
              <w:spacing w:after="0"/>
              <w:jc w:val="both"/>
            </w:pPr>
            <w:r>
              <w:rPr>
                <w:sz w:val="14"/>
              </w:rPr>
              <w:t>v1.0</w:t>
            </w:r>
          </w:p>
        </w:tc>
        <w:tc>
          <w:tcPr>
            <w:tcW w:w="0" w:type="auto"/>
            <w:vAlign w:val="center"/>
          </w:tcPr>
          <w:p w14:paraId="27F502EA" w14:textId="57E3B3B5" w:rsidR="00A56F12" w:rsidRDefault="00A56F12" w:rsidP="00A56F12">
            <w:pPr>
              <w:spacing w:after="0"/>
              <w:jc w:val="both"/>
            </w:pPr>
          </w:p>
        </w:tc>
        <w:tc>
          <w:tcPr>
            <w:tcW w:w="0" w:type="auto"/>
            <w:vAlign w:val="center"/>
          </w:tcPr>
          <w:p w14:paraId="7D7D84B3" w14:textId="510C1739" w:rsidR="00A56F12" w:rsidRDefault="00A56F12" w:rsidP="00A56F12">
            <w:pPr>
              <w:spacing w:after="0"/>
              <w:jc w:val="both"/>
            </w:pPr>
          </w:p>
        </w:tc>
        <w:tc>
          <w:tcPr>
            <w:tcW w:w="0" w:type="auto"/>
            <w:vAlign w:val="center"/>
          </w:tcPr>
          <w:p w14:paraId="5358C1FC" w14:textId="035E3B0D" w:rsidR="00A56F12" w:rsidRDefault="00A56F12" w:rsidP="00A56F12">
            <w:pPr>
              <w:spacing w:after="0"/>
              <w:jc w:val="both"/>
            </w:pPr>
          </w:p>
        </w:tc>
        <w:tc>
          <w:tcPr>
            <w:tcW w:w="0" w:type="auto"/>
            <w:vAlign w:val="center"/>
          </w:tcPr>
          <w:p w14:paraId="0F16BD3D" w14:textId="63A9C7AE" w:rsidR="00A56F12" w:rsidRDefault="00A56F12" w:rsidP="00A56F12">
            <w:pPr>
              <w:spacing w:after="0"/>
              <w:jc w:val="both"/>
            </w:pPr>
          </w:p>
        </w:tc>
      </w:tr>
      <w:tr w:rsidR="00A56F12" w14:paraId="3018393D" w14:textId="77777777" w:rsidTr="00A56F12">
        <w:trPr>
          <w:jc w:val="center"/>
        </w:trPr>
        <w:tc>
          <w:tcPr>
            <w:tcW w:w="0" w:type="auto"/>
            <w:vAlign w:val="center"/>
          </w:tcPr>
          <w:p w14:paraId="5398B373" w14:textId="77777777" w:rsidR="00A56F12" w:rsidRDefault="00A56F12" w:rsidP="00A56F12">
            <w:pPr>
              <w:spacing w:after="0"/>
              <w:jc w:val="both"/>
            </w:pPr>
            <w:r>
              <w:rPr>
                <w:sz w:val="17"/>
              </w:rPr>
              <w:t>DOC-M06-006</w:t>
            </w:r>
          </w:p>
        </w:tc>
        <w:tc>
          <w:tcPr>
            <w:tcW w:w="0" w:type="auto"/>
            <w:vAlign w:val="center"/>
          </w:tcPr>
          <w:p w14:paraId="24291F51" w14:textId="77777777" w:rsidR="00A56F12" w:rsidRDefault="00A56F12" w:rsidP="00A56F12">
            <w:pPr>
              <w:spacing w:after="0"/>
              <w:jc w:val="both"/>
            </w:pPr>
            <w:r>
              <w:rPr>
                <w:sz w:val="14"/>
              </w:rPr>
              <w:t>June Month Invoice.pdf</w:t>
            </w:r>
          </w:p>
        </w:tc>
        <w:tc>
          <w:tcPr>
            <w:tcW w:w="0" w:type="auto"/>
            <w:vAlign w:val="center"/>
          </w:tcPr>
          <w:p w14:paraId="58A3266A" w14:textId="77777777" w:rsidR="00A56F12" w:rsidRDefault="00A56F12" w:rsidP="00A56F12">
            <w:pPr>
              <w:spacing w:after="0"/>
              <w:jc w:val="both"/>
            </w:pPr>
            <w:r>
              <w:rPr>
                <w:sz w:val="14"/>
              </w:rPr>
              <w:t>v2.0</w:t>
            </w:r>
          </w:p>
        </w:tc>
        <w:tc>
          <w:tcPr>
            <w:tcW w:w="0" w:type="auto"/>
            <w:vAlign w:val="center"/>
          </w:tcPr>
          <w:p w14:paraId="06058EFF" w14:textId="439017B2" w:rsidR="00A56F12" w:rsidRDefault="00A56F12" w:rsidP="00A56F12">
            <w:pPr>
              <w:spacing w:after="0"/>
              <w:jc w:val="both"/>
            </w:pPr>
          </w:p>
        </w:tc>
        <w:tc>
          <w:tcPr>
            <w:tcW w:w="0" w:type="auto"/>
            <w:vAlign w:val="center"/>
          </w:tcPr>
          <w:p w14:paraId="1E4B81FD" w14:textId="628FD94C" w:rsidR="00A56F12" w:rsidRDefault="00A56F12" w:rsidP="00A56F12">
            <w:pPr>
              <w:spacing w:after="0"/>
              <w:jc w:val="both"/>
            </w:pPr>
          </w:p>
        </w:tc>
        <w:tc>
          <w:tcPr>
            <w:tcW w:w="0" w:type="auto"/>
            <w:vAlign w:val="center"/>
          </w:tcPr>
          <w:p w14:paraId="51C686F9" w14:textId="120EF313" w:rsidR="00A56F12" w:rsidRDefault="00A56F12" w:rsidP="00A56F12">
            <w:pPr>
              <w:spacing w:after="0"/>
              <w:jc w:val="both"/>
            </w:pPr>
          </w:p>
        </w:tc>
        <w:tc>
          <w:tcPr>
            <w:tcW w:w="0" w:type="auto"/>
            <w:vAlign w:val="center"/>
          </w:tcPr>
          <w:p w14:paraId="4834E3E9" w14:textId="557203F7" w:rsidR="00A56F12" w:rsidRDefault="00A56F12" w:rsidP="00A56F12">
            <w:pPr>
              <w:spacing w:after="0"/>
              <w:jc w:val="both"/>
            </w:pPr>
          </w:p>
        </w:tc>
      </w:tr>
      <w:tr w:rsidR="00A56F12" w14:paraId="76B1DF79" w14:textId="77777777" w:rsidTr="00A56F12">
        <w:trPr>
          <w:jc w:val="center"/>
        </w:trPr>
        <w:tc>
          <w:tcPr>
            <w:tcW w:w="0" w:type="auto"/>
            <w:vAlign w:val="center"/>
          </w:tcPr>
          <w:p w14:paraId="2C58999A" w14:textId="77777777" w:rsidR="00A56F12" w:rsidRDefault="00A56F12" w:rsidP="00A56F12">
            <w:pPr>
              <w:spacing w:after="0"/>
              <w:jc w:val="both"/>
            </w:pPr>
            <w:r>
              <w:rPr>
                <w:sz w:val="17"/>
              </w:rPr>
              <w:t>DOC-M06-007</w:t>
            </w:r>
          </w:p>
        </w:tc>
        <w:tc>
          <w:tcPr>
            <w:tcW w:w="0" w:type="auto"/>
            <w:vAlign w:val="center"/>
          </w:tcPr>
          <w:p w14:paraId="5E096483" w14:textId="77777777" w:rsidR="00A56F12" w:rsidRDefault="00A56F12" w:rsidP="00A56F12">
            <w:pPr>
              <w:spacing w:after="0"/>
              <w:jc w:val="both"/>
            </w:pPr>
            <w:r>
              <w:rPr>
                <w:sz w:val="14"/>
              </w:rPr>
              <w:t>May Month Invoice.pdf</w:t>
            </w:r>
          </w:p>
        </w:tc>
        <w:tc>
          <w:tcPr>
            <w:tcW w:w="0" w:type="auto"/>
            <w:vAlign w:val="center"/>
          </w:tcPr>
          <w:p w14:paraId="2961DEF1" w14:textId="77777777" w:rsidR="00A56F12" w:rsidRDefault="00A56F12" w:rsidP="00A56F12">
            <w:pPr>
              <w:spacing w:after="0"/>
              <w:jc w:val="both"/>
            </w:pPr>
            <w:r>
              <w:rPr>
                <w:sz w:val="14"/>
              </w:rPr>
              <w:t>v1.0</w:t>
            </w:r>
          </w:p>
        </w:tc>
        <w:tc>
          <w:tcPr>
            <w:tcW w:w="0" w:type="auto"/>
            <w:vAlign w:val="center"/>
          </w:tcPr>
          <w:p w14:paraId="2AB285DD" w14:textId="603A876A" w:rsidR="00A56F12" w:rsidRDefault="00A56F12" w:rsidP="00A56F12">
            <w:pPr>
              <w:spacing w:after="0"/>
              <w:jc w:val="both"/>
            </w:pPr>
          </w:p>
        </w:tc>
        <w:tc>
          <w:tcPr>
            <w:tcW w:w="0" w:type="auto"/>
            <w:vAlign w:val="center"/>
          </w:tcPr>
          <w:p w14:paraId="1DC63F9C" w14:textId="360E5E0A" w:rsidR="00A56F12" w:rsidRDefault="00A56F12" w:rsidP="00A56F12">
            <w:pPr>
              <w:spacing w:after="0"/>
              <w:jc w:val="both"/>
            </w:pPr>
          </w:p>
        </w:tc>
        <w:tc>
          <w:tcPr>
            <w:tcW w:w="0" w:type="auto"/>
            <w:vAlign w:val="center"/>
          </w:tcPr>
          <w:p w14:paraId="598312B8" w14:textId="699FE483" w:rsidR="00A56F12" w:rsidRDefault="00A56F12" w:rsidP="00A56F12">
            <w:pPr>
              <w:spacing w:after="0"/>
              <w:jc w:val="both"/>
            </w:pPr>
          </w:p>
        </w:tc>
        <w:tc>
          <w:tcPr>
            <w:tcW w:w="0" w:type="auto"/>
            <w:vAlign w:val="center"/>
          </w:tcPr>
          <w:p w14:paraId="14720EE3" w14:textId="09E9CE66" w:rsidR="00A56F12" w:rsidRDefault="00A56F12" w:rsidP="00A56F12">
            <w:pPr>
              <w:spacing w:after="0"/>
              <w:jc w:val="both"/>
            </w:pPr>
          </w:p>
        </w:tc>
      </w:tr>
      <w:tr w:rsidR="00A56F12" w14:paraId="10223035" w14:textId="77777777" w:rsidTr="00A56F12">
        <w:trPr>
          <w:jc w:val="center"/>
        </w:trPr>
        <w:tc>
          <w:tcPr>
            <w:tcW w:w="0" w:type="auto"/>
            <w:vAlign w:val="center"/>
          </w:tcPr>
          <w:p w14:paraId="20D709F6" w14:textId="77777777" w:rsidR="00A56F12" w:rsidRDefault="00A56F12" w:rsidP="00A56F12">
            <w:pPr>
              <w:spacing w:after="0"/>
              <w:jc w:val="both"/>
            </w:pPr>
            <w:r>
              <w:rPr>
                <w:sz w:val="17"/>
              </w:rPr>
              <w:t>DOC-M06-001</w:t>
            </w:r>
          </w:p>
        </w:tc>
        <w:tc>
          <w:tcPr>
            <w:tcW w:w="0" w:type="auto"/>
            <w:vAlign w:val="center"/>
          </w:tcPr>
          <w:p w14:paraId="74A5F682" w14:textId="77777777" w:rsidR="00A56F12" w:rsidRDefault="00A56F12" w:rsidP="00A56F12">
            <w:pPr>
              <w:spacing w:after="0"/>
              <w:jc w:val="both"/>
            </w:pPr>
            <w:r>
              <w:rPr>
                <w:sz w:val="14"/>
              </w:rPr>
              <w:t>Credentials_Subscriptions_Service_Management_Register_.pdf</w:t>
            </w:r>
          </w:p>
        </w:tc>
        <w:tc>
          <w:tcPr>
            <w:tcW w:w="0" w:type="auto"/>
            <w:vAlign w:val="center"/>
          </w:tcPr>
          <w:p w14:paraId="1DEED8C2" w14:textId="77777777" w:rsidR="00A56F12" w:rsidRDefault="00A56F12" w:rsidP="00A56F12">
            <w:pPr>
              <w:spacing w:after="0"/>
              <w:jc w:val="both"/>
            </w:pPr>
            <w:r>
              <w:rPr>
                <w:sz w:val="14"/>
              </w:rPr>
              <w:t>v1.0</w:t>
            </w:r>
          </w:p>
        </w:tc>
        <w:tc>
          <w:tcPr>
            <w:tcW w:w="0" w:type="auto"/>
            <w:vAlign w:val="center"/>
          </w:tcPr>
          <w:p w14:paraId="6EFE43F2" w14:textId="7B993C98" w:rsidR="00A56F12" w:rsidRDefault="00A56F12" w:rsidP="00A56F12">
            <w:pPr>
              <w:spacing w:after="0"/>
              <w:jc w:val="both"/>
            </w:pPr>
          </w:p>
        </w:tc>
        <w:tc>
          <w:tcPr>
            <w:tcW w:w="0" w:type="auto"/>
            <w:vAlign w:val="center"/>
          </w:tcPr>
          <w:p w14:paraId="2B8180F8" w14:textId="053C7676" w:rsidR="00A56F12" w:rsidRDefault="00A56F12" w:rsidP="00A56F12">
            <w:pPr>
              <w:spacing w:after="0"/>
              <w:jc w:val="both"/>
            </w:pPr>
          </w:p>
        </w:tc>
        <w:tc>
          <w:tcPr>
            <w:tcW w:w="0" w:type="auto"/>
            <w:vAlign w:val="center"/>
          </w:tcPr>
          <w:p w14:paraId="223D6CDB" w14:textId="354DD04A" w:rsidR="00A56F12" w:rsidRDefault="00A56F12" w:rsidP="00A56F12">
            <w:pPr>
              <w:spacing w:after="0"/>
              <w:jc w:val="both"/>
            </w:pPr>
          </w:p>
        </w:tc>
        <w:tc>
          <w:tcPr>
            <w:tcW w:w="0" w:type="auto"/>
            <w:vAlign w:val="center"/>
          </w:tcPr>
          <w:p w14:paraId="2985E155" w14:textId="4069C8EC" w:rsidR="00A56F12" w:rsidRDefault="00A56F12" w:rsidP="00A56F12">
            <w:pPr>
              <w:spacing w:after="0"/>
              <w:jc w:val="both"/>
            </w:pPr>
          </w:p>
        </w:tc>
      </w:tr>
      <w:tr w:rsidR="00A56F12" w14:paraId="54877F2D" w14:textId="77777777" w:rsidTr="00A56F12">
        <w:trPr>
          <w:jc w:val="center"/>
        </w:trPr>
        <w:tc>
          <w:tcPr>
            <w:tcW w:w="0" w:type="auto"/>
            <w:vAlign w:val="center"/>
          </w:tcPr>
          <w:p w14:paraId="0AA008D2" w14:textId="77777777" w:rsidR="00A56F12" w:rsidRDefault="00A56F12" w:rsidP="00A56F12">
            <w:pPr>
              <w:spacing w:after="0"/>
              <w:jc w:val="both"/>
            </w:pPr>
            <w:r>
              <w:rPr>
                <w:sz w:val="17"/>
              </w:rPr>
              <w:t>DOC-M06-002</w:t>
            </w:r>
          </w:p>
        </w:tc>
        <w:tc>
          <w:tcPr>
            <w:tcW w:w="0" w:type="auto"/>
            <w:vAlign w:val="center"/>
          </w:tcPr>
          <w:p w14:paraId="387F102B" w14:textId="77777777" w:rsidR="00A56F12" w:rsidRDefault="00A56F12" w:rsidP="00A56F12">
            <w:pPr>
              <w:spacing w:after="0"/>
              <w:jc w:val="both"/>
            </w:pPr>
            <w:r>
              <w:rPr>
                <w:sz w:val="14"/>
              </w:rPr>
              <w:t>Scheduling_VPPL_USER1_accessKeys.csv</w:t>
            </w:r>
          </w:p>
        </w:tc>
        <w:tc>
          <w:tcPr>
            <w:tcW w:w="0" w:type="auto"/>
            <w:vAlign w:val="center"/>
          </w:tcPr>
          <w:p w14:paraId="7D9C1E14" w14:textId="77777777" w:rsidR="00A56F12" w:rsidRDefault="00A56F12" w:rsidP="00A56F12">
            <w:pPr>
              <w:spacing w:after="0"/>
              <w:jc w:val="both"/>
            </w:pPr>
            <w:r>
              <w:rPr>
                <w:sz w:val="14"/>
              </w:rPr>
              <w:t>v1.0</w:t>
            </w:r>
          </w:p>
        </w:tc>
        <w:tc>
          <w:tcPr>
            <w:tcW w:w="0" w:type="auto"/>
            <w:vAlign w:val="center"/>
          </w:tcPr>
          <w:p w14:paraId="693AEB03" w14:textId="5CEB2E17" w:rsidR="00A56F12" w:rsidRDefault="00A56F12" w:rsidP="00A56F12">
            <w:pPr>
              <w:spacing w:after="0"/>
              <w:jc w:val="both"/>
            </w:pPr>
          </w:p>
        </w:tc>
        <w:tc>
          <w:tcPr>
            <w:tcW w:w="0" w:type="auto"/>
            <w:vAlign w:val="center"/>
          </w:tcPr>
          <w:p w14:paraId="1456B4C6" w14:textId="7E10932D" w:rsidR="00A56F12" w:rsidRDefault="00A56F12" w:rsidP="00A56F12">
            <w:pPr>
              <w:spacing w:after="0"/>
              <w:jc w:val="both"/>
            </w:pPr>
          </w:p>
        </w:tc>
        <w:tc>
          <w:tcPr>
            <w:tcW w:w="0" w:type="auto"/>
            <w:vAlign w:val="center"/>
          </w:tcPr>
          <w:p w14:paraId="5D61CBDF" w14:textId="35905B6F" w:rsidR="00A56F12" w:rsidRDefault="00A56F12" w:rsidP="00A56F12">
            <w:pPr>
              <w:spacing w:after="0"/>
              <w:jc w:val="both"/>
            </w:pPr>
          </w:p>
        </w:tc>
        <w:tc>
          <w:tcPr>
            <w:tcW w:w="0" w:type="auto"/>
            <w:vAlign w:val="center"/>
          </w:tcPr>
          <w:p w14:paraId="0BD70FD8" w14:textId="40B6881B" w:rsidR="00A56F12" w:rsidRDefault="00A56F12" w:rsidP="00A56F12">
            <w:pPr>
              <w:spacing w:after="0"/>
              <w:jc w:val="both"/>
            </w:pPr>
          </w:p>
        </w:tc>
      </w:tr>
      <w:tr w:rsidR="00A56F12" w14:paraId="76CB3523" w14:textId="77777777" w:rsidTr="00A56F12">
        <w:trPr>
          <w:jc w:val="center"/>
        </w:trPr>
        <w:tc>
          <w:tcPr>
            <w:tcW w:w="0" w:type="auto"/>
            <w:vAlign w:val="center"/>
          </w:tcPr>
          <w:p w14:paraId="6D26B38B" w14:textId="77777777" w:rsidR="00A56F12" w:rsidRDefault="00A56F12" w:rsidP="00A56F12">
            <w:pPr>
              <w:spacing w:after="0"/>
              <w:jc w:val="both"/>
            </w:pPr>
            <w:r>
              <w:rPr>
                <w:sz w:val="17"/>
              </w:rPr>
              <w:t>DOC-M06-003</w:t>
            </w:r>
          </w:p>
        </w:tc>
        <w:tc>
          <w:tcPr>
            <w:tcW w:w="0" w:type="auto"/>
            <w:vAlign w:val="center"/>
          </w:tcPr>
          <w:p w14:paraId="00C2BF4E" w14:textId="77777777" w:rsidR="00A56F12" w:rsidRDefault="00A56F12" w:rsidP="00A56F12">
            <w:pPr>
              <w:spacing w:after="0"/>
              <w:jc w:val="both"/>
            </w:pPr>
            <w:r>
              <w:rPr>
                <w:sz w:val="14"/>
              </w:rPr>
              <w:t>Test_Vedanjay2_accessKeys _2_.csv</w:t>
            </w:r>
          </w:p>
        </w:tc>
        <w:tc>
          <w:tcPr>
            <w:tcW w:w="0" w:type="auto"/>
            <w:vAlign w:val="center"/>
          </w:tcPr>
          <w:p w14:paraId="4A31C4B7" w14:textId="77777777" w:rsidR="00A56F12" w:rsidRDefault="00A56F12" w:rsidP="00A56F12">
            <w:pPr>
              <w:spacing w:after="0"/>
              <w:jc w:val="both"/>
            </w:pPr>
            <w:r>
              <w:rPr>
                <w:sz w:val="14"/>
              </w:rPr>
              <w:t>v1.0</w:t>
            </w:r>
          </w:p>
        </w:tc>
        <w:tc>
          <w:tcPr>
            <w:tcW w:w="0" w:type="auto"/>
            <w:vAlign w:val="center"/>
          </w:tcPr>
          <w:p w14:paraId="72546EDB" w14:textId="3F75EA14" w:rsidR="00A56F12" w:rsidRDefault="00A56F12" w:rsidP="00A56F12">
            <w:pPr>
              <w:spacing w:after="0"/>
              <w:jc w:val="both"/>
            </w:pPr>
          </w:p>
        </w:tc>
        <w:tc>
          <w:tcPr>
            <w:tcW w:w="0" w:type="auto"/>
            <w:vAlign w:val="center"/>
          </w:tcPr>
          <w:p w14:paraId="2C2DACB7" w14:textId="5194405C" w:rsidR="00A56F12" w:rsidRDefault="00A56F12" w:rsidP="00A56F12">
            <w:pPr>
              <w:spacing w:after="0"/>
              <w:jc w:val="both"/>
            </w:pPr>
          </w:p>
        </w:tc>
        <w:tc>
          <w:tcPr>
            <w:tcW w:w="0" w:type="auto"/>
            <w:vAlign w:val="center"/>
          </w:tcPr>
          <w:p w14:paraId="6F47A458" w14:textId="45BF28FD" w:rsidR="00A56F12" w:rsidRDefault="00A56F12" w:rsidP="00A56F12">
            <w:pPr>
              <w:spacing w:after="0"/>
              <w:jc w:val="both"/>
            </w:pPr>
          </w:p>
        </w:tc>
        <w:tc>
          <w:tcPr>
            <w:tcW w:w="0" w:type="auto"/>
            <w:vAlign w:val="center"/>
          </w:tcPr>
          <w:p w14:paraId="2A78C931" w14:textId="4554153A" w:rsidR="00A56F12" w:rsidRDefault="00A56F12" w:rsidP="00A56F12">
            <w:pPr>
              <w:spacing w:after="0"/>
              <w:jc w:val="both"/>
            </w:pPr>
          </w:p>
        </w:tc>
      </w:tr>
      <w:tr w:rsidR="00A56F12" w14:paraId="52E52831" w14:textId="77777777" w:rsidTr="00A56F12">
        <w:trPr>
          <w:jc w:val="center"/>
        </w:trPr>
        <w:tc>
          <w:tcPr>
            <w:tcW w:w="0" w:type="auto"/>
          </w:tcPr>
          <w:p w14:paraId="6CC285D6" w14:textId="77777777" w:rsidR="00A56F12" w:rsidRDefault="00A56F12" w:rsidP="00A56F12">
            <w:pPr>
              <w:spacing w:after="0"/>
              <w:jc w:val="both"/>
            </w:pPr>
            <w:r>
              <w:rPr>
                <w:sz w:val="17"/>
              </w:rPr>
              <w:t>DOC-M01-002</w:t>
            </w:r>
          </w:p>
        </w:tc>
        <w:tc>
          <w:tcPr>
            <w:tcW w:w="0" w:type="auto"/>
          </w:tcPr>
          <w:p w14:paraId="7D9541F9" w14:textId="77777777" w:rsidR="00A56F12" w:rsidRDefault="00A56F12" w:rsidP="00A56F12">
            <w:pPr>
              <w:spacing w:after="0"/>
              <w:jc w:val="both"/>
            </w:pPr>
            <w:r>
              <w:rPr>
                <w:sz w:val="16"/>
              </w:rPr>
              <w:t>User_Manual.pdf</w:t>
            </w:r>
          </w:p>
        </w:tc>
        <w:tc>
          <w:tcPr>
            <w:tcW w:w="0" w:type="auto"/>
          </w:tcPr>
          <w:p w14:paraId="6210E890" w14:textId="77777777" w:rsidR="00A56F12" w:rsidRDefault="00A56F12" w:rsidP="00A56F12">
            <w:pPr>
              <w:spacing w:after="0"/>
              <w:jc w:val="both"/>
            </w:pPr>
            <w:r w:rsidRPr="00214063">
              <w:rPr>
                <w:sz w:val="14"/>
              </w:rPr>
              <w:t>v1.0</w:t>
            </w:r>
          </w:p>
        </w:tc>
        <w:tc>
          <w:tcPr>
            <w:tcW w:w="0" w:type="auto"/>
          </w:tcPr>
          <w:p w14:paraId="3DB6C6F0" w14:textId="0B0F5BFB" w:rsidR="00A56F12" w:rsidRDefault="00A56F12" w:rsidP="00A56F12">
            <w:pPr>
              <w:spacing w:after="0"/>
              <w:jc w:val="both"/>
            </w:pPr>
          </w:p>
        </w:tc>
        <w:tc>
          <w:tcPr>
            <w:tcW w:w="0" w:type="auto"/>
          </w:tcPr>
          <w:p w14:paraId="27FAAADF" w14:textId="4D60865C" w:rsidR="00A56F12" w:rsidRDefault="00A56F12" w:rsidP="00A56F12">
            <w:pPr>
              <w:spacing w:after="0"/>
              <w:jc w:val="both"/>
            </w:pPr>
          </w:p>
        </w:tc>
        <w:tc>
          <w:tcPr>
            <w:tcW w:w="0" w:type="auto"/>
          </w:tcPr>
          <w:p w14:paraId="567A0401" w14:textId="43311788" w:rsidR="00A56F12" w:rsidRDefault="00A56F12" w:rsidP="00A56F12">
            <w:pPr>
              <w:spacing w:after="0"/>
              <w:jc w:val="both"/>
            </w:pPr>
          </w:p>
        </w:tc>
        <w:tc>
          <w:tcPr>
            <w:tcW w:w="0" w:type="auto"/>
          </w:tcPr>
          <w:p w14:paraId="21F86FC9" w14:textId="29A1E73F" w:rsidR="00A56F12" w:rsidRDefault="00A56F12" w:rsidP="00A56F12">
            <w:pPr>
              <w:spacing w:after="0"/>
              <w:jc w:val="both"/>
            </w:pPr>
          </w:p>
        </w:tc>
      </w:tr>
      <w:tr w:rsidR="00A56F12" w14:paraId="3F01D205" w14:textId="77777777" w:rsidTr="00A56F12">
        <w:trPr>
          <w:jc w:val="center"/>
        </w:trPr>
        <w:tc>
          <w:tcPr>
            <w:tcW w:w="0" w:type="auto"/>
          </w:tcPr>
          <w:p w14:paraId="3C43C627" w14:textId="7A089072" w:rsidR="00A56F12" w:rsidRDefault="00A56F12" w:rsidP="00A56F12">
            <w:pPr>
              <w:spacing w:after="0"/>
              <w:jc w:val="both"/>
            </w:pPr>
            <w:r>
              <w:rPr>
                <w:sz w:val="17"/>
              </w:rPr>
              <w:t>DOC-M01-00</w:t>
            </w:r>
            <w:r w:rsidR="00214063">
              <w:rPr>
                <w:sz w:val="17"/>
              </w:rPr>
              <w:t>3</w:t>
            </w:r>
          </w:p>
        </w:tc>
        <w:tc>
          <w:tcPr>
            <w:tcW w:w="0" w:type="auto"/>
          </w:tcPr>
          <w:p w14:paraId="0F15A4A8" w14:textId="4C5C1BCE" w:rsidR="00A56F12" w:rsidRDefault="00214063" w:rsidP="00A56F12">
            <w:pPr>
              <w:spacing w:after="0"/>
              <w:jc w:val="both"/>
            </w:pPr>
            <w:r w:rsidRPr="00861056">
              <w:rPr>
                <w:sz w:val="17"/>
              </w:rPr>
              <w:t xml:space="preserve">Smart_ Scheduling_ &amp; _Forecasting.pptx </w:t>
            </w:r>
          </w:p>
        </w:tc>
        <w:tc>
          <w:tcPr>
            <w:tcW w:w="0" w:type="auto"/>
          </w:tcPr>
          <w:p w14:paraId="4C5A7661" w14:textId="6BA58CFD" w:rsidR="00A56F12" w:rsidRPr="00214063" w:rsidRDefault="00214063" w:rsidP="00A56F12">
            <w:pPr>
              <w:spacing w:after="0"/>
              <w:jc w:val="both"/>
              <w:rPr>
                <w:sz w:val="14"/>
              </w:rPr>
            </w:pPr>
            <w:r w:rsidRPr="00214063">
              <w:rPr>
                <w:sz w:val="14"/>
              </w:rPr>
              <w:t>v1</w:t>
            </w:r>
            <w:r w:rsidR="00A56F12" w:rsidRPr="00214063">
              <w:rPr>
                <w:sz w:val="14"/>
              </w:rPr>
              <w:t>.0</w:t>
            </w:r>
          </w:p>
        </w:tc>
        <w:tc>
          <w:tcPr>
            <w:tcW w:w="0" w:type="auto"/>
          </w:tcPr>
          <w:p w14:paraId="457C4DAA" w14:textId="2C927FEA" w:rsidR="00A56F12" w:rsidRPr="00214063" w:rsidRDefault="00214063" w:rsidP="00A56F12">
            <w:pPr>
              <w:spacing w:after="0"/>
              <w:jc w:val="both"/>
              <w:rPr>
                <w:sz w:val="14"/>
              </w:rPr>
            </w:pPr>
            <w:r w:rsidRPr="00214063">
              <w:rPr>
                <w:sz w:val="14"/>
              </w:rPr>
              <w:t>09/10/2026</w:t>
            </w:r>
          </w:p>
        </w:tc>
        <w:tc>
          <w:tcPr>
            <w:tcW w:w="0" w:type="auto"/>
          </w:tcPr>
          <w:p w14:paraId="4CBC5836" w14:textId="7ACFF6E7" w:rsidR="00A56F12" w:rsidRPr="00214063" w:rsidRDefault="00A56F12" w:rsidP="00A56F12">
            <w:pPr>
              <w:spacing w:after="0"/>
              <w:jc w:val="both"/>
              <w:rPr>
                <w:sz w:val="14"/>
              </w:rPr>
            </w:pPr>
          </w:p>
        </w:tc>
        <w:tc>
          <w:tcPr>
            <w:tcW w:w="0" w:type="auto"/>
          </w:tcPr>
          <w:p w14:paraId="7090E735" w14:textId="5D2BF7D8" w:rsidR="00A56F12" w:rsidRPr="00214063" w:rsidRDefault="00A56F12" w:rsidP="00A56F12">
            <w:pPr>
              <w:spacing w:after="0"/>
              <w:jc w:val="both"/>
              <w:rPr>
                <w:sz w:val="14"/>
              </w:rPr>
            </w:pPr>
          </w:p>
        </w:tc>
        <w:tc>
          <w:tcPr>
            <w:tcW w:w="0" w:type="auto"/>
          </w:tcPr>
          <w:p w14:paraId="0202C30F" w14:textId="0C6CF463" w:rsidR="00A56F12" w:rsidRPr="00214063" w:rsidRDefault="00214063" w:rsidP="00A56F12">
            <w:pPr>
              <w:spacing w:after="0"/>
              <w:jc w:val="both"/>
              <w:rPr>
                <w:sz w:val="14"/>
              </w:rPr>
            </w:pPr>
            <w:r w:rsidRPr="00214063">
              <w:rPr>
                <w:sz w:val="14"/>
              </w:rPr>
              <w:t>Harshala Patil</w:t>
            </w:r>
          </w:p>
        </w:tc>
      </w:tr>
      <w:tr w:rsidR="00FB1D5A" w14:paraId="50057441" w14:textId="77777777" w:rsidTr="004A06D9">
        <w:trPr>
          <w:jc w:val="center"/>
        </w:trPr>
        <w:tc>
          <w:tcPr>
            <w:tcW w:w="0" w:type="auto"/>
          </w:tcPr>
          <w:p w14:paraId="4104F4EF" w14:textId="77777777" w:rsidR="00FB1D5A" w:rsidRDefault="00FB1D5A" w:rsidP="00FB1D5A">
            <w:pPr>
              <w:spacing w:after="0"/>
              <w:jc w:val="both"/>
            </w:pPr>
            <w:r>
              <w:rPr>
                <w:sz w:val="17"/>
              </w:rPr>
              <w:t>DOC-M04-S01-005</w:t>
            </w:r>
          </w:p>
        </w:tc>
        <w:tc>
          <w:tcPr>
            <w:tcW w:w="0" w:type="auto"/>
          </w:tcPr>
          <w:p w14:paraId="763544FF" w14:textId="77777777" w:rsidR="00FB1D5A" w:rsidRDefault="00FB1D5A" w:rsidP="00FB1D5A">
            <w:pPr>
              <w:spacing w:after="0"/>
              <w:jc w:val="both"/>
            </w:pPr>
            <w:r>
              <w:rPr>
                <w:sz w:val="16"/>
              </w:rPr>
              <w:t>Intellis_Intraday_Logic_Architecture</w:t>
            </w:r>
          </w:p>
        </w:tc>
        <w:tc>
          <w:tcPr>
            <w:tcW w:w="0" w:type="auto"/>
          </w:tcPr>
          <w:p w14:paraId="74A4D21C" w14:textId="63F8D750" w:rsidR="00FB1D5A" w:rsidRDefault="00FB1D5A" w:rsidP="00FB1D5A">
            <w:pPr>
              <w:spacing w:after="0"/>
              <w:jc w:val="both"/>
            </w:pPr>
            <w:r w:rsidRPr="002B7431">
              <w:rPr>
                <w:sz w:val="14"/>
              </w:rPr>
              <w:t>v1.0</w:t>
            </w:r>
          </w:p>
        </w:tc>
        <w:tc>
          <w:tcPr>
            <w:tcW w:w="0" w:type="auto"/>
          </w:tcPr>
          <w:p w14:paraId="721D7687" w14:textId="6477CA68" w:rsidR="00FB1D5A" w:rsidRPr="00204B4B" w:rsidRDefault="00FB1D5A" w:rsidP="00FB1D5A">
            <w:pPr>
              <w:spacing w:after="0"/>
              <w:jc w:val="both"/>
              <w:rPr>
                <w:sz w:val="14"/>
              </w:rPr>
            </w:pPr>
            <w:r w:rsidRPr="00204B4B">
              <w:rPr>
                <w:sz w:val="14"/>
              </w:rPr>
              <w:t>08/10/2026</w:t>
            </w:r>
          </w:p>
        </w:tc>
        <w:tc>
          <w:tcPr>
            <w:tcW w:w="0" w:type="auto"/>
            <w:vAlign w:val="center"/>
          </w:tcPr>
          <w:p w14:paraId="6F590AB5" w14:textId="0F525446" w:rsidR="00FB1D5A" w:rsidRPr="00204B4B" w:rsidRDefault="00FB1D5A" w:rsidP="00FB1D5A">
            <w:pPr>
              <w:spacing w:after="0"/>
              <w:jc w:val="both"/>
              <w:rPr>
                <w:sz w:val="14"/>
              </w:rPr>
            </w:pPr>
          </w:p>
        </w:tc>
        <w:tc>
          <w:tcPr>
            <w:tcW w:w="0" w:type="auto"/>
          </w:tcPr>
          <w:p w14:paraId="45FCB0B9" w14:textId="0B517603" w:rsidR="00FB1D5A" w:rsidRPr="00204B4B" w:rsidRDefault="00FB1D5A" w:rsidP="00FB1D5A">
            <w:pPr>
              <w:spacing w:after="0"/>
              <w:jc w:val="both"/>
              <w:rPr>
                <w:sz w:val="14"/>
              </w:rPr>
            </w:pPr>
          </w:p>
        </w:tc>
        <w:tc>
          <w:tcPr>
            <w:tcW w:w="0" w:type="auto"/>
          </w:tcPr>
          <w:p w14:paraId="0A148380" w14:textId="09D9B104" w:rsidR="00FB1D5A" w:rsidRPr="00204B4B" w:rsidRDefault="00FB1D5A" w:rsidP="00FB1D5A">
            <w:pPr>
              <w:spacing w:after="0"/>
              <w:jc w:val="both"/>
              <w:rPr>
                <w:sz w:val="14"/>
              </w:rPr>
            </w:pPr>
            <w:r w:rsidRPr="00204B4B">
              <w:rPr>
                <w:sz w:val="14"/>
              </w:rPr>
              <w:t>Chaitanya Gore</w:t>
            </w:r>
          </w:p>
        </w:tc>
      </w:tr>
      <w:tr w:rsidR="005A575F" w14:paraId="4668C233" w14:textId="77777777" w:rsidTr="005672EA">
        <w:trPr>
          <w:jc w:val="center"/>
        </w:trPr>
        <w:tc>
          <w:tcPr>
            <w:tcW w:w="0" w:type="auto"/>
          </w:tcPr>
          <w:p w14:paraId="7C49C8A3" w14:textId="77777777" w:rsidR="005A575F" w:rsidRDefault="005A575F" w:rsidP="005A575F">
            <w:pPr>
              <w:spacing w:after="0"/>
              <w:jc w:val="both"/>
            </w:pPr>
            <w:r>
              <w:rPr>
                <w:sz w:val="17"/>
              </w:rPr>
              <w:t>DOC-M04-S01-006</w:t>
            </w:r>
          </w:p>
        </w:tc>
        <w:tc>
          <w:tcPr>
            <w:tcW w:w="0" w:type="auto"/>
          </w:tcPr>
          <w:p w14:paraId="35A30C0D" w14:textId="77777777" w:rsidR="005A575F" w:rsidRDefault="005A575F" w:rsidP="005A575F">
            <w:pPr>
              <w:spacing w:after="0"/>
              <w:jc w:val="both"/>
            </w:pPr>
            <w:r>
              <w:rPr>
                <w:sz w:val="16"/>
              </w:rPr>
              <w:t>Intellis_Day-Ahead_Logic_Architecture</w:t>
            </w:r>
          </w:p>
        </w:tc>
        <w:tc>
          <w:tcPr>
            <w:tcW w:w="0" w:type="auto"/>
          </w:tcPr>
          <w:p w14:paraId="4B122BDC" w14:textId="40F83DE2" w:rsidR="005A575F" w:rsidRDefault="005A575F" w:rsidP="005A575F">
            <w:pPr>
              <w:spacing w:after="0"/>
              <w:jc w:val="both"/>
            </w:pPr>
            <w:r w:rsidRPr="002B7431">
              <w:rPr>
                <w:sz w:val="14"/>
              </w:rPr>
              <w:t>v1.0</w:t>
            </w:r>
          </w:p>
        </w:tc>
        <w:tc>
          <w:tcPr>
            <w:tcW w:w="0" w:type="auto"/>
          </w:tcPr>
          <w:p w14:paraId="1329684C" w14:textId="5EBE6F45" w:rsidR="005A575F" w:rsidRPr="00204B4B" w:rsidRDefault="005A575F" w:rsidP="005A575F">
            <w:pPr>
              <w:spacing w:after="0"/>
              <w:jc w:val="both"/>
              <w:rPr>
                <w:sz w:val="14"/>
              </w:rPr>
            </w:pPr>
            <w:r w:rsidRPr="00204B4B">
              <w:rPr>
                <w:sz w:val="14"/>
              </w:rPr>
              <w:t>08/10/2026</w:t>
            </w:r>
          </w:p>
        </w:tc>
        <w:tc>
          <w:tcPr>
            <w:tcW w:w="0" w:type="auto"/>
            <w:vAlign w:val="center"/>
          </w:tcPr>
          <w:p w14:paraId="3692E920" w14:textId="4AAD9572" w:rsidR="005A575F" w:rsidRPr="00204B4B" w:rsidRDefault="005A575F" w:rsidP="005A575F">
            <w:pPr>
              <w:spacing w:after="0"/>
              <w:jc w:val="both"/>
              <w:rPr>
                <w:sz w:val="14"/>
              </w:rPr>
            </w:pPr>
          </w:p>
        </w:tc>
        <w:tc>
          <w:tcPr>
            <w:tcW w:w="0" w:type="auto"/>
          </w:tcPr>
          <w:p w14:paraId="3D064F56" w14:textId="0793C307" w:rsidR="005A575F" w:rsidRPr="00204B4B" w:rsidRDefault="005A575F" w:rsidP="005A575F">
            <w:pPr>
              <w:spacing w:after="0"/>
              <w:jc w:val="both"/>
              <w:rPr>
                <w:sz w:val="14"/>
              </w:rPr>
            </w:pPr>
          </w:p>
        </w:tc>
        <w:tc>
          <w:tcPr>
            <w:tcW w:w="0" w:type="auto"/>
          </w:tcPr>
          <w:p w14:paraId="361E607F" w14:textId="4ABFA493" w:rsidR="005A575F" w:rsidRPr="00204B4B" w:rsidRDefault="005A575F" w:rsidP="005A575F">
            <w:pPr>
              <w:spacing w:after="0"/>
              <w:jc w:val="both"/>
              <w:rPr>
                <w:sz w:val="14"/>
              </w:rPr>
            </w:pPr>
            <w:r w:rsidRPr="00204B4B">
              <w:rPr>
                <w:sz w:val="14"/>
              </w:rPr>
              <w:t>Chaitanya Gore</w:t>
            </w:r>
          </w:p>
        </w:tc>
      </w:tr>
      <w:tr w:rsidR="005A575F" w14:paraId="1C0ADC58" w14:textId="77777777" w:rsidTr="005672EA">
        <w:trPr>
          <w:jc w:val="center"/>
        </w:trPr>
        <w:tc>
          <w:tcPr>
            <w:tcW w:w="0" w:type="auto"/>
          </w:tcPr>
          <w:p w14:paraId="3BEF051B" w14:textId="77777777" w:rsidR="005A575F" w:rsidRDefault="005A575F" w:rsidP="005A575F">
            <w:pPr>
              <w:spacing w:after="0"/>
              <w:jc w:val="both"/>
            </w:pPr>
            <w:r>
              <w:rPr>
                <w:sz w:val="17"/>
              </w:rPr>
              <w:t>DOC-M04-S01-007</w:t>
            </w:r>
          </w:p>
        </w:tc>
        <w:tc>
          <w:tcPr>
            <w:tcW w:w="0" w:type="auto"/>
          </w:tcPr>
          <w:p w14:paraId="5BA3A9D5" w14:textId="77777777" w:rsidR="005A575F" w:rsidRDefault="005A575F" w:rsidP="005A575F">
            <w:pPr>
              <w:spacing w:after="0"/>
              <w:jc w:val="both"/>
            </w:pPr>
            <w:r>
              <w:rPr>
                <w:sz w:val="16"/>
              </w:rPr>
              <w:t>Intellis_Week-Ahead_Logic_Architecture</w:t>
            </w:r>
          </w:p>
        </w:tc>
        <w:tc>
          <w:tcPr>
            <w:tcW w:w="0" w:type="auto"/>
          </w:tcPr>
          <w:p w14:paraId="30B74618" w14:textId="35A04B16" w:rsidR="005A575F" w:rsidRDefault="005A575F" w:rsidP="005A575F">
            <w:pPr>
              <w:spacing w:after="0"/>
              <w:jc w:val="both"/>
            </w:pPr>
            <w:r w:rsidRPr="002B7431">
              <w:rPr>
                <w:sz w:val="14"/>
              </w:rPr>
              <w:t>v1.0</w:t>
            </w:r>
          </w:p>
        </w:tc>
        <w:tc>
          <w:tcPr>
            <w:tcW w:w="0" w:type="auto"/>
          </w:tcPr>
          <w:p w14:paraId="0208C7E9" w14:textId="35197491" w:rsidR="005A575F" w:rsidRPr="00204B4B" w:rsidRDefault="005A575F" w:rsidP="005A575F">
            <w:pPr>
              <w:spacing w:after="0"/>
              <w:jc w:val="both"/>
              <w:rPr>
                <w:sz w:val="14"/>
              </w:rPr>
            </w:pPr>
            <w:r w:rsidRPr="00204B4B">
              <w:rPr>
                <w:sz w:val="14"/>
              </w:rPr>
              <w:t>08/10/2026</w:t>
            </w:r>
          </w:p>
        </w:tc>
        <w:tc>
          <w:tcPr>
            <w:tcW w:w="0" w:type="auto"/>
            <w:vAlign w:val="center"/>
          </w:tcPr>
          <w:p w14:paraId="25E9EA2C" w14:textId="3FBE006B" w:rsidR="005A575F" w:rsidRPr="00204B4B" w:rsidRDefault="005A575F" w:rsidP="005A575F">
            <w:pPr>
              <w:spacing w:after="0"/>
              <w:jc w:val="both"/>
              <w:rPr>
                <w:sz w:val="14"/>
              </w:rPr>
            </w:pPr>
          </w:p>
        </w:tc>
        <w:tc>
          <w:tcPr>
            <w:tcW w:w="0" w:type="auto"/>
          </w:tcPr>
          <w:p w14:paraId="19C95A21" w14:textId="59698271" w:rsidR="005A575F" w:rsidRPr="00204B4B" w:rsidRDefault="005A575F" w:rsidP="005A575F">
            <w:pPr>
              <w:spacing w:after="0"/>
              <w:jc w:val="both"/>
              <w:rPr>
                <w:sz w:val="14"/>
              </w:rPr>
            </w:pPr>
          </w:p>
        </w:tc>
        <w:tc>
          <w:tcPr>
            <w:tcW w:w="0" w:type="auto"/>
          </w:tcPr>
          <w:p w14:paraId="5C935AAF" w14:textId="2C99BE5C" w:rsidR="005A575F" w:rsidRPr="00204B4B" w:rsidRDefault="005A575F" w:rsidP="005A575F">
            <w:pPr>
              <w:spacing w:after="0"/>
              <w:jc w:val="both"/>
              <w:rPr>
                <w:sz w:val="14"/>
              </w:rPr>
            </w:pPr>
            <w:r w:rsidRPr="00204B4B">
              <w:rPr>
                <w:sz w:val="14"/>
              </w:rPr>
              <w:t>Chaitanya Gore</w:t>
            </w:r>
          </w:p>
        </w:tc>
      </w:tr>
      <w:tr w:rsidR="00FB1D5A" w14:paraId="4ED5092A" w14:textId="77777777" w:rsidTr="00A56F12">
        <w:trPr>
          <w:jc w:val="center"/>
        </w:trPr>
        <w:tc>
          <w:tcPr>
            <w:tcW w:w="0" w:type="auto"/>
          </w:tcPr>
          <w:p w14:paraId="67B3DD9B" w14:textId="77777777" w:rsidR="00FB1D5A" w:rsidRDefault="00FB1D5A" w:rsidP="00FB1D5A">
            <w:pPr>
              <w:spacing w:after="0"/>
              <w:jc w:val="both"/>
            </w:pPr>
            <w:r>
              <w:rPr>
                <w:sz w:val="17"/>
              </w:rPr>
              <w:t>DOC-M04-S04-001</w:t>
            </w:r>
          </w:p>
        </w:tc>
        <w:tc>
          <w:tcPr>
            <w:tcW w:w="0" w:type="auto"/>
          </w:tcPr>
          <w:p w14:paraId="7A4961A4" w14:textId="77777777" w:rsidR="00FB1D5A" w:rsidRDefault="00FB1D5A" w:rsidP="00FB1D5A">
            <w:pPr>
              <w:spacing w:after="0"/>
              <w:jc w:val="both"/>
            </w:pPr>
            <w:r>
              <w:rPr>
                <w:sz w:val="16"/>
              </w:rPr>
              <w:t>Data Pipeline_Development_Environment_Setup_Guide</w:t>
            </w:r>
          </w:p>
        </w:tc>
        <w:tc>
          <w:tcPr>
            <w:tcW w:w="0" w:type="auto"/>
          </w:tcPr>
          <w:p w14:paraId="6C33C4B7" w14:textId="3A2CEECC" w:rsidR="00FB1D5A" w:rsidRDefault="00FB1D5A" w:rsidP="00FB1D5A">
            <w:pPr>
              <w:spacing w:after="0"/>
              <w:jc w:val="both"/>
            </w:pPr>
            <w:r w:rsidRPr="002B7431">
              <w:rPr>
                <w:sz w:val="14"/>
              </w:rPr>
              <w:t>v1.0</w:t>
            </w:r>
          </w:p>
        </w:tc>
        <w:tc>
          <w:tcPr>
            <w:tcW w:w="0" w:type="auto"/>
          </w:tcPr>
          <w:p w14:paraId="190E8F4D" w14:textId="702D722B" w:rsidR="00FB1D5A" w:rsidRDefault="00FB1D5A" w:rsidP="00FB1D5A">
            <w:pPr>
              <w:spacing w:after="0"/>
              <w:jc w:val="both"/>
            </w:pPr>
          </w:p>
        </w:tc>
        <w:tc>
          <w:tcPr>
            <w:tcW w:w="0" w:type="auto"/>
          </w:tcPr>
          <w:p w14:paraId="5E9C4953" w14:textId="7162A3A9" w:rsidR="00FB1D5A" w:rsidRDefault="00FB1D5A" w:rsidP="00FB1D5A">
            <w:pPr>
              <w:spacing w:after="0"/>
              <w:jc w:val="both"/>
            </w:pPr>
          </w:p>
        </w:tc>
        <w:tc>
          <w:tcPr>
            <w:tcW w:w="0" w:type="auto"/>
          </w:tcPr>
          <w:p w14:paraId="2CB5D284" w14:textId="2C3B135D" w:rsidR="00FB1D5A" w:rsidRDefault="00FB1D5A" w:rsidP="00FB1D5A">
            <w:pPr>
              <w:spacing w:after="0"/>
              <w:jc w:val="both"/>
            </w:pPr>
          </w:p>
        </w:tc>
        <w:tc>
          <w:tcPr>
            <w:tcW w:w="0" w:type="auto"/>
          </w:tcPr>
          <w:p w14:paraId="5659D1DE" w14:textId="0F2F7F80" w:rsidR="00FB1D5A" w:rsidRDefault="00FB1D5A" w:rsidP="00FB1D5A">
            <w:pPr>
              <w:spacing w:after="0"/>
              <w:jc w:val="both"/>
            </w:pPr>
          </w:p>
        </w:tc>
      </w:tr>
      <w:tr w:rsidR="00FB1D5A" w14:paraId="71EDA24D" w14:textId="77777777" w:rsidTr="00A56F12">
        <w:trPr>
          <w:jc w:val="center"/>
        </w:trPr>
        <w:tc>
          <w:tcPr>
            <w:tcW w:w="0" w:type="auto"/>
          </w:tcPr>
          <w:p w14:paraId="5DCD7017" w14:textId="77777777" w:rsidR="00FB1D5A" w:rsidRDefault="00FB1D5A" w:rsidP="00FB1D5A">
            <w:pPr>
              <w:spacing w:after="0"/>
              <w:jc w:val="both"/>
            </w:pPr>
            <w:r>
              <w:rPr>
                <w:sz w:val="17"/>
              </w:rPr>
              <w:t>DOC-M04-S04-002</w:t>
            </w:r>
          </w:p>
        </w:tc>
        <w:tc>
          <w:tcPr>
            <w:tcW w:w="0" w:type="auto"/>
          </w:tcPr>
          <w:p w14:paraId="2D520869" w14:textId="77777777" w:rsidR="00FB1D5A" w:rsidRDefault="00FB1D5A" w:rsidP="00FB1D5A">
            <w:pPr>
              <w:spacing w:after="0"/>
              <w:jc w:val="both"/>
            </w:pPr>
            <w:r>
              <w:rPr>
                <w:sz w:val="16"/>
              </w:rPr>
              <w:t>Solar_and_Wind_Intraday_DA-ahead_WA-ahead_DataPipeline_Document.docx</w:t>
            </w:r>
          </w:p>
        </w:tc>
        <w:tc>
          <w:tcPr>
            <w:tcW w:w="0" w:type="auto"/>
          </w:tcPr>
          <w:p w14:paraId="3F1966C2" w14:textId="55158D20" w:rsidR="00FB1D5A" w:rsidRDefault="00FB1D5A" w:rsidP="00FB1D5A">
            <w:pPr>
              <w:spacing w:after="0"/>
              <w:jc w:val="both"/>
            </w:pPr>
            <w:r w:rsidRPr="002B7431">
              <w:rPr>
                <w:sz w:val="14"/>
              </w:rPr>
              <w:t>v1.0</w:t>
            </w:r>
          </w:p>
        </w:tc>
        <w:tc>
          <w:tcPr>
            <w:tcW w:w="0" w:type="auto"/>
          </w:tcPr>
          <w:p w14:paraId="4C87E64F" w14:textId="00A67C6A" w:rsidR="00FB1D5A" w:rsidRDefault="00FB1D5A" w:rsidP="00FB1D5A">
            <w:pPr>
              <w:spacing w:after="0"/>
              <w:jc w:val="both"/>
            </w:pPr>
          </w:p>
        </w:tc>
        <w:tc>
          <w:tcPr>
            <w:tcW w:w="0" w:type="auto"/>
          </w:tcPr>
          <w:p w14:paraId="149B49A1" w14:textId="3E8EA040" w:rsidR="00FB1D5A" w:rsidRDefault="00FB1D5A" w:rsidP="00FB1D5A">
            <w:pPr>
              <w:spacing w:after="0"/>
              <w:jc w:val="both"/>
            </w:pPr>
          </w:p>
        </w:tc>
        <w:tc>
          <w:tcPr>
            <w:tcW w:w="0" w:type="auto"/>
          </w:tcPr>
          <w:p w14:paraId="246472AB" w14:textId="00685B99" w:rsidR="00FB1D5A" w:rsidRDefault="00FB1D5A" w:rsidP="00FB1D5A">
            <w:pPr>
              <w:spacing w:after="0"/>
              <w:jc w:val="both"/>
            </w:pPr>
          </w:p>
        </w:tc>
        <w:tc>
          <w:tcPr>
            <w:tcW w:w="0" w:type="auto"/>
          </w:tcPr>
          <w:p w14:paraId="3C8FC10B" w14:textId="1A81CB7E" w:rsidR="00FB1D5A" w:rsidRDefault="00FB1D5A" w:rsidP="00FB1D5A">
            <w:pPr>
              <w:spacing w:after="0"/>
              <w:jc w:val="both"/>
            </w:pPr>
          </w:p>
        </w:tc>
      </w:tr>
      <w:tr w:rsidR="00FB1D5A" w14:paraId="72138EAE" w14:textId="77777777" w:rsidTr="00A56F12">
        <w:trPr>
          <w:jc w:val="center"/>
        </w:trPr>
        <w:tc>
          <w:tcPr>
            <w:tcW w:w="0" w:type="auto"/>
          </w:tcPr>
          <w:p w14:paraId="447865F9" w14:textId="77777777" w:rsidR="00FB1D5A" w:rsidRDefault="00FB1D5A" w:rsidP="00FB1D5A">
            <w:pPr>
              <w:spacing w:after="0"/>
              <w:jc w:val="both"/>
            </w:pPr>
            <w:r>
              <w:rPr>
                <w:sz w:val="17"/>
              </w:rPr>
              <w:t>DOC-M04-S04-003</w:t>
            </w:r>
          </w:p>
        </w:tc>
        <w:tc>
          <w:tcPr>
            <w:tcW w:w="0" w:type="auto"/>
          </w:tcPr>
          <w:p w14:paraId="59ECE0FD" w14:textId="77777777" w:rsidR="00FB1D5A" w:rsidRDefault="00FB1D5A" w:rsidP="00FB1D5A">
            <w:pPr>
              <w:spacing w:after="0"/>
              <w:jc w:val="both"/>
            </w:pPr>
            <w:r>
              <w:rPr>
                <w:sz w:val="16"/>
              </w:rPr>
              <w:t>DataPipeline_Logic_Architecture.docx</w:t>
            </w:r>
          </w:p>
        </w:tc>
        <w:tc>
          <w:tcPr>
            <w:tcW w:w="0" w:type="auto"/>
          </w:tcPr>
          <w:p w14:paraId="6F803A73" w14:textId="77949DB6" w:rsidR="00FB1D5A" w:rsidRDefault="00FB1D5A" w:rsidP="00FB1D5A">
            <w:pPr>
              <w:spacing w:after="0"/>
              <w:jc w:val="both"/>
            </w:pPr>
            <w:r w:rsidRPr="002B7431">
              <w:rPr>
                <w:sz w:val="14"/>
              </w:rPr>
              <w:t>v1.0</w:t>
            </w:r>
          </w:p>
        </w:tc>
        <w:tc>
          <w:tcPr>
            <w:tcW w:w="0" w:type="auto"/>
          </w:tcPr>
          <w:p w14:paraId="254F473D" w14:textId="589E34B6" w:rsidR="00FB1D5A" w:rsidRDefault="00FB1D5A" w:rsidP="00FB1D5A">
            <w:pPr>
              <w:spacing w:after="0"/>
              <w:jc w:val="both"/>
            </w:pPr>
          </w:p>
        </w:tc>
        <w:tc>
          <w:tcPr>
            <w:tcW w:w="0" w:type="auto"/>
          </w:tcPr>
          <w:p w14:paraId="6D6CB391" w14:textId="4B460798" w:rsidR="00FB1D5A" w:rsidRDefault="00FB1D5A" w:rsidP="00FB1D5A">
            <w:pPr>
              <w:spacing w:after="0"/>
              <w:jc w:val="both"/>
            </w:pPr>
          </w:p>
        </w:tc>
        <w:tc>
          <w:tcPr>
            <w:tcW w:w="0" w:type="auto"/>
          </w:tcPr>
          <w:p w14:paraId="7E31BBA8" w14:textId="23213048" w:rsidR="00FB1D5A" w:rsidRDefault="00FB1D5A" w:rsidP="00FB1D5A">
            <w:pPr>
              <w:spacing w:after="0"/>
              <w:jc w:val="both"/>
            </w:pPr>
          </w:p>
        </w:tc>
        <w:tc>
          <w:tcPr>
            <w:tcW w:w="0" w:type="auto"/>
          </w:tcPr>
          <w:p w14:paraId="54F91125" w14:textId="0DFFA31C" w:rsidR="00FB1D5A" w:rsidRDefault="00FB1D5A" w:rsidP="00FB1D5A">
            <w:pPr>
              <w:spacing w:after="0"/>
              <w:jc w:val="both"/>
            </w:pPr>
          </w:p>
        </w:tc>
      </w:tr>
      <w:tr w:rsidR="00FB1D5A" w14:paraId="5E3C7A63" w14:textId="77777777" w:rsidTr="00A56F12">
        <w:trPr>
          <w:jc w:val="center"/>
        </w:trPr>
        <w:tc>
          <w:tcPr>
            <w:tcW w:w="0" w:type="auto"/>
          </w:tcPr>
          <w:p w14:paraId="7355AC08" w14:textId="77777777" w:rsidR="00FB1D5A" w:rsidRDefault="00FB1D5A" w:rsidP="00FB1D5A">
            <w:pPr>
              <w:spacing w:after="0"/>
              <w:jc w:val="both"/>
            </w:pPr>
            <w:r>
              <w:rPr>
                <w:sz w:val="17"/>
              </w:rPr>
              <w:t>DOC-M04-S04-004</w:t>
            </w:r>
          </w:p>
        </w:tc>
        <w:tc>
          <w:tcPr>
            <w:tcW w:w="0" w:type="auto"/>
          </w:tcPr>
          <w:p w14:paraId="38B5B4CE" w14:textId="77777777" w:rsidR="00FB1D5A" w:rsidRDefault="00FB1D5A" w:rsidP="00FB1D5A">
            <w:pPr>
              <w:spacing w:after="0"/>
              <w:jc w:val="both"/>
            </w:pPr>
            <w:r>
              <w:rPr>
                <w:sz w:val="16"/>
              </w:rPr>
              <w:t>DataPipeline_Code_Reference_Manual.docx</w:t>
            </w:r>
          </w:p>
        </w:tc>
        <w:tc>
          <w:tcPr>
            <w:tcW w:w="0" w:type="auto"/>
          </w:tcPr>
          <w:p w14:paraId="2DE60D17" w14:textId="3171D1A4" w:rsidR="00FB1D5A" w:rsidRDefault="00FB1D5A" w:rsidP="00FB1D5A">
            <w:pPr>
              <w:spacing w:after="0"/>
              <w:jc w:val="both"/>
            </w:pPr>
            <w:r w:rsidRPr="002B7431">
              <w:rPr>
                <w:sz w:val="14"/>
              </w:rPr>
              <w:t>v1.0</w:t>
            </w:r>
          </w:p>
        </w:tc>
        <w:tc>
          <w:tcPr>
            <w:tcW w:w="0" w:type="auto"/>
          </w:tcPr>
          <w:p w14:paraId="6D91056B" w14:textId="4DC7A32A" w:rsidR="00FB1D5A" w:rsidRDefault="00FB1D5A" w:rsidP="00FB1D5A">
            <w:pPr>
              <w:spacing w:after="0"/>
              <w:jc w:val="both"/>
            </w:pPr>
          </w:p>
        </w:tc>
        <w:tc>
          <w:tcPr>
            <w:tcW w:w="0" w:type="auto"/>
          </w:tcPr>
          <w:p w14:paraId="6F89C072" w14:textId="1C1E3443" w:rsidR="00FB1D5A" w:rsidRDefault="00FB1D5A" w:rsidP="00FB1D5A">
            <w:pPr>
              <w:spacing w:after="0"/>
              <w:jc w:val="both"/>
            </w:pPr>
          </w:p>
        </w:tc>
        <w:tc>
          <w:tcPr>
            <w:tcW w:w="0" w:type="auto"/>
          </w:tcPr>
          <w:p w14:paraId="12A8C8E2" w14:textId="1B836DF6" w:rsidR="00FB1D5A" w:rsidRDefault="00FB1D5A" w:rsidP="00FB1D5A">
            <w:pPr>
              <w:spacing w:after="0"/>
              <w:jc w:val="both"/>
            </w:pPr>
          </w:p>
        </w:tc>
        <w:tc>
          <w:tcPr>
            <w:tcW w:w="0" w:type="auto"/>
          </w:tcPr>
          <w:p w14:paraId="702F3621" w14:textId="48590E39" w:rsidR="00FB1D5A" w:rsidRDefault="00FB1D5A" w:rsidP="00FB1D5A">
            <w:pPr>
              <w:spacing w:after="0"/>
              <w:jc w:val="both"/>
            </w:pPr>
          </w:p>
        </w:tc>
      </w:tr>
      <w:tr w:rsidR="00FB1D5A" w14:paraId="2A3A9413" w14:textId="77777777" w:rsidTr="00A56F12">
        <w:trPr>
          <w:jc w:val="center"/>
        </w:trPr>
        <w:tc>
          <w:tcPr>
            <w:tcW w:w="0" w:type="auto"/>
          </w:tcPr>
          <w:p w14:paraId="512FFF1B" w14:textId="77777777" w:rsidR="00FB1D5A" w:rsidRDefault="00FB1D5A" w:rsidP="00FB1D5A">
            <w:pPr>
              <w:spacing w:after="0"/>
              <w:jc w:val="both"/>
            </w:pPr>
            <w:r>
              <w:rPr>
                <w:sz w:val="17"/>
              </w:rPr>
              <w:t>DOC-M04-S04-005</w:t>
            </w:r>
          </w:p>
        </w:tc>
        <w:tc>
          <w:tcPr>
            <w:tcW w:w="0" w:type="auto"/>
          </w:tcPr>
          <w:p w14:paraId="395A922A" w14:textId="77777777" w:rsidR="00FB1D5A" w:rsidRDefault="00FB1D5A" w:rsidP="00FB1D5A">
            <w:pPr>
              <w:spacing w:after="0"/>
              <w:jc w:val="both"/>
            </w:pPr>
            <w:r>
              <w:rPr>
                <w:sz w:val="16"/>
              </w:rPr>
              <w:t>DataPipeline_Cloud_Infrastructure_&amp;_Deployment_Guide.docx</w:t>
            </w:r>
          </w:p>
        </w:tc>
        <w:tc>
          <w:tcPr>
            <w:tcW w:w="0" w:type="auto"/>
          </w:tcPr>
          <w:p w14:paraId="62A6298D" w14:textId="4D1ABD3A" w:rsidR="00FB1D5A" w:rsidRDefault="00FB1D5A" w:rsidP="00FB1D5A">
            <w:pPr>
              <w:spacing w:after="0"/>
              <w:jc w:val="both"/>
            </w:pPr>
            <w:r w:rsidRPr="002B7431">
              <w:rPr>
                <w:sz w:val="14"/>
              </w:rPr>
              <w:t>v1.0</w:t>
            </w:r>
          </w:p>
        </w:tc>
        <w:tc>
          <w:tcPr>
            <w:tcW w:w="0" w:type="auto"/>
          </w:tcPr>
          <w:p w14:paraId="1B94ED54" w14:textId="245C85D7" w:rsidR="00FB1D5A" w:rsidRDefault="00FB1D5A" w:rsidP="00FB1D5A">
            <w:pPr>
              <w:spacing w:after="0"/>
              <w:jc w:val="both"/>
            </w:pPr>
          </w:p>
        </w:tc>
        <w:tc>
          <w:tcPr>
            <w:tcW w:w="0" w:type="auto"/>
          </w:tcPr>
          <w:p w14:paraId="3B616098" w14:textId="381F5068" w:rsidR="00FB1D5A" w:rsidRDefault="00FB1D5A" w:rsidP="00FB1D5A">
            <w:pPr>
              <w:spacing w:after="0"/>
              <w:jc w:val="both"/>
            </w:pPr>
          </w:p>
        </w:tc>
        <w:tc>
          <w:tcPr>
            <w:tcW w:w="0" w:type="auto"/>
          </w:tcPr>
          <w:p w14:paraId="21C38016" w14:textId="5AEC5901" w:rsidR="00FB1D5A" w:rsidRDefault="00FB1D5A" w:rsidP="00FB1D5A">
            <w:pPr>
              <w:spacing w:after="0"/>
              <w:jc w:val="both"/>
            </w:pPr>
          </w:p>
        </w:tc>
        <w:tc>
          <w:tcPr>
            <w:tcW w:w="0" w:type="auto"/>
          </w:tcPr>
          <w:p w14:paraId="64158FCD" w14:textId="7ECB5E44" w:rsidR="00FB1D5A" w:rsidRDefault="00FB1D5A" w:rsidP="00FB1D5A">
            <w:pPr>
              <w:spacing w:after="0"/>
              <w:jc w:val="both"/>
            </w:pPr>
          </w:p>
        </w:tc>
      </w:tr>
      <w:tr w:rsidR="00FB1D5A" w14:paraId="25A0F1E9" w14:textId="77777777" w:rsidTr="00A56F12">
        <w:trPr>
          <w:jc w:val="center"/>
        </w:trPr>
        <w:tc>
          <w:tcPr>
            <w:tcW w:w="0" w:type="auto"/>
          </w:tcPr>
          <w:p w14:paraId="244F6642" w14:textId="77777777" w:rsidR="00FB1D5A" w:rsidRDefault="00FB1D5A" w:rsidP="00FB1D5A">
            <w:pPr>
              <w:spacing w:after="0"/>
              <w:jc w:val="both"/>
            </w:pPr>
            <w:r>
              <w:rPr>
                <w:sz w:val="17"/>
              </w:rPr>
              <w:t>DOC-M04-S04-006</w:t>
            </w:r>
          </w:p>
        </w:tc>
        <w:tc>
          <w:tcPr>
            <w:tcW w:w="0" w:type="auto"/>
          </w:tcPr>
          <w:p w14:paraId="1512C526" w14:textId="77777777" w:rsidR="00FB1D5A" w:rsidRDefault="00FB1D5A" w:rsidP="00FB1D5A">
            <w:pPr>
              <w:spacing w:after="0"/>
              <w:jc w:val="both"/>
            </w:pPr>
            <w:r>
              <w:rPr>
                <w:sz w:val="16"/>
              </w:rPr>
              <w:t>DataPipeline_Playbook.docx</w:t>
            </w:r>
          </w:p>
        </w:tc>
        <w:tc>
          <w:tcPr>
            <w:tcW w:w="0" w:type="auto"/>
          </w:tcPr>
          <w:p w14:paraId="0C220E1C" w14:textId="6E260D67" w:rsidR="00FB1D5A" w:rsidRDefault="00FB1D5A" w:rsidP="00FB1D5A">
            <w:pPr>
              <w:spacing w:after="0"/>
              <w:jc w:val="both"/>
            </w:pPr>
            <w:r w:rsidRPr="002B7431">
              <w:rPr>
                <w:sz w:val="14"/>
              </w:rPr>
              <w:t>v1.0</w:t>
            </w:r>
          </w:p>
        </w:tc>
        <w:tc>
          <w:tcPr>
            <w:tcW w:w="0" w:type="auto"/>
          </w:tcPr>
          <w:p w14:paraId="118410B5" w14:textId="58B74C22" w:rsidR="00FB1D5A" w:rsidRDefault="00FB1D5A" w:rsidP="00FB1D5A">
            <w:pPr>
              <w:spacing w:after="0"/>
              <w:jc w:val="both"/>
            </w:pPr>
          </w:p>
        </w:tc>
        <w:tc>
          <w:tcPr>
            <w:tcW w:w="0" w:type="auto"/>
          </w:tcPr>
          <w:p w14:paraId="12819CA4" w14:textId="057AF28A" w:rsidR="00FB1D5A" w:rsidRDefault="00FB1D5A" w:rsidP="00FB1D5A">
            <w:pPr>
              <w:spacing w:after="0"/>
              <w:jc w:val="both"/>
            </w:pPr>
          </w:p>
        </w:tc>
        <w:tc>
          <w:tcPr>
            <w:tcW w:w="0" w:type="auto"/>
          </w:tcPr>
          <w:p w14:paraId="1162EB7D" w14:textId="402278A4" w:rsidR="00FB1D5A" w:rsidRDefault="00FB1D5A" w:rsidP="00FB1D5A">
            <w:pPr>
              <w:spacing w:after="0"/>
              <w:jc w:val="both"/>
            </w:pPr>
          </w:p>
        </w:tc>
        <w:tc>
          <w:tcPr>
            <w:tcW w:w="0" w:type="auto"/>
          </w:tcPr>
          <w:p w14:paraId="1AF0DED3" w14:textId="0C875DB4" w:rsidR="00FB1D5A" w:rsidRDefault="00FB1D5A" w:rsidP="00FB1D5A">
            <w:pPr>
              <w:spacing w:after="0"/>
              <w:jc w:val="both"/>
            </w:pPr>
          </w:p>
        </w:tc>
      </w:tr>
      <w:tr w:rsidR="00FB1D5A" w14:paraId="4602E7C6" w14:textId="77777777" w:rsidTr="00A56F12">
        <w:trPr>
          <w:jc w:val="center"/>
        </w:trPr>
        <w:tc>
          <w:tcPr>
            <w:tcW w:w="0" w:type="auto"/>
          </w:tcPr>
          <w:p w14:paraId="2A6D4665" w14:textId="77777777" w:rsidR="00FB1D5A" w:rsidRDefault="00FB1D5A" w:rsidP="00FB1D5A">
            <w:pPr>
              <w:spacing w:after="0"/>
              <w:jc w:val="both"/>
            </w:pPr>
            <w:r>
              <w:rPr>
                <w:sz w:val="16"/>
              </w:rPr>
              <w:t>DOC-MASTER-001</w:t>
            </w:r>
          </w:p>
        </w:tc>
        <w:tc>
          <w:tcPr>
            <w:tcW w:w="0" w:type="auto"/>
          </w:tcPr>
          <w:p w14:paraId="3D3266DC" w14:textId="77777777" w:rsidR="00FB1D5A" w:rsidRDefault="00FB1D5A" w:rsidP="00FB1D5A">
            <w:pPr>
              <w:spacing w:after="0"/>
              <w:jc w:val="both"/>
            </w:pPr>
            <w:r>
              <w:rPr>
                <w:sz w:val="16"/>
              </w:rPr>
              <w:t>Master_Documentation_Registry_Guide.docx</w:t>
            </w:r>
          </w:p>
        </w:tc>
        <w:tc>
          <w:tcPr>
            <w:tcW w:w="0" w:type="auto"/>
          </w:tcPr>
          <w:p w14:paraId="51A0DB6A" w14:textId="77777777" w:rsidR="00FB1D5A" w:rsidRDefault="00FB1D5A" w:rsidP="00FB1D5A">
            <w:pPr>
              <w:spacing w:after="0"/>
              <w:jc w:val="both"/>
            </w:pPr>
            <w:r>
              <w:rPr>
                <w:sz w:val="16"/>
              </w:rPr>
              <w:t>v4.0</w:t>
            </w:r>
          </w:p>
        </w:tc>
        <w:tc>
          <w:tcPr>
            <w:tcW w:w="0" w:type="auto"/>
          </w:tcPr>
          <w:p w14:paraId="230E5504" w14:textId="5D4AB0A4" w:rsidR="00FB1D5A" w:rsidRDefault="00FB1D5A" w:rsidP="00FB1D5A">
            <w:pPr>
              <w:spacing w:after="0"/>
              <w:jc w:val="both"/>
            </w:pPr>
          </w:p>
        </w:tc>
        <w:tc>
          <w:tcPr>
            <w:tcW w:w="0" w:type="auto"/>
          </w:tcPr>
          <w:p w14:paraId="77E03651" w14:textId="7D7DC710" w:rsidR="00FB1D5A" w:rsidRDefault="00FB1D5A" w:rsidP="00FB1D5A">
            <w:pPr>
              <w:spacing w:after="0"/>
              <w:jc w:val="both"/>
            </w:pPr>
          </w:p>
        </w:tc>
        <w:tc>
          <w:tcPr>
            <w:tcW w:w="0" w:type="auto"/>
          </w:tcPr>
          <w:p w14:paraId="6F90C6A5" w14:textId="49E1FB98" w:rsidR="00FB1D5A" w:rsidRDefault="00FB1D5A" w:rsidP="00FB1D5A">
            <w:pPr>
              <w:spacing w:after="0"/>
              <w:jc w:val="both"/>
            </w:pPr>
          </w:p>
        </w:tc>
        <w:tc>
          <w:tcPr>
            <w:tcW w:w="0" w:type="auto"/>
          </w:tcPr>
          <w:p w14:paraId="2021A6A6" w14:textId="0AF09071" w:rsidR="00FB1D5A" w:rsidRDefault="00FB1D5A" w:rsidP="00FB1D5A">
            <w:pPr>
              <w:spacing w:after="0"/>
              <w:jc w:val="both"/>
            </w:pPr>
          </w:p>
        </w:tc>
      </w:tr>
      <w:tr w:rsidR="00FB1D5A" w14:paraId="005195F2" w14:textId="77777777" w:rsidTr="00A56F12">
        <w:trPr>
          <w:jc w:val="center"/>
        </w:trPr>
        <w:tc>
          <w:tcPr>
            <w:tcW w:w="0" w:type="auto"/>
          </w:tcPr>
          <w:p w14:paraId="78827CFB" w14:textId="77777777" w:rsidR="00FB1D5A" w:rsidRDefault="00FB1D5A" w:rsidP="00FB1D5A">
            <w:pPr>
              <w:spacing w:after="0"/>
              <w:jc w:val="both"/>
            </w:pPr>
            <w:r>
              <w:rPr>
                <w:sz w:val="17"/>
              </w:rPr>
              <w:t>DOC-MASTER-001</w:t>
            </w:r>
          </w:p>
        </w:tc>
        <w:tc>
          <w:tcPr>
            <w:tcW w:w="0" w:type="auto"/>
          </w:tcPr>
          <w:p w14:paraId="41019229" w14:textId="77777777" w:rsidR="00FB1D5A" w:rsidRDefault="00FB1D5A" w:rsidP="00FB1D5A">
            <w:pPr>
              <w:spacing w:after="0"/>
              <w:jc w:val="both"/>
            </w:pPr>
            <w:r>
              <w:rPr>
                <w:sz w:val="17"/>
              </w:rPr>
              <w:t>Master_Documentation_Registry_Guide.docx</w:t>
            </w:r>
          </w:p>
        </w:tc>
        <w:tc>
          <w:tcPr>
            <w:tcW w:w="0" w:type="auto"/>
          </w:tcPr>
          <w:p w14:paraId="7450F4CD" w14:textId="77777777" w:rsidR="00FB1D5A" w:rsidRDefault="00FB1D5A" w:rsidP="00FB1D5A">
            <w:pPr>
              <w:spacing w:after="0"/>
              <w:jc w:val="both"/>
            </w:pPr>
            <w:r>
              <w:rPr>
                <w:sz w:val="17"/>
              </w:rPr>
              <w:t>v5.0</w:t>
            </w:r>
          </w:p>
        </w:tc>
        <w:tc>
          <w:tcPr>
            <w:tcW w:w="0" w:type="auto"/>
          </w:tcPr>
          <w:p w14:paraId="60CC485E" w14:textId="3F7BDA86" w:rsidR="00FB1D5A" w:rsidRDefault="00FB1D5A" w:rsidP="00FB1D5A">
            <w:pPr>
              <w:spacing w:after="0"/>
              <w:jc w:val="both"/>
            </w:pPr>
          </w:p>
        </w:tc>
        <w:tc>
          <w:tcPr>
            <w:tcW w:w="0" w:type="auto"/>
          </w:tcPr>
          <w:p w14:paraId="18012D92" w14:textId="65491372" w:rsidR="00FB1D5A" w:rsidRDefault="00FB1D5A" w:rsidP="00FB1D5A">
            <w:pPr>
              <w:spacing w:after="0"/>
              <w:jc w:val="both"/>
            </w:pPr>
          </w:p>
        </w:tc>
        <w:tc>
          <w:tcPr>
            <w:tcW w:w="0" w:type="auto"/>
          </w:tcPr>
          <w:p w14:paraId="003DF157" w14:textId="38CB2B4E" w:rsidR="00FB1D5A" w:rsidRDefault="00FB1D5A" w:rsidP="00FB1D5A">
            <w:pPr>
              <w:spacing w:after="0"/>
              <w:jc w:val="both"/>
            </w:pPr>
          </w:p>
        </w:tc>
        <w:tc>
          <w:tcPr>
            <w:tcW w:w="0" w:type="auto"/>
          </w:tcPr>
          <w:p w14:paraId="63604C07" w14:textId="156758ED" w:rsidR="00FB1D5A" w:rsidRDefault="00FB1D5A" w:rsidP="00FB1D5A">
            <w:pPr>
              <w:spacing w:after="0"/>
              <w:jc w:val="both"/>
            </w:pPr>
          </w:p>
        </w:tc>
      </w:tr>
    </w:tbl>
    <w:p w14:paraId="54F207E8" w14:textId="77777777" w:rsidR="0078687E" w:rsidRDefault="0078687E"/>
    <w:sectPr w:rsidR="0078687E"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14D32" w14:textId="77777777" w:rsidR="00F327B1" w:rsidRDefault="00F327B1">
      <w:pPr>
        <w:spacing w:after="0" w:line="240" w:lineRule="auto"/>
      </w:pPr>
      <w:r>
        <w:separator/>
      </w:r>
    </w:p>
  </w:endnote>
  <w:endnote w:type="continuationSeparator" w:id="0">
    <w:p w14:paraId="72C364EB" w14:textId="77777777" w:rsidR="00F327B1" w:rsidRDefault="00F32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C80EE" w14:textId="77777777" w:rsidR="00BE5B26" w:rsidRDefault="00000000">
    <w:pPr>
      <w:pStyle w:val="Footer"/>
      <w:jc w:val="center"/>
    </w:pPr>
    <w:r>
      <w:rPr>
        <w:sz w:val="16"/>
      </w:rPr>
      <w:t xml:space="preserve">Vedanjay Power Technical Documentation Registry  |  Page </w:t>
    </w:r>
    <w:r>
      <w:fldChar w:fldCharType="begin"/>
    </w:r>
    <w:r>
      <w:instrText>PAGE</w:instrText>
    </w:r>
    <w:r>
      <w:fldChar w:fldCharType="separate"/>
    </w:r>
    <w:r w:rsidR="000E69B1">
      <w:rPr>
        <w:noProof/>
      </w:rPr>
      <w:t>1</w:t>
    </w:r>
    <w:r>
      <w:fldChar w:fldCharType="end"/>
    </w:r>
    <w:r>
      <w:rPr>
        <w:sz w:val="16"/>
      </w:rPr>
      <w:t xml:space="preserve"> of </w:t>
    </w:r>
    <w:r>
      <w:fldChar w:fldCharType="begin"/>
    </w:r>
    <w:r>
      <w:instrText>NUMPAGES</w:instrText>
    </w:r>
    <w:r>
      <w:fldChar w:fldCharType="separate"/>
    </w:r>
    <w:r w:rsidR="000E69B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F0147" w14:textId="77777777" w:rsidR="00F327B1" w:rsidRDefault="00F327B1">
      <w:pPr>
        <w:spacing w:after="0" w:line="240" w:lineRule="auto"/>
      </w:pPr>
      <w:r>
        <w:separator/>
      </w:r>
    </w:p>
  </w:footnote>
  <w:footnote w:type="continuationSeparator" w:id="0">
    <w:p w14:paraId="177E9DBA" w14:textId="77777777" w:rsidR="00F327B1" w:rsidRDefault="00F32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5034" w14:textId="77777777" w:rsidR="00BE5B26" w:rsidRDefault="00000000">
    <w:pPr>
      <w:pStyle w:val="Header"/>
      <w:jc w:val="center"/>
    </w:pPr>
    <w:r>
      <w:rPr>
        <w:b/>
        <w:sz w:val="16"/>
      </w:rPr>
      <w:t>VEDANJAY POWER Pvt. Ltd. — MASTER DOCUMENTATION REGISTRY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153201"/>
    <w:multiLevelType w:val="hybridMultilevel"/>
    <w:tmpl w:val="2D28C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BE5A64"/>
    <w:multiLevelType w:val="hybridMultilevel"/>
    <w:tmpl w:val="CD72044C"/>
    <w:lvl w:ilvl="0" w:tplc="0A1057EE">
      <w:numFmt w:val="bullet"/>
      <w:lvlText w:val="•"/>
      <w:lvlJc w:val="left"/>
      <w:pPr>
        <w:ind w:left="720" w:hanging="360"/>
      </w:pPr>
      <w:rPr>
        <w:rFonts w:ascii="Times New Roman" w:eastAsiaTheme="minorEastAsia" w:hAnsi="Times New Roman" w:cs="Times New Roman"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2885105">
    <w:abstractNumId w:val="8"/>
  </w:num>
  <w:num w:numId="2" w16cid:durableId="1243106135">
    <w:abstractNumId w:val="6"/>
  </w:num>
  <w:num w:numId="3" w16cid:durableId="235482402">
    <w:abstractNumId w:val="5"/>
  </w:num>
  <w:num w:numId="4" w16cid:durableId="1121656873">
    <w:abstractNumId w:val="4"/>
  </w:num>
  <w:num w:numId="5" w16cid:durableId="681934620">
    <w:abstractNumId w:val="7"/>
  </w:num>
  <w:num w:numId="6" w16cid:durableId="1727027449">
    <w:abstractNumId w:val="3"/>
  </w:num>
  <w:num w:numId="7" w16cid:durableId="223293154">
    <w:abstractNumId w:val="2"/>
  </w:num>
  <w:num w:numId="8" w16cid:durableId="1600674494">
    <w:abstractNumId w:val="1"/>
  </w:num>
  <w:num w:numId="9" w16cid:durableId="232275241">
    <w:abstractNumId w:val="0"/>
  </w:num>
  <w:num w:numId="10" w16cid:durableId="1856994714">
    <w:abstractNumId w:val="9"/>
  </w:num>
  <w:num w:numId="11" w16cid:durableId="4116578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76D"/>
    <w:rsid w:val="000471D5"/>
    <w:rsid w:val="0006063C"/>
    <w:rsid w:val="00076F28"/>
    <w:rsid w:val="000A1E08"/>
    <w:rsid w:val="000E69B1"/>
    <w:rsid w:val="00132F65"/>
    <w:rsid w:val="0015074B"/>
    <w:rsid w:val="001B3C0C"/>
    <w:rsid w:val="001B506D"/>
    <w:rsid w:val="00204B4B"/>
    <w:rsid w:val="00214063"/>
    <w:rsid w:val="00247425"/>
    <w:rsid w:val="0029639D"/>
    <w:rsid w:val="002A0404"/>
    <w:rsid w:val="002E60C1"/>
    <w:rsid w:val="00326F90"/>
    <w:rsid w:val="003A1B77"/>
    <w:rsid w:val="004530FC"/>
    <w:rsid w:val="004A0D26"/>
    <w:rsid w:val="004B2B19"/>
    <w:rsid w:val="004D0ABC"/>
    <w:rsid w:val="004E4355"/>
    <w:rsid w:val="004F1EE9"/>
    <w:rsid w:val="005465F5"/>
    <w:rsid w:val="005A575F"/>
    <w:rsid w:val="005D217D"/>
    <w:rsid w:val="006109B7"/>
    <w:rsid w:val="00614424"/>
    <w:rsid w:val="006D1C70"/>
    <w:rsid w:val="00732420"/>
    <w:rsid w:val="0078687E"/>
    <w:rsid w:val="00793450"/>
    <w:rsid w:val="007A3195"/>
    <w:rsid w:val="007E0030"/>
    <w:rsid w:val="007E42ED"/>
    <w:rsid w:val="007F4BC0"/>
    <w:rsid w:val="008553F5"/>
    <w:rsid w:val="00861056"/>
    <w:rsid w:val="00884450"/>
    <w:rsid w:val="00897930"/>
    <w:rsid w:val="008B5351"/>
    <w:rsid w:val="008E2CDA"/>
    <w:rsid w:val="00913DFF"/>
    <w:rsid w:val="0094390D"/>
    <w:rsid w:val="00944351"/>
    <w:rsid w:val="00995811"/>
    <w:rsid w:val="009E3815"/>
    <w:rsid w:val="00A23CD0"/>
    <w:rsid w:val="00A56F12"/>
    <w:rsid w:val="00AA1D8D"/>
    <w:rsid w:val="00AB3628"/>
    <w:rsid w:val="00AE5F3B"/>
    <w:rsid w:val="00AF4D69"/>
    <w:rsid w:val="00B0009F"/>
    <w:rsid w:val="00B01739"/>
    <w:rsid w:val="00B47730"/>
    <w:rsid w:val="00BE5B26"/>
    <w:rsid w:val="00C0210A"/>
    <w:rsid w:val="00C0317E"/>
    <w:rsid w:val="00C102A9"/>
    <w:rsid w:val="00C230A0"/>
    <w:rsid w:val="00C24B10"/>
    <w:rsid w:val="00C2673D"/>
    <w:rsid w:val="00C53ED4"/>
    <w:rsid w:val="00C95863"/>
    <w:rsid w:val="00C97D0C"/>
    <w:rsid w:val="00CB0664"/>
    <w:rsid w:val="00CD5EFD"/>
    <w:rsid w:val="00D8680A"/>
    <w:rsid w:val="00DA4358"/>
    <w:rsid w:val="00DB7F9C"/>
    <w:rsid w:val="00DD292A"/>
    <w:rsid w:val="00E0474F"/>
    <w:rsid w:val="00EE6B2A"/>
    <w:rsid w:val="00EF4A04"/>
    <w:rsid w:val="00F14B50"/>
    <w:rsid w:val="00F327B1"/>
    <w:rsid w:val="00FA30F4"/>
    <w:rsid w:val="00FB1C06"/>
    <w:rsid w:val="00FB1D5A"/>
    <w:rsid w:val="00FC053F"/>
    <w:rsid w:val="00FC38A8"/>
    <w:rsid w:val="00FC693F"/>
    <w:rsid w:val="00FF0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85014"/>
  <w14:defaultImageDpi w14:val="300"/>
  <w15:docId w15:val="{FEFC637F-3882-44C9-A4BC-786513CA8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ind w:left="259"/>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20"/>
      <w:ind w:left="518"/>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120"/>
      <w:ind w:left="778"/>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f01">
    <w:name w:val="cf01"/>
    <w:basedOn w:val="DefaultParagraphFont"/>
    <w:rsid w:val="00732420"/>
    <w:rPr>
      <w:rFonts w:ascii="Segoe UI" w:hAnsi="Segoe UI" w:cs="Segoe UI" w:hint="default"/>
      <w:sz w:val="21"/>
      <w:szCs w:val="21"/>
    </w:rPr>
  </w:style>
  <w:style w:type="character" w:styleId="Hyperlink">
    <w:name w:val="Hyperlink"/>
    <w:basedOn w:val="DefaultParagraphFont"/>
    <w:uiPriority w:val="99"/>
    <w:unhideWhenUsed/>
    <w:rsid w:val="004F1EE9"/>
    <w:rPr>
      <w:color w:val="0000FF" w:themeColor="hyperlink"/>
      <w:u w:val="single"/>
    </w:rPr>
  </w:style>
  <w:style w:type="character" w:styleId="UnresolvedMention">
    <w:name w:val="Unresolved Mention"/>
    <w:basedOn w:val="DefaultParagraphFont"/>
    <w:uiPriority w:val="99"/>
    <w:semiHidden/>
    <w:unhideWhenUsed/>
    <w:rsid w:val="004F1E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25</Pages>
  <Words>10485</Words>
  <Characters>59768</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DOCUMENTATION REGISTRY GUIDE</dc:title>
  <dc:subject>Vedanjay Power Technical Documentation Registry</dc:subject>
  <dc:creator>Chaitanya Gore</dc:creator>
  <cp:keywords/>
  <dc:description>Official Technical Standard — v4.0</dc:description>
  <cp:lastModifiedBy>Chaitanya Gore</cp:lastModifiedBy>
  <cp:revision>75</cp:revision>
  <dcterms:created xsi:type="dcterms:W3CDTF">2013-12-23T23:15:00Z</dcterms:created>
  <dcterms:modified xsi:type="dcterms:W3CDTF">2026-10-09T06:21:00Z</dcterms:modified>
  <cp:category/>
</cp:coreProperties>
</file>